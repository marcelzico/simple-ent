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Pneumopathies </w:t>
      </w:r>
      <w:r>
        <w:rPr/>
        <w:t>interstitielles</w:t>
      </w:r>
      <w:r>
        <w:rPr/>
        <w:t xml:space="preserve"> diffuses (PID)</w:t>
      </w:r>
    </w:p>
    <w:p>
      <w:pPr/>
      <w:r>
        <w:rPr/>
        <w:t xml:space="preserve">Pr </w:t>
      </w:r>
      <w:r>
        <w:rPr/>
        <w:t>TIARAY HARISON Michel</w:t>
      </w:r>
    </w:p>
    <w:p>
      <w:pPr>
        <w:pStyle w:val="Heading2"/>
      </w:pPr>
      <w:r>
        <w:rPr/>
        <w:t>Objecti</w:t>
      </w:r>
      <w:r>
        <w:rPr/>
        <w:t>f</w:t>
      </w:r>
      <w:r>
        <w:rPr/>
        <w:t xml:space="preserve">s </w:t>
      </w:r>
    </w:p>
    <w:p>
      <w:pPr/>
      <w:r>
        <w:rPr/>
        <w:t>Connai</w:t>
      </w:r>
      <w:r>
        <w:rPr/>
        <w:t>t</w:t>
      </w:r>
      <w:r>
        <w:rPr/>
        <w:t xml:space="preserve">re la </w:t>
      </w:r>
      <w:r>
        <w:rPr/>
        <w:t>définition</w:t>
      </w:r>
      <w:r>
        <w:rPr/>
        <w:t xml:space="preserve"> et s</w:t>
      </w:r>
      <w:r>
        <w:rPr/>
        <w:t>ignes</w:t>
      </w:r>
    </w:p>
    <w:p>
      <w:pPr/>
      <w:r>
        <w:rPr/>
        <w:t xml:space="preserve">Connaitre la </w:t>
      </w:r>
      <w:r>
        <w:rPr/>
        <w:t>stratégie</w:t>
      </w:r>
      <w:r>
        <w:rPr/>
        <w:t xml:space="preserve"> </w:t>
      </w:r>
      <w:r>
        <w:rPr/>
        <w:t>diagnostique</w:t>
      </w:r>
      <w:r>
        <w:rPr/>
        <w:t xml:space="preserve"> </w:t>
      </w:r>
      <w:r>
        <w:rPr/>
        <w:t>initiale</w:t>
      </w:r>
      <w:r>
        <w:rPr/>
        <w:t xml:space="preserve"> </w:t>
      </w:r>
      <w:r>
        <w:rPr/>
        <w:t>devant</w:t>
      </w:r>
      <w:r>
        <w:rPr/>
        <w:t xml:space="preserve"> </w:t>
      </w:r>
      <w:r>
        <w:rPr/>
        <w:t>une</w:t>
      </w:r>
      <w:r>
        <w:rPr/>
        <w:t xml:space="preserve"> PID</w:t>
      </w:r>
    </w:p>
    <w:p>
      <w:pPr/>
      <w:r>
        <w:rPr/>
        <w:t xml:space="preserve">Savoir </w:t>
      </w:r>
      <w:r>
        <w:rPr/>
        <w:t>orienter</w:t>
      </w:r>
      <w:r>
        <w:rPr/>
        <w:t xml:space="preserve"> l’étiologie </w:t>
      </w:r>
    </w:p>
    <w:p>
      <w:pPr/>
      <w:r>
        <w:rPr/>
        <w:t>Connaitre</w:t>
      </w:r>
      <w:r>
        <w:rPr/>
        <w:t xml:space="preserve"> </w:t>
      </w:r>
      <w:r>
        <w:rPr/>
        <w:t>les principales causes</w:t>
      </w:r>
      <w:r>
        <w:rPr/>
        <w:t xml:space="preserve"> </w:t>
      </w:r>
    </w:p>
    <w:p>
      <w:pPr/>
      <w:r>
        <w:rPr/>
        <w:t xml:space="preserve">Taxonomie de Bloom </w:t>
      </w:r>
      <w:r>
        <w:rPr/>
      </w:r>
    </w:p>
    <w:p>
      <w:pPr>
        <w:pStyle w:val="Heading2"/>
      </w:pPr>
      <w:r>
        <w:rPr/>
        <w:t xml:space="preserve">Introduction </w:t>
      </w:r>
    </w:p>
    <w:p>
      <w:pPr/>
      <w:r>
        <w:rPr/>
        <w:t>PID aussi appelées pneumopathies infi</w:t>
      </w:r>
      <w:r>
        <w:rPr/>
        <w:t>l</w:t>
      </w:r>
      <w:r>
        <w:rPr/>
        <w:t xml:space="preserve">trantes (ou infiltrative) diffuses </w:t>
      </w:r>
    </w:p>
    <w:p>
      <w:pPr/>
      <w:r>
        <w:rPr/>
        <w:t xml:space="preserve">Points </w:t>
      </w:r>
      <w:r>
        <w:rPr/>
        <w:t>communs :</w:t>
      </w:r>
    </w:p>
    <w:p>
      <w:pPr/>
      <w:r>
        <w:rPr/>
        <w:t>Présentation anatomique</w:t>
      </w:r>
      <w:r>
        <w:rPr/>
        <w:t xml:space="preserve"> : opacité interstitielles </w:t>
      </w:r>
      <w:r>
        <w:rPr/>
        <w:t>diffuses</w:t>
      </w:r>
      <w:r>
        <w:rPr/>
        <w:t xml:space="preserve"> </w:t>
      </w:r>
    </w:p>
    <w:p>
      <w:pPr/>
      <w:r>
        <w:rPr/>
        <w:t xml:space="preserve">Présentation </w:t>
      </w:r>
      <w:r>
        <w:rPr/>
        <w:t>anatomique</w:t>
      </w:r>
      <w:r>
        <w:rPr/>
        <w:t xml:space="preserve"> :</w:t>
      </w:r>
    </w:p>
    <w:p>
      <w:pPr/>
      <w:r>
        <w:rPr/>
        <w:t>Atteinte</w:t>
      </w:r>
      <w:r>
        <w:rPr/>
        <w:t xml:space="preserve"> inte</w:t>
      </w:r>
      <w:r>
        <w:rPr/>
        <w:t>r</w:t>
      </w:r>
      <w:r>
        <w:rPr/>
        <w:t xml:space="preserve">stitium </w:t>
      </w:r>
      <w:r>
        <w:rPr/>
        <w:t>pulmonaire</w:t>
      </w:r>
      <w:r>
        <w:rPr/>
        <w:t xml:space="preserve"> au 1</w:t>
      </w:r>
      <w:r>
        <w:rPr/>
        <w:t>ère</w:t>
      </w:r>
      <w:r>
        <w:rPr/>
        <w:t xml:space="preserve"> pla</w:t>
      </w:r>
      <w:r>
        <w:rPr/>
        <w:t>n</w:t>
      </w:r>
      <w:r>
        <w:rPr/>
        <w:t xml:space="preserve"> ;</w:t>
      </w:r>
    </w:p>
    <w:p>
      <w:pPr/>
      <w:r>
        <w:rPr/>
        <w:t>Parfois atteint</w:t>
      </w:r>
      <w:r>
        <w:rPr/>
        <w:t xml:space="preserve">e </w:t>
      </w:r>
      <w:r>
        <w:rPr/>
        <w:t xml:space="preserve">espace </w:t>
      </w:r>
      <w:r>
        <w:rPr/>
        <w:t>alvéolaire</w:t>
      </w:r>
      <w:r>
        <w:rPr/>
        <w:t xml:space="preserve"> ;</w:t>
      </w:r>
    </w:p>
    <w:p>
      <w:pPr/>
      <w:r>
        <w:rPr/>
        <w:t>Épaissi</w:t>
      </w:r>
      <w:r>
        <w:rPr/>
        <w:t>ss</w:t>
      </w:r>
      <w:r>
        <w:rPr/>
        <w:t xml:space="preserve">ement </w:t>
      </w:r>
      <w:r>
        <w:rPr/>
        <w:t>des vaisseaux sanguins</w:t>
      </w:r>
      <w:r>
        <w:rPr/>
        <w:t xml:space="preserve"> : </w:t>
      </w:r>
    </w:p>
    <w:p>
      <w:pPr/>
      <w:r>
        <w:rPr/>
        <w:t xml:space="preserve">Veine : insuffisance </w:t>
      </w:r>
      <w:r>
        <w:rPr/>
        <w:t>cardiaque gauche</w:t>
      </w:r>
      <w:r>
        <w:rPr/>
        <w:t>,</w:t>
      </w:r>
    </w:p>
    <w:p>
      <w:pPr/>
      <w:r>
        <w:rPr/>
        <w:t xml:space="preserve">Atteinte </w:t>
      </w:r>
      <w:r>
        <w:rPr/>
        <w:t>des vaisseaux lymphatiques</w:t>
      </w:r>
      <w:r>
        <w:rPr/>
        <w:t xml:space="preserve"> : carcinome lymphangite</w:t>
      </w:r>
    </w:p>
    <w:p>
      <w:pPr/>
    </w:p>
    <w:p>
      <w:pPr/>
      <w:r>
        <w:rPr/>
        <w:t xml:space="preserve">Histologique </w:t>
      </w:r>
    </w:p>
    <w:p>
      <w:pPr/>
      <w:r>
        <w:rPr/>
        <w:t>Infiltrat inter</w:t>
      </w:r>
      <w:r>
        <w:rPr/>
        <w:t>s</w:t>
      </w:r>
      <w:r>
        <w:rPr/>
        <w:t>titiel cellu</w:t>
      </w:r>
      <w:r>
        <w:rPr/>
        <w:t>lai</w:t>
      </w:r>
      <w:r>
        <w:rPr/>
        <w:t xml:space="preserve">re </w:t>
      </w:r>
      <w:r>
        <w:rPr/>
        <w:t>(</w:t>
      </w:r>
      <w:r>
        <w:rPr/>
        <w:t>réversible</w:t>
      </w:r>
      <w:r>
        <w:rPr/>
        <w:t xml:space="preserve">) </w:t>
      </w:r>
      <w:r>
        <w:rPr/>
        <w:t xml:space="preserve">ou fibreux </w:t>
      </w:r>
      <w:r>
        <w:rPr/>
        <w:t>(irréversible)</w:t>
      </w:r>
      <w:r>
        <w:rPr/>
        <w:t>,</w:t>
      </w:r>
    </w:p>
    <w:p>
      <w:pPr/>
      <w:r>
        <w:rPr/>
        <w:t xml:space="preserve">Si fibroses </w:t>
      </w:r>
      <w:r>
        <w:rPr/>
        <w:t>(</w:t>
      </w:r>
      <w:r>
        <w:rPr/>
        <w:t xml:space="preserve">lésion très étendue) </w:t>
      </w:r>
      <w:r>
        <w:rPr/>
        <w:t>=</w:t>
      </w:r>
      <w:r>
        <w:rPr/>
        <w:t xml:space="preserve"> irréversible</w:t>
      </w:r>
    </w:p>
    <w:p>
      <w:pPr>
        <w:pStyle w:val="Heading2"/>
      </w:pPr>
      <w:r>
        <w:rPr/>
        <w:t>Présentation</w:t>
      </w:r>
      <w:r>
        <w:rPr/>
        <w:t xml:space="preserve"> clinique</w:t>
      </w:r>
      <w:r>
        <w:rPr/>
        <w:t xml:space="preserve"> et paraclinique</w:t>
      </w:r>
    </w:p>
    <w:p>
      <w:pPr>
        <w:pStyle w:val="Heading3"/>
      </w:pPr>
      <w:r>
        <w:rPr/>
        <w:t>Présentation clinque</w:t>
      </w:r>
    </w:p>
    <w:p>
      <w:pPr/>
      <w:r>
        <w:rPr/>
        <w:t>Trouble</w:t>
      </w:r>
      <w:r>
        <w:rPr/>
        <w:t xml:space="preserve"> d’effort</w:t>
      </w:r>
      <w:r>
        <w:rPr/>
        <w:t>,</w:t>
      </w:r>
      <w:r>
        <w:rPr/>
        <w:t xml:space="preserve"> </w:t>
      </w:r>
      <w:r>
        <w:rPr/>
        <w:t>progressif</w:t>
      </w:r>
    </w:p>
    <w:p>
      <w:pPr/>
      <w:r>
        <w:rPr/>
        <w:t xml:space="preserve">Parfois </w:t>
      </w:r>
      <w:r>
        <w:rPr>
          <w:b/>
        </w:rPr>
        <w:t>toux sèche</w:t>
      </w:r>
      <w:r>
        <w:rPr/>
        <w:t xml:space="preserve"> </w:t>
      </w:r>
    </w:p>
    <w:p>
      <w:pPr/>
      <w:r>
        <w:rPr/>
        <w:t>Plus rarement</w:t>
      </w:r>
      <w:r>
        <w:rPr/>
        <w:t xml:space="preserve"> :</w:t>
      </w:r>
    </w:p>
    <w:p>
      <w:pPr/>
      <w:r>
        <w:rPr/>
        <w:t>Crépitants secs de type Velcro</w:t>
      </w:r>
      <w:r>
        <w:rPr/>
        <w:t>,</w:t>
      </w:r>
    </w:p>
    <w:p>
      <w:pPr/>
      <w:r>
        <w:rPr/>
        <w:t>Hippocratisme</w:t>
      </w:r>
      <w:r>
        <w:rPr/>
        <w:t xml:space="preserve"> digital</w:t>
      </w:r>
      <w:r>
        <w:rPr/>
        <w:t>,</w:t>
      </w:r>
    </w:p>
    <w:p>
      <w:pPr/>
      <w:r>
        <w:rPr/>
        <w:t>Se base sur la physiologie</w:t>
      </w:r>
      <w:r>
        <w:rPr/>
        <w:t xml:space="preserve"> </w:t>
      </w:r>
      <w:r>
        <w:rPr/>
        <w:t>****</w:t>
      </w:r>
      <w:r>
        <w:rPr/>
        <w:t xml:space="preserve"> : </w:t>
      </w:r>
    </w:p>
    <w:p>
      <w:pPr/>
      <w:r>
        <w:rPr/>
        <w:t>Les barrières</w:t>
      </w:r>
      <w:r>
        <w:rPr/>
        <w:t xml:space="preserve"> alvéolo-capillaire </w:t>
      </w:r>
    </w:p>
    <w:p>
      <w:pPr/>
      <w:r>
        <w:rPr/>
        <w:t xml:space="preserve">Diminution de la pneumatose </w:t>
      </w:r>
      <w:r>
        <w:rPr/>
      </w:r>
      <w:r>
        <w:rPr/>
        <w:t xml:space="preserve"> </w:t>
      </w:r>
      <w:r>
        <w:rPr/>
        <w:t>augmentation</w:t>
      </w:r>
      <w:r>
        <w:rPr/>
        <w:t xml:space="preserve"> de l’amplitude ou </w:t>
      </w:r>
      <w:r>
        <w:rPr/>
        <w:t>fréquence</w:t>
      </w:r>
      <w:r>
        <w:rPr/>
        <w:t xml:space="preserve"> </w:t>
      </w:r>
      <w:r>
        <w:rPr/>
        <w:t>respiratoire</w:t>
      </w:r>
      <w:r>
        <w:rPr/>
        <w:t xml:space="preserve"> </w:t>
      </w:r>
      <w:r>
        <w:rPr/>
      </w:r>
      <w:r>
        <w:rPr/>
        <w:t xml:space="preserve"> envoie du signal dans cerveau conscient </w:t>
      </w:r>
      <w:r>
        <w:rPr/>
        <w:t xml:space="preserve">pour </w:t>
      </w:r>
      <w:r>
        <w:rPr/>
        <w:t>activé</w:t>
      </w:r>
      <w:r>
        <w:rPr/>
        <w:t xml:space="preserve"> la </w:t>
      </w:r>
      <w:r>
        <w:rPr/>
        <w:t>respiratoire</w:t>
      </w:r>
      <w:r>
        <w:rPr/>
        <w:t xml:space="preserve"> </w:t>
      </w:r>
      <w:r>
        <w:rPr/>
        <w:t>Pour compenser l</w:t>
      </w:r>
      <w:r>
        <w:rPr/>
        <w:t xml:space="preserve">a </w:t>
      </w:r>
      <w:r>
        <w:rPr/>
        <w:t>dyspnée</w:t>
      </w:r>
    </w:p>
    <w:p>
      <w:pPr/>
    </w:p>
    <w:p>
      <w:pPr/>
      <w:r>
        <w:rPr/>
        <w:t xml:space="preserve">Autres circonstances de </w:t>
      </w:r>
      <w:r>
        <w:rPr/>
        <w:t>découverte</w:t>
      </w:r>
      <w:r>
        <w:rPr/>
        <w:t xml:space="preserve"> </w:t>
      </w:r>
    </w:p>
    <w:p>
      <w:pPr/>
      <w:r>
        <w:rPr/>
        <w:t xml:space="preserve">Fortuite sur </w:t>
      </w:r>
      <w:r>
        <w:rPr/>
        <w:t>radiographie</w:t>
      </w:r>
      <w:r>
        <w:rPr/>
        <w:t xml:space="preserve"> ou scanner thorax </w:t>
      </w:r>
    </w:p>
    <w:p>
      <w:pPr/>
      <w:r>
        <w:rPr/>
        <w:t>Bilans</w:t>
      </w:r>
      <w:r>
        <w:rPr/>
        <w:t xml:space="preserve"> autre </w:t>
      </w:r>
      <w:r>
        <w:rPr/>
        <w:t>affections</w:t>
      </w:r>
      <w:r>
        <w:rPr/>
        <w:t xml:space="preserve"> (connectivité +++)</w:t>
      </w:r>
      <w:r>
        <w:rPr/>
        <w:t xml:space="preserve"> : </w:t>
      </w:r>
      <w:r>
        <w:rPr/>
        <w:t>L</w:t>
      </w:r>
      <w:r>
        <w:rPr/>
        <w:t xml:space="preserve">upus </w:t>
      </w:r>
    </w:p>
    <w:p>
      <w:pPr/>
      <w:r>
        <w:rPr/>
        <w:t>Tableau</w:t>
      </w:r>
      <w:r>
        <w:rPr/>
        <w:t xml:space="preserve"> clin</w:t>
      </w:r>
      <w:r>
        <w:rPr/>
        <w:t>i</w:t>
      </w:r>
      <w:r>
        <w:rPr/>
        <w:t xml:space="preserve">que d’emblée sévère (insuffisance </w:t>
      </w:r>
      <w:r>
        <w:rPr/>
        <w:t>respiratoire</w:t>
      </w:r>
      <w:r>
        <w:rPr/>
        <w:t xml:space="preserve"> aiguë)</w:t>
      </w:r>
      <w:r>
        <w:rPr/>
        <w:t xml:space="preserve"> : </w:t>
      </w:r>
      <w:r>
        <w:rPr/>
        <w:t>COVID</w:t>
      </w:r>
      <w:r>
        <w:rPr/>
        <w:t xml:space="preserve">-19 </w:t>
      </w:r>
    </w:p>
    <w:p>
      <w:pPr/>
      <w:r>
        <w:rPr/>
        <w:t>Technologie de Crisper</w:t>
      </w:r>
      <w:r>
        <w:rPr/>
      </w:r>
    </w:p>
    <w:p>
      <w:pPr>
        <w:pStyle w:val="Heading3"/>
      </w:pPr>
      <w:r>
        <w:rPr/>
        <w:t>Présentation</w:t>
      </w:r>
      <w:r>
        <w:rPr/>
        <w:t xml:space="preserve"> </w:t>
      </w:r>
      <w:r>
        <w:rPr/>
        <w:t>paraclinique</w:t>
      </w:r>
      <w:r>
        <w:rPr/>
        <w:t xml:space="preserve"> </w:t>
      </w:r>
    </w:p>
    <w:p>
      <w:pPr>
        <w:pStyle w:val="Heading4"/>
      </w:pPr>
      <w:r>
        <w:rPr/>
        <w:t>EFR</w:t>
      </w:r>
    </w:p>
    <w:p>
      <w:pPr/>
      <w:r>
        <w:rPr/>
        <w:t xml:space="preserve">Trouble </w:t>
      </w:r>
      <w:r>
        <w:rPr/>
        <w:t>ventilatoire</w:t>
      </w:r>
      <w:r>
        <w:rPr/>
        <w:t xml:space="preserve"> </w:t>
      </w:r>
      <w:r>
        <w:rPr/>
        <w:t>restrictif</w:t>
      </w:r>
      <w:r>
        <w:rPr/>
        <w:t xml:space="preserve"> (TVR) pur</w:t>
      </w:r>
    </w:p>
    <w:p>
      <w:pPr/>
      <w:r>
        <w:rPr/>
        <w:t xml:space="preserve">Altération </w:t>
      </w:r>
      <w:r>
        <w:rPr/>
        <w:t>fonction</w:t>
      </w:r>
      <w:r>
        <w:rPr/>
        <w:t xml:space="preserve"> échangeur </w:t>
      </w:r>
      <w:r>
        <w:rPr/>
        <w:t>pulmonaire</w:t>
      </w:r>
      <w:r>
        <w:rPr/>
        <w:t xml:space="preserve"> :</w:t>
      </w:r>
    </w:p>
    <w:p>
      <w:pPr/>
      <w:r>
        <w:rPr/>
        <w:t>Trouble</w:t>
      </w:r>
      <w:r>
        <w:rPr/>
        <w:t xml:space="preserve"> de</w:t>
      </w:r>
      <w:r>
        <w:rPr/>
        <w:t xml:space="preserve"> </w:t>
      </w:r>
      <w:r>
        <w:rPr/>
        <w:t>diffusion</w:t>
      </w:r>
      <w:r>
        <w:rPr/>
        <w:t xml:space="preserve"> alvéol</w:t>
      </w:r>
      <w:r>
        <w:rPr/>
        <w:t>o-</w:t>
      </w:r>
      <w:r>
        <w:rPr/>
        <w:t>capillaire</w:t>
      </w:r>
      <w:r>
        <w:rPr/>
        <w:t xml:space="preserve"> ;</w:t>
      </w:r>
    </w:p>
    <w:p>
      <w:pPr/>
      <w:r>
        <w:rPr/>
        <w:t>Hypérémie</w:t>
      </w:r>
      <w:r>
        <w:rPr/>
        <w:t xml:space="preserve"> (parfois </w:t>
      </w:r>
      <w:r>
        <w:rPr/>
        <w:t>absente</w:t>
      </w:r>
      <w:r>
        <w:rPr/>
        <w:t xml:space="preserve"> au repos</w:t>
      </w:r>
      <w:r>
        <w:rPr/>
        <w:t>)</w:t>
      </w:r>
      <w:r>
        <w:rPr/>
        <w:t xml:space="preserve"> ;</w:t>
      </w:r>
    </w:p>
    <w:p>
      <w:pPr/>
      <w:r>
        <w:rPr/>
        <w:t>Désaturation en oxygène (SpO2) au TM6</w:t>
      </w:r>
      <w:r>
        <w:rPr/>
        <w:t xml:space="preserve"> (test de marche de 6 minute</w:t>
      </w:r>
      <w:r>
        <w:rPr/>
        <w:t>s</w:t>
      </w:r>
      <w:r>
        <w:rPr/>
        <w:t>)</w:t>
      </w:r>
      <w:r>
        <w:rPr/>
        <w:t xml:space="preserve"> ;</w:t>
      </w:r>
    </w:p>
    <w:p>
      <w:pPr/>
      <w:r>
        <w:rPr/>
        <w:t>Mesure l’absorp</w:t>
      </w:r>
      <w:r>
        <w:rPr/>
        <w:t>t</w:t>
      </w:r>
      <w:r>
        <w:rPr/>
        <w:t xml:space="preserve">ion de CO pour </w:t>
      </w:r>
      <w:r>
        <w:rPr/>
        <w:t>évaluer</w:t>
      </w:r>
      <w:r>
        <w:rPr/>
        <w:t xml:space="preserve"> l’</w:t>
      </w:r>
      <w:r>
        <w:rPr/>
        <w:t>é</w:t>
      </w:r>
      <w:r>
        <w:rPr/>
        <w:t>change</w:t>
      </w:r>
      <w:r>
        <w:rPr/>
        <w:t xml:space="preserve"> </w:t>
      </w:r>
      <w:r>
        <w:rPr/>
        <w:t>alvéolo-cap</w:t>
      </w:r>
      <w:r>
        <w:rPr/>
        <w:t xml:space="preserve"> ;</w:t>
      </w:r>
    </w:p>
    <w:p>
      <w:pPr>
        <w:pStyle w:val="Heading4"/>
      </w:pPr>
      <w:r>
        <w:rPr/>
        <w:t>Imagerie</w:t>
      </w:r>
      <w:r>
        <w:rPr/>
        <w:t xml:space="preserve"> </w:t>
      </w:r>
    </w:p>
    <w:p>
      <w:pPr>
        <w:pStyle w:val="Heading5"/>
      </w:pPr>
      <w:r>
        <w:rPr/>
        <w:t xml:space="preserve">Radiographie de thorax </w:t>
      </w:r>
    </w:p>
    <w:p>
      <w:pPr/>
      <w:r>
        <w:rPr/>
        <w:t>Parenchymateuse</w:t>
      </w:r>
      <w:r>
        <w:rPr/>
        <w:t>,</w:t>
      </w:r>
      <w:r>
        <w:rPr/>
        <w:t xml:space="preserve"> no</w:t>
      </w:r>
      <w:r>
        <w:rPr/>
        <w:t>n</w:t>
      </w:r>
      <w:r>
        <w:rPr/>
        <w:t xml:space="preserve"> </w:t>
      </w:r>
      <w:r>
        <w:rPr/>
        <w:t>systématisées</w:t>
      </w:r>
      <w:r>
        <w:rPr/>
        <w:t xml:space="preserve"> </w:t>
      </w:r>
    </w:p>
    <w:p>
      <w:pPr/>
      <w:r>
        <w:rPr/>
        <w:t>Bilatéra</w:t>
      </w:r>
      <w:r>
        <w:rPr/>
        <w:t>les</w:t>
      </w:r>
      <w:r>
        <w:rPr/>
        <w:t>,</w:t>
      </w:r>
      <w:r>
        <w:rPr/>
        <w:t xml:space="preserve"> +/- symétrique </w:t>
      </w:r>
    </w:p>
    <w:p>
      <w:pPr/>
      <w:r>
        <w:rPr/>
        <w:t>Parfois</w:t>
      </w:r>
      <w:r>
        <w:rPr/>
        <w:t xml:space="preserve"> normale </w:t>
      </w:r>
    </w:p>
    <w:p>
      <w:pPr>
        <w:pStyle w:val="Heading5"/>
      </w:pPr>
      <w:r>
        <w:rPr/>
        <w:t>TDM haute</w:t>
      </w:r>
      <w:r>
        <w:rPr/>
        <w:t xml:space="preserve"> </w:t>
      </w:r>
      <w:r>
        <w:rPr/>
        <w:t>résolutio</w:t>
      </w:r>
      <w:r>
        <w:rPr/>
        <w:t>n</w:t>
      </w:r>
      <w:r>
        <w:rPr/>
        <w:t xml:space="preserve"> = pierre ang</w:t>
      </w:r>
      <w:r>
        <w:rPr/>
        <w:t>ulaire du diagnostic</w:t>
      </w:r>
    </w:p>
    <w:p>
      <w:pPr/>
      <w:r>
        <w:rPr/>
        <w:t>A peu près d’</w:t>
      </w:r>
      <w:r>
        <w:rPr/>
        <w:t>imagerie</w:t>
      </w:r>
      <w:r>
        <w:rPr/>
        <w:t xml:space="preserve"> </w:t>
      </w:r>
      <w:r>
        <w:rPr/>
        <w:t>histologique</w:t>
      </w:r>
      <w:r>
        <w:rPr/>
        <w:t xml:space="preserve"> </w:t>
      </w:r>
    </w:p>
    <w:p>
      <w:pPr>
        <w:pStyle w:val="Heading2"/>
      </w:pPr>
      <w:r>
        <w:rPr/>
        <w:t>Classification</w:t>
      </w:r>
      <w:r>
        <w:rPr/>
        <w:t xml:space="preserve"> </w:t>
      </w:r>
    </w:p>
    <w:p>
      <w:pPr>
        <w:pStyle w:val="Heading3"/>
      </w:pPr>
      <w:r>
        <w:rPr/>
        <w:t>Cause</w:t>
      </w:r>
      <w:r>
        <w:rPr/>
        <w:t>s</w:t>
      </w:r>
    </w:p>
    <w:p>
      <w:pPr>
        <w:pStyle w:val="Heading2"/>
      </w:pPr>
      <w:r>
        <w:rPr/>
        <w:t>Démarches diagnostiques</w:t>
      </w:r>
    </w:p>
    <w:p>
      <w:pPr>
        <w:pStyle w:val="Heading3"/>
      </w:pPr>
      <w:r>
        <w:rPr/>
        <w:t>Devant PID aigue</w:t>
      </w:r>
      <w:r>
        <w:rPr/>
        <w:t xml:space="preserve"> </w:t>
      </w:r>
    </w:p>
    <w:p>
      <w:pPr/>
      <w:r>
        <w:rPr/>
        <w:t xml:space="preserve">ATCD </w:t>
      </w:r>
      <w:r>
        <w:rPr/>
        <w:t>personnelle</w:t>
      </w:r>
      <w:r>
        <w:rPr/>
        <w:t xml:space="preserve"> : </w:t>
      </w:r>
      <w:r>
        <w:rPr/>
        <w:t>cancer</w:t>
      </w:r>
      <w:r>
        <w:rPr/>
        <w:t>,</w:t>
      </w:r>
      <w:r>
        <w:rPr/>
        <w:t xml:space="preserve"> hémopathie maligne</w:t>
      </w:r>
      <w:r>
        <w:rPr/>
        <w:t>,</w:t>
      </w:r>
      <w:r>
        <w:rPr/>
        <w:t xml:space="preserve"> transplantation </w:t>
      </w:r>
    </w:p>
    <w:p>
      <w:pPr/>
      <w:r>
        <w:rPr/>
        <w:t>Immunodépression : VIH</w:t>
      </w:r>
      <w:r>
        <w:rPr/>
        <w:t>,</w:t>
      </w:r>
      <w:r>
        <w:rPr/>
        <w:t xml:space="preserve"> </w:t>
      </w:r>
      <w:r>
        <w:rPr/>
        <w:t>immunosuppresseurs</w:t>
      </w:r>
      <w:r>
        <w:rPr/>
        <w:t xml:space="preserve"> </w:t>
      </w:r>
    </w:p>
    <w:p>
      <w:pPr>
        <w:pStyle w:val="Heading4"/>
      </w:pPr>
      <w:r>
        <w:rPr/>
        <w:t>Exposition</w:t>
      </w:r>
      <w:r>
        <w:rPr/>
        <w:t xml:space="preserve"> agents responsable :</w:t>
      </w:r>
    </w:p>
    <w:p>
      <w:pPr/>
      <w:r>
        <w:rPr/>
        <w:t>Exposition</w:t>
      </w:r>
      <w:r>
        <w:rPr/>
        <w:t xml:space="preserve"> </w:t>
      </w:r>
      <w:r>
        <w:rPr/>
        <w:t>lésionnelle</w:t>
      </w:r>
      <w:r>
        <w:rPr/>
        <w:t xml:space="preserve"> : </w:t>
      </w:r>
      <w:r>
        <w:rPr/>
        <w:t>médicaments</w:t>
      </w:r>
      <w:r>
        <w:rPr/>
        <w:t>,</w:t>
      </w:r>
      <w:r>
        <w:rPr/>
        <w:t xml:space="preserve"> particules</w:t>
      </w:r>
      <w:r>
        <w:rPr/>
        <w:t>,</w:t>
      </w:r>
      <w:r>
        <w:rPr/>
        <w:t xml:space="preserve"> gaz toxique</w:t>
      </w:r>
      <w:r>
        <w:rPr/>
        <w:t>,</w:t>
      </w:r>
      <w:r>
        <w:rPr/>
        <w:t xml:space="preserve"> drogues</w:t>
      </w:r>
    </w:p>
    <w:p>
      <w:pPr/>
      <w:r>
        <w:rPr/>
        <w:t xml:space="preserve">Ou </w:t>
      </w:r>
      <w:r>
        <w:rPr/>
        <w:t>pneumopathie</w:t>
      </w:r>
      <w:r>
        <w:rPr/>
        <w:t xml:space="preserve"> d’hypersensib</w:t>
      </w:r>
      <w:r>
        <w:rPr/>
        <w:t>i</w:t>
      </w:r>
      <w:r>
        <w:rPr/>
        <w:t>li</w:t>
      </w:r>
      <w:r>
        <w:rPr/>
        <w:t>t</w:t>
      </w:r>
      <w:r>
        <w:rPr/>
        <w:t>é (</w:t>
      </w:r>
      <w:r>
        <w:rPr/>
        <w:t>antigène</w:t>
      </w:r>
      <w:r>
        <w:rPr/>
        <w:t xml:space="preserve"> organique)</w:t>
      </w:r>
    </w:p>
    <w:p>
      <w:pPr>
        <w:pStyle w:val="Heading4"/>
      </w:pPr>
      <w:r>
        <w:rPr/>
        <w:t xml:space="preserve">Élimination d’n œdème cardiogénique </w:t>
      </w:r>
    </w:p>
    <w:p>
      <w:pPr/>
      <w:r>
        <w:rPr/>
        <w:t>ECG</w:t>
      </w:r>
    </w:p>
    <w:p>
      <w:pPr/>
      <w:r>
        <w:rPr/>
        <w:t>Dosage</w:t>
      </w:r>
      <w:r>
        <w:rPr/>
        <w:t xml:space="preserve"> du BNP</w:t>
      </w:r>
    </w:p>
    <w:p>
      <w:pPr/>
      <w:r>
        <w:rPr/>
        <w:t xml:space="preserve">échographe </w:t>
      </w:r>
      <w:r>
        <w:rPr/>
        <w:t>cardiaque</w:t>
      </w:r>
      <w:r>
        <w:rPr/>
        <w:t xml:space="preserve"> </w:t>
      </w:r>
    </w:p>
    <w:p>
      <w:pPr/>
      <w:r>
        <w:rPr/>
        <w:t xml:space="preserve">Test thérapeutique </w:t>
      </w:r>
      <w:r>
        <w:rPr/>
        <w:t>aux diurétiques</w:t>
      </w:r>
      <w:r>
        <w:rPr/>
        <w:t xml:space="preserve"> (en </w:t>
      </w:r>
      <w:r>
        <w:rPr/>
        <w:t>cas</w:t>
      </w:r>
      <w:r>
        <w:rPr/>
        <w:t xml:space="preserve"> de doute)</w:t>
      </w:r>
    </w:p>
    <w:p>
      <w:pPr/>
      <w:r>
        <w:rPr/>
        <w:t>Dosage de BNP</w:t>
      </w:r>
      <w:r>
        <w:rPr/>
        <w:t>,</w:t>
      </w:r>
      <w:r>
        <w:rPr/>
        <w:t xml:space="preserve"> </w:t>
      </w:r>
      <w:r>
        <w:rPr/>
        <w:t>écho</w:t>
      </w:r>
      <w:r>
        <w:rPr/>
        <w:t xml:space="preserve"> </w:t>
      </w:r>
      <w:r>
        <w:rPr/>
        <w:t>cardiaque</w:t>
      </w:r>
      <w:r>
        <w:rPr/>
        <w:t>,</w:t>
      </w:r>
      <w:r>
        <w:rPr/>
        <w:t xml:space="preserve"> </w:t>
      </w:r>
    </w:p>
    <w:p>
      <w:pPr>
        <w:pStyle w:val="Heading4"/>
      </w:pPr>
      <w:r>
        <w:rPr/>
        <w:t>LBA : Si réalisable et en absence de cause cardiaque</w:t>
      </w:r>
    </w:p>
    <w:p>
      <w:pPr/>
      <w:r>
        <w:rPr/>
        <w:t xml:space="preserve">Très performants </w:t>
      </w:r>
      <w:r>
        <w:rPr/>
        <w:t>pour</w:t>
      </w:r>
      <w:r>
        <w:rPr/>
        <w:t xml:space="preserve"> le diagnostic Des infections et hémorragie intra alvéolaire</w:t>
      </w:r>
    </w:p>
    <w:p>
      <w:pPr/>
      <w:r>
        <w:rPr/>
        <w:t xml:space="preserve">Permet une orientation </w:t>
      </w:r>
      <w:r>
        <w:rPr/>
        <w:t>diagnostique</w:t>
      </w:r>
      <w:r>
        <w:rPr/>
        <w:t xml:space="preserve"> dans le autres </w:t>
      </w:r>
      <w:r>
        <w:rPr/>
        <w:t xml:space="preserve">cas </w:t>
      </w:r>
    </w:p>
    <w:p>
      <w:pPr>
        <w:pStyle w:val="Heading4"/>
      </w:pPr>
      <w:r>
        <w:rPr/>
        <w:t xml:space="preserve">Prises en charge </w:t>
      </w:r>
      <w:r>
        <w:rPr/>
        <w:t>thérapeutique</w:t>
      </w:r>
      <w:r>
        <w:rPr/>
        <w:t xml:space="preserve"> </w:t>
      </w:r>
    </w:p>
    <w:p>
      <w:pPr/>
      <w:r>
        <w:rPr/>
        <w:t>Transfert</w:t>
      </w:r>
      <w:r>
        <w:rPr/>
        <w:t xml:space="preserve"> réa si détresse respiratoire aigue</w:t>
      </w:r>
    </w:p>
    <w:p>
      <w:pPr/>
      <w:r>
        <w:rPr/>
        <w:t xml:space="preserve">O2 haut débit +/- </w:t>
      </w:r>
      <w:r>
        <w:rPr/>
        <w:t>assistance</w:t>
      </w:r>
      <w:r>
        <w:rPr/>
        <w:t xml:space="preserve"> </w:t>
      </w:r>
      <w:r>
        <w:rPr/>
        <w:t>ventilatoire</w:t>
      </w:r>
      <w:r>
        <w:rPr/>
        <w:t xml:space="preserve"> </w:t>
      </w:r>
    </w:p>
    <w:p>
      <w:pPr/>
      <w:r>
        <w:rPr/>
        <w:t xml:space="preserve">Antibiotique probabiliste </w:t>
      </w:r>
      <w:r>
        <w:rPr/>
        <w:t>si</w:t>
      </w:r>
      <w:r>
        <w:rPr/>
        <w:t xml:space="preserve"> fièvre </w:t>
      </w:r>
    </w:p>
    <w:p>
      <w:pPr/>
      <w:r>
        <w:rPr/>
        <w:t>Diurétique</w:t>
      </w:r>
      <w:r>
        <w:rPr/>
        <w:t xml:space="preserve"> si IC </w:t>
      </w:r>
    </w:p>
    <w:p>
      <w:pPr/>
      <w:r>
        <w:rPr/>
        <w:t xml:space="preserve">Arrêt </w:t>
      </w:r>
      <w:r>
        <w:rPr/>
        <w:t>immédiat</w:t>
      </w:r>
      <w:r>
        <w:rPr/>
        <w:t xml:space="preserve"> tous drogue </w:t>
      </w:r>
      <w:r>
        <w:rPr/>
        <w:t>pneumo toxique</w:t>
      </w:r>
      <w:r>
        <w:rPr/>
        <w:t xml:space="preserve"> </w:t>
      </w:r>
    </w:p>
    <w:p>
      <w:pPr/>
      <w:r>
        <w:rPr/>
        <w:t>Corticothérapie</w:t>
      </w:r>
      <w:r>
        <w:rPr/>
        <w:t xml:space="preserve"> </w:t>
      </w:r>
      <w:r>
        <w:rPr/>
        <w:t>systématique</w:t>
      </w:r>
      <w:r>
        <w:rPr/>
        <w:t xml:space="preserve"> au cas par cas</w:t>
      </w:r>
    </w:p>
    <w:p>
      <w:pPr>
        <w:pStyle w:val="Heading4"/>
      </w:pPr>
      <w:r>
        <w:rPr/>
        <w:t>Devant</w:t>
      </w:r>
      <w:r>
        <w:rPr/>
        <w:t xml:space="preserve"> </w:t>
      </w:r>
      <w:r>
        <w:rPr/>
        <w:t>une</w:t>
      </w:r>
      <w:r>
        <w:rPr/>
        <w:t xml:space="preserve"> P</w:t>
      </w:r>
      <w:r>
        <w:rPr/>
        <w:t>ID</w:t>
      </w:r>
      <w:r>
        <w:rPr/>
        <w:t xml:space="preserve"> </w:t>
      </w:r>
      <w:r>
        <w:rPr/>
        <w:t>subaiguë</w:t>
      </w:r>
      <w:r>
        <w:rPr/>
        <w:t xml:space="preserve"> ou </w:t>
      </w:r>
      <w:r>
        <w:rPr/>
        <w:t>chronique</w:t>
      </w:r>
      <w:r>
        <w:rPr/>
        <w:t xml:space="preserve"> </w:t>
      </w:r>
    </w:p>
    <w:p>
      <w:pPr>
        <w:pStyle w:val="Heading5"/>
      </w:pPr>
      <w:r>
        <w:rPr/>
        <w:t>Interrogatoire</w:t>
      </w:r>
      <w:r>
        <w:rPr/>
        <w:t xml:space="preserve"> +++</w:t>
      </w:r>
    </w:p>
    <w:p>
      <w:pPr/>
      <w:r>
        <w:rPr/>
        <w:t>Sarcoïdose : 5 – 45 a</w:t>
      </w:r>
      <w:r>
        <w:rPr/>
        <w:t>n</w:t>
      </w:r>
      <w:r>
        <w:rPr/>
        <w:t>s</w:t>
      </w:r>
      <w:r>
        <w:rPr/>
        <w:t>,</w:t>
      </w:r>
      <w:r>
        <w:rPr/>
        <w:t xml:space="preserve"> afro-carabéens </w:t>
      </w:r>
    </w:p>
    <w:p>
      <w:pPr/>
      <w:r>
        <w:rPr/>
        <w:t>FPI &gt; 60 ans</w:t>
      </w:r>
    </w:p>
    <w:p>
      <w:pPr>
        <w:pStyle w:val="Heading5"/>
      </w:pPr>
      <w:r>
        <w:rPr/>
        <w:t xml:space="preserve">Tabagisme </w:t>
      </w:r>
    </w:p>
    <w:p>
      <w:pPr/>
      <w:r>
        <w:rPr/>
        <w:t xml:space="preserve">Faible </w:t>
      </w:r>
      <w:r>
        <w:rPr/>
        <w:t>probabilité</w:t>
      </w:r>
      <w:r>
        <w:rPr/>
        <w:t xml:space="preserve"> de PHS ou sarcoïde </w:t>
      </w:r>
    </w:p>
    <w:p>
      <w:pPr/>
      <w:r>
        <w:rPr/>
        <w:t xml:space="preserve">Presque </w:t>
      </w:r>
      <w:r>
        <w:rPr/>
        <w:t>exclusif</w:t>
      </w:r>
      <w:r>
        <w:rPr/>
        <w:t xml:space="preserve"> : histio</w:t>
      </w:r>
      <w:r>
        <w:rPr/>
        <w:t>cytose</w:t>
      </w:r>
      <w:r>
        <w:rPr/>
        <w:t>,</w:t>
      </w:r>
      <w:r>
        <w:rPr/>
        <w:t xml:space="preserve"> PID</w:t>
      </w:r>
    </w:p>
    <w:p>
      <w:pPr>
        <w:pStyle w:val="Heading5"/>
      </w:pPr>
      <w:r>
        <w:rPr/>
        <w:t>Toxicomanie</w:t>
      </w:r>
    </w:p>
    <w:p>
      <w:pPr/>
      <w:r>
        <w:rPr/>
        <w:t>Granulomatoses</w:t>
      </w:r>
      <w:r>
        <w:rPr/>
        <w:t xml:space="preserve"> </w:t>
      </w:r>
      <w:r>
        <w:rPr/>
        <w:t>chronique</w:t>
      </w:r>
      <w:r>
        <w:rPr/>
        <w:t xml:space="preserve"> (drogues IV)</w:t>
      </w:r>
    </w:p>
    <w:p>
      <w:pPr/>
      <w:r>
        <w:rPr/>
        <w:t>Bronchiolites (cannabis)</w:t>
      </w:r>
    </w:p>
    <w:p>
      <w:pPr/>
      <w:r>
        <w:rPr/>
        <w:t>Pneumoconiose</w:t>
      </w:r>
      <w:r>
        <w:rPr/>
        <w:t xml:space="preserve"> (cocaïne)</w:t>
      </w:r>
    </w:p>
    <w:p>
      <w:pPr/>
      <w:r>
        <w:rPr/>
        <w:t>Hémorragies intra-alvéolaire (cannabis</w:t>
      </w:r>
      <w:r>
        <w:rPr/>
        <w:t>,</w:t>
      </w:r>
      <w:r>
        <w:rPr/>
        <w:t xml:space="preserve"> cocaïnes poudre ou crack)</w:t>
      </w:r>
    </w:p>
    <w:p>
      <w:pPr/>
      <w:r>
        <w:rPr/>
        <w:t xml:space="preserve">Œdème </w:t>
      </w:r>
      <w:r>
        <w:rPr/>
        <w:t>pulmonaire lésionnel (hér</w:t>
      </w:r>
      <w:r>
        <w:rPr/>
        <w:t>oïne)</w:t>
      </w:r>
    </w:p>
    <w:p>
      <w:pPr>
        <w:pStyle w:val="Heading4"/>
      </w:pPr>
      <w:r>
        <w:rPr/>
        <w:t xml:space="preserve">Habitudes </w:t>
      </w:r>
      <w:r>
        <w:rPr/>
        <w:t>médicamenteuses</w:t>
      </w:r>
      <w:r>
        <w:rPr/>
        <w:t xml:space="preserve"> (détaillées)</w:t>
      </w:r>
    </w:p>
    <w:p>
      <w:pPr/>
    </w:p>
    <w:p>
      <w:pPr/>
      <w:r>
        <w:rPr/>
        <w:t>Ne rien négligé</w:t>
      </w:r>
      <w:r>
        <w:rPr/>
        <w:t xml:space="preserve"> :</w:t>
      </w:r>
    </w:p>
    <w:p>
      <w:pPr/>
      <w:r>
        <w:rPr/>
        <w:t xml:space="preserve">Ancien ttt : chimiothérapie </w:t>
      </w:r>
      <w:r>
        <w:rPr/>
      </w:r>
      <w:r>
        <w:rPr/>
        <w:t xml:space="preserve"> </w:t>
      </w:r>
      <w:r>
        <w:rPr/>
        <w:t>fibrose</w:t>
      </w:r>
      <w:r>
        <w:rPr/>
        <w:t>,</w:t>
      </w:r>
    </w:p>
    <w:p>
      <w:pPr/>
      <w:r>
        <w:rPr/>
        <w:t>Automédication : AINS</w:t>
      </w:r>
      <w:r>
        <w:rPr/>
        <w:t>,</w:t>
      </w:r>
      <w:r>
        <w:rPr/>
        <w:t xml:space="preserve"> ….</w:t>
      </w:r>
    </w:p>
    <w:p>
      <w:pPr/>
      <w:r>
        <w:rPr/>
        <w:t>Topique : collyre</w:t>
      </w:r>
      <w:r>
        <w:rPr/>
        <w:t>,</w:t>
      </w:r>
      <w:r>
        <w:rPr/>
        <w:t xml:space="preserve"> </w:t>
      </w:r>
      <w:r>
        <w:rPr/>
        <w:t>pommades</w:t>
      </w:r>
      <w:r>
        <w:rPr/>
        <w:t>,</w:t>
      </w:r>
      <w:r>
        <w:rPr/>
        <w:t xml:space="preserve"> gouttes</w:t>
      </w:r>
      <w:r>
        <w:rPr/>
        <w:t>,</w:t>
      </w:r>
      <w:r>
        <w:rPr/>
        <w:t xml:space="preserve"> nasales</w:t>
      </w:r>
      <w:r>
        <w:rPr/>
        <w:t>,</w:t>
      </w:r>
      <w:r>
        <w:rPr/>
        <w:t xml:space="preserve"> lotion</w:t>
      </w:r>
      <w:r>
        <w:rPr/>
        <w:t>,</w:t>
      </w:r>
      <w:r>
        <w:rPr/>
        <w:t xml:space="preserve"> </w:t>
      </w:r>
      <w:r>
        <w:rPr/>
        <w:t>...</w:t>
      </w:r>
    </w:p>
    <w:p>
      <w:pPr/>
      <w:r>
        <w:rPr/>
        <w:t xml:space="preserve">Produits de médecines </w:t>
      </w:r>
      <w:r>
        <w:rPr/>
        <w:t>traditionnelles</w:t>
      </w:r>
      <w:r>
        <w:rPr/>
        <w:t>,</w:t>
      </w:r>
    </w:p>
    <w:p>
      <w:pPr/>
      <w:r>
        <w:rPr/>
        <w:t>Suppléments diététiques</w:t>
      </w:r>
    </w:p>
    <w:p>
      <w:pPr/>
    </w:p>
    <w:p>
      <w:pPr/>
      <w:r>
        <w:rPr/>
        <w:t xml:space="preserve">Antécédent de radiothérapie </w:t>
      </w:r>
    </w:p>
    <w:p>
      <w:pPr/>
      <w:r>
        <w:rPr/>
        <w:t xml:space="preserve">Exposition </w:t>
      </w:r>
      <w:r>
        <w:rPr/>
        <w:t>professionnelle</w:t>
      </w:r>
      <w:r>
        <w:rPr/>
        <w:t xml:space="preserve"> / domestique</w:t>
      </w:r>
      <w:r>
        <w:rPr/>
        <w:t xml:space="preserve"> :</w:t>
      </w:r>
    </w:p>
    <w:p>
      <w:pPr/>
      <w:r>
        <w:rPr/>
        <w:t xml:space="preserve">Histoire </w:t>
      </w:r>
      <w:r>
        <w:rPr/>
        <w:t>professionnelle</w:t>
      </w:r>
      <w:r>
        <w:rPr/>
        <w:t xml:space="preserve"> +++</w:t>
      </w:r>
      <w:r>
        <w:rPr/>
        <w:t>,</w:t>
      </w:r>
    </w:p>
    <w:p>
      <w:pPr/>
      <w:r>
        <w:rPr/>
        <w:t>Exposition aux polluants</w:t>
      </w:r>
      <w:r>
        <w:rPr/>
        <w:t xml:space="preserve"> :</w:t>
      </w:r>
    </w:p>
    <w:p>
      <w:pPr/>
      <w:r>
        <w:rPr/>
        <w:t>Amiante</w:t>
      </w:r>
      <w:r>
        <w:rPr/>
        <w:t>,</w:t>
      </w:r>
      <w:r>
        <w:rPr/>
        <w:t xml:space="preserve"> </w:t>
      </w:r>
      <w:r>
        <w:rPr/>
        <w:t>silice</w:t>
      </w:r>
      <w:r>
        <w:rPr/>
        <w:t>,</w:t>
      </w:r>
      <w:r>
        <w:rPr/>
        <w:t xml:space="preserve"> </w:t>
      </w:r>
      <w:r>
        <w:rPr/>
        <w:t>aluminium</w:t>
      </w:r>
      <w:r>
        <w:rPr/>
        <w:t>,</w:t>
      </w:r>
      <w:r>
        <w:rPr/>
        <w:t xml:space="preserve"> </w:t>
      </w:r>
      <w:r>
        <w:rPr/>
        <w:t xml:space="preserve">métaux durs (cobalt) </w:t>
      </w:r>
      <w:r>
        <w:rPr/>
      </w:r>
      <w:r>
        <w:rPr/>
        <w:t xml:space="preserve"> </w:t>
      </w:r>
      <w:r>
        <w:rPr/>
        <w:t>pneumoconiose</w:t>
      </w:r>
      <w:r>
        <w:rPr/>
        <w:t>,</w:t>
      </w:r>
      <w:r>
        <w:rPr/>
        <w:t xml:space="preserve"> </w:t>
      </w:r>
    </w:p>
    <w:p>
      <w:pPr/>
      <w:r>
        <w:rPr/>
        <w:t>Béryllium</w:t>
      </w:r>
      <w:r>
        <w:rPr/>
        <w:t xml:space="preserve"> </w:t>
      </w:r>
      <w:r>
        <w:rPr/>
      </w:r>
      <w:r>
        <w:rPr/>
        <w:t xml:space="preserve"> granulom</w:t>
      </w:r>
      <w:r>
        <w:rPr/>
        <w:t>a</w:t>
      </w:r>
      <w:r>
        <w:rPr/>
        <w:t>tose</w:t>
      </w:r>
      <w:r>
        <w:rPr/>
        <w:t>,</w:t>
      </w:r>
    </w:p>
    <w:p>
      <w:pPr/>
      <w:r>
        <w:rPr/>
        <w:t>A</w:t>
      </w:r>
      <w:r>
        <w:rPr/>
        <w:t xml:space="preserve">ntigène </w:t>
      </w:r>
      <w:r>
        <w:rPr/>
        <w:t>organique</w:t>
      </w:r>
      <w:r>
        <w:rPr/>
        <w:t xml:space="preserve"> </w:t>
      </w:r>
      <w:r>
        <w:rPr/>
      </w:r>
      <w:r>
        <w:rPr/>
        <w:t xml:space="preserve"> PNP d’hypersensibilité</w:t>
      </w:r>
    </w:p>
    <w:p>
      <w:pPr/>
    </w:p>
    <w:p>
      <w:pPr/>
      <w:r>
        <w:rPr/>
        <w:t xml:space="preserve">Antécédents </w:t>
      </w:r>
      <w:r>
        <w:rPr/>
        <w:t xml:space="preserve">familiaux </w:t>
      </w:r>
      <w:r>
        <w:rPr/>
        <w:t>de PID</w:t>
      </w:r>
    </w:p>
    <w:p>
      <w:pPr/>
      <w:r>
        <w:rPr/>
        <w:t>Manifestions</w:t>
      </w:r>
      <w:r>
        <w:rPr/>
        <w:t xml:space="preserve"> </w:t>
      </w:r>
      <w:r>
        <w:rPr/>
        <w:t>évocatrice</w:t>
      </w:r>
      <w:r>
        <w:rPr/>
        <w:t xml:space="preserve"> de maladie </w:t>
      </w:r>
      <w:r>
        <w:rPr/>
        <w:t>systémique</w:t>
      </w:r>
      <w:r>
        <w:rPr/>
        <w:t xml:space="preserve"> :</w:t>
      </w:r>
    </w:p>
    <w:p>
      <w:pPr/>
      <w:r>
        <w:rPr/>
        <w:t>Arthralgie</w:t>
      </w:r>
      <w:r>
        <w:rPr/>
        <w:t>,</w:t>
      </w:r>
      <w:r>
        <w:rPr/>
        <w:t xml:space="preserve"> </w:t>
      </w:r>
      <w:r>
        <w:rPr/>
        <w:t>myalgie</w:t>
      </w:r>
      <w:r>
        <w:rPr/>
        <w:t>,</w:t>
      </w:r>
    </w:p>
    <w:p>
      <w:pPr/>
      <w:r>
        <w:rPr/>
        <w:t>Sd sec</w:t>
      </w:r>
      <w:r>
        <w:rPr/>
        <w:t>,</w:t>
      </w:r>
    </w:p>
    <w:p>
      <w:pPr/>
      <w:r>
        <w:rPr/>
        <w:t>Sd de Raynaud</w:t>
      </w:r>
    </w:p>
    <w:p>
      <w:pPr>
        <w:pStyle w:val="Heading3"/>
      </w:pPr>
      <w:r>
        <w:rPr/>
        <w:t>Examen clinque</w:t>
      </w:r>
      <w:r>
        <w:rPr/>
        <w:t xml:space="preserve"> </w:t>
      </w:r>
    </w:p>
    <w:p>
      <w:pPr/>
      <w:r>
        <w:rPr/>
        <w:t>Eta générale : fièvre</w:t>
      </w:r>
      <w:r>
        <w:rPr/>
        <w:t>,</w:t>
      </w:r>
      <w:r>
        <w:rPr/>
        <w:t xml:space="preserve"> </w:t>
      </w:r>
      <w:r>
        <w:rPr/>
        <w:t>amaigrissement</w:t>
      </w:r>
      <w:r>
        <w:rPr/>
        <w:t>,</w:t>
      </w:r>
      <w:r>
        <w:rPr/>
        <w:t xml:space="preserve"> asthén</w:t>
      </w:r>
      <w:r>
        <w:rPr/>
        <w:t>i</w:t>
      </w:r>
      <w:r>
        <w:rPr/>
        <w:t xml:space="preserve">e </w:t>
      </w:r>
    </w:p>
    <w:p>
      <w:pPr>
        <w:pStyle w:val="Heading4"/>
      </w:pPr>
      <w:r>
        <w:rPr/>
        <w:t xml:space="preserve">Singe de connectivites </w:t>
      </w:r>
    </w:p>
    <w:p>
      <w:pPr/>
      <w:r>
        <w:rPr/>
        <w:t>Téguments</w:t>
      </w:r>
      <w:r>
        <w:rPr/>
        <w:t xml:space="preserve"> : </w:t>
      </w:r>
      <w:r>
        <w:rPr/>
        <w:t>érythème</w:t>
      </w:r>
      <w:r>
        <w:rPr/>
        <w:t xml:space="preserve"> sclérose</w:t>
      </w:r>
      <w:r>
        <w:rPr/>
        <w:t>,</w:t>
      </w:r>
      <w:r>
        <w:rPr/>
        <w:t xml:space="preserve"> nécrose</w:t>
      </w:r>
      <w:r>
        <w:rPr/>
        <w:t xml:space="preserve"> </w:t>
      </w:r>
    </w:p>
    <w:p>
      <w:pPr/>
      <w:r>
        <w:rPr/>
        <w:t>Ostéo-articulaire</w:t>
      </w:r>
    </w:p>
    <w:p>
      <w:pPr/>
      <w:r>
        <w:rPr/>
        <w:t>Déficit</w:t>
      </w:r>
      <w:r>
        <w:rPr/>
        <w:t xml:space="preserve"> musculaire</w:t>
      </w:r>
      <w:r>
        <w:rPr/>
        <w:t>,</w:t>
      </w:r>
      <w:r>
        <w:rPr/>
        <w:t xml:space="preserve"> </w:t>
      </w:r>
      <w:r>
        <w:rPr/>
        <w:t>signes</w:t>
      </w:r>
      <w:r>
        <w:rPr/>
        <w:t xml:space="preserve"> </w:t>
      </w:r>
      <w:r>
        <w:rPr/>
        <w:t>néologiques</w:t>
      </w:r>
    </w:p>
    <w:p>
      <w:pPr>
        <w:pStyle w:val="Heading4"/>
      </w:pPr>
      <w:r>
        <w:rPr/>
        <w:t>Râles</w:t>
      </w:r>
      <w:r>
        <w:rPr/>
        <w:t xml:space="preserve"> crépitants </w:t>
      </w:r>
    </w:p>
    <w:p>
      <w:pPr/>
      <w:r>
        <w:rPr/>
        <w:t>Fréqu</w:t>
      </w:r>
      <w:r>
        <w:rPr/>
        <w:t>en</w:t>
      </w:r>
      <w:r>
        <w:rPr/>
        <w:t xml:space="preserve">tes </w:t>
      </w:r>
      <w:r>
        <w:rPr/>
        <w:t>dans</w:t>
      </w:r>
      <w:r>
        <w:rPr/>
        <w:t xml:space="preserve"> FPI</w:t>
      </w:r>
      <w:r>
        <w:rPr/>
        <w:t>,</w:t>
      </w:r>
      <w:r>
        <w:rPr/>
        <w:t xml:space="preserve"> asbestose</w:t>
      </w:r>
      <w:r>
        <w:rPr/>
        <w:t>,</w:t>
      </w:r>
      <w:r>
        <w:rPr/>
        <w:t xml:space="preserve"> PID associés </w:t>
      </w:r>
      <w:r>
        <w:rPr/>
        <w:t>à la connectivité</w:t>
      </w:r>
      <w:r>
        <w:rPr/>
        <w:t xml:space="preserve"> </w:t>
      </w:r>
    </w:p>
    <w:p>
      <w:pPr>
        <w:pStyle w:val="Heading4"/>
      </w:pPr>
      <w:r>
        <w:rPr/>
        <w:t>Hippocratisme</w:t>
      </w:r>
      <w:r>
        <w:rPr/>
        <w:t xml:space="preserve"> </w:t>
      </w:r>
      <w:r>
        <w:rPr/>
        <w:t>digital</w:t>
      </w:r>
    </w:p>
    <w:p>
      <w:pPr/>
      <w:r>
        <w:rPr/>
        <w:t>Fréquent</w:t>
      </w:r>
      <w:r>
        <w:rPr/>
        <w:t xml:space="preserve"> </w:t>
      </w:r>
      <w:r>
        <w:rPr/>
        <w:t>dans</w:t>
      </w:r>
      <w:r>
        <w:rPr/>
        <w:t xml:space="preserve"> FPI et </w:t>
      </w:r>
      <w:r>
        <w:rPr/>
        <w:t>tout</w:t>
      </w:r>
      <w:r>
        <w:rPr/>
        <w:t xml:space="preserve"> PID évolués</w:t>
      </w:r>
    </w:p>
    <w:p>
      <w:pPr>
        <w:pStyle w:val="Heading3"/>
      </w:pPr>
      <w:r>
        <w:rPr/>
        <w:t>Imagerie</w:t>
      </w:r>
      <w:r>
        <w:rPr/>
        <w:t xml:space="preserve"> </w:t>
      </w:r>
      <w:r>
        <w:rPr/>
        <w:t>thoracique</w:t>
      </w:r>
      <w:r>
        <w:rPr/>
        <w:t xml:space="preserve"> = pierre angulaire De l’OD</w:t>
      </w:r>
    </w:p>
    <w:p>
      <w:pPr/>
      <w:r>
        <w:rPr/>
        <w:t>Analyses minutieuses :</w:t>
      </w:r>
    </w:p>
    <w:p>
      <w:pPr/>
      <w:r>
        <w:rPr/>
        <w:t>Lésion</w:t>
      </w:r>
      <w:r>
        <w:rPr/>
        <w:t xml:space="preserve"> </w:t>
      </w:r>
      <w:r>
        <w:rPr/>
        <w:t>prédominantes</w:t>
      </w:r>
      <w:r>
        <w:rPr/>
        <w:t>,</w:t>
      </w:r>
    </w:p>
    <w:p>
      <w:pPr/>
      <w:r>
        <w:rPr/>
        <w:t>Distribution (apicales / basales</w:t>
      </w:r>
      <w:r>
        <w:rPr/>
        <w:t>,</w:t>
      </w:r>
      <w:r>
        <w:rPr/>
        <w:t xml:space="preserve"> </w:t>
      </w:r>
      <w:r>
        <w:rPr/>
        <w:t>centrale</w:t>
      </w:r>
      <w:r>
        <w:rPr/>
        <w:t xml:space="preserve"> / </w:t>
      </w:r>
      <w:r>
        <w:rPr/>
        <w:t>périphérique,</w:t>
      </w:r>
      <w:r>
        <w:rPr/>
        <w:t xml:space="preserve"> </w:t>
      </w:r>
      <w:r>
        <w:rPr/>
        <w:t>péribronchovasculaire)</w:t>
      </w:r>
    </w:p>
    <w:p>
      <w:pPr/>
      <w:r>
        <w:rPr/>
        <w:t xml:space="preserve">Évaluation </w:t>
      </w:r>
      <w:r>
        <w:rPr/>
        <w:t>de la</w:t>
      </w:r>
      <w:r>
        <w:rPr/>
        <w:t xml:space="preserve"> </w:t>
      </w:r>
      <w:r>
        <w:rPr/>
        <w:t>réversibilité</w:t>
      </w:r>
      <w:r>
        <w:rPr/>
        <w:t xml:space="preserve"> des lésions</w:t>
      </w:r>
    </w:p>
    <w:p>
      <w:pPr/>
      <w:r>
        <w:rPr/>
        <w:t xml:space="preserve">Mise en évidences </w:t>
      </w:r>
      <w:r>
        <w:rPr/>
        <w:t>des</w:t>
      </w:r>
      <w:r>
        <w:rPr/>
        <w:t xml:space="preserve"> </w:t>
      </w:r>
      <w:r>
        <w:rPr/>
        <w:t>lésions</w:t>
      </w:r>
      <w:r>
        <w:rPr/>
        <w:t xml:space="preserve"> radiologique</w:t>
      </w:r>
      <w:r>
        <w:rPr/>
        <w:t>s</w:t>
      </w:r>
      <w:r>
        <w:rPr/>
        <w:t xml:space="preserve"> élémentaire</w:t>
      </w:r>
      <w:r>
        <w:rPr/>
        <w:t>s</w:t>
      </w:r>
      <w:r>
        <w:rPr/>
        <w:t xml:space="preserve"> :</w:t>
      </w:r>
    </w:p>
    <w:p>
      <w:pPr/>
      <w:r>
        <w:rPr/>
        <w:t xml:space="preserve">Directes : </w:t>
      </w:r>
      <w:r>
        <w:rPr/>
        <w:t>nodules,</w:t>
      </w:r>
      <w:r>
        <w:rPr/>
        <w:t xml:space="preserve"> lignes et réticulations</w:t>
      </w:r>
      <w:r>
        <w:rPr/>
        <w:t>,</w:t>
      </w:r>
      <w:r>
        <w:rPr/>
        <w:t xml:space="preserve"> hyperdensité</w:t>
      </w:r>
      <w:r>
        <w:rPr/>
        <w:t>,</w:t>
      </w:r>
      <w:r>
        <w:rPr/>
        <w:t xml:space="preserve"> </w:t>
      </w:r>
      <w:r>
        <w:rPr/>
        <w:t>épaississement</w:t>
      </w:r>
      <w:r>
        <w:rPr/>
        <w:t xml:space="preserve"> péri </w:t>
      </w:r>
      <w:r>
        <w:rPr/>
        <w:t>bronchovasculaire</w:t>
      </w:r>
      <w:r>
        <w:rPr/>
        <w:t>,</w:t>
      </w:r>
      <w:r>
        <w:rPr/>
        <w:t xml:space="preserve"> kystes</w:t>
      </w:r>
      <w:r>
        <w:rPr/>
        <w:t>,</w:t>
      </w:r>
    </w:p>
    <w:p>
      <w:pPr/>
      <w:r>
        <w:rPr/>
        <w:t>Indirecte : DDB par trac</w:t>
      </w:r>
      <w:r>
        <w:rPr/>
        <w:t>ti</w:t>
      </w:r>
      <w:r>
        <w:rPr/>
        <w:t>on</w:t>
      </w:r>
      <w:r>
        <w:rPr/>
        <w:t>,</w:t>
      </w:r>
      <w:r>
        <w:rPr/>
        <w:t xml:space="preserve"> dé</w:t>
      </w:r>
      <w:r>
        <w:rPr/>
        <w:t>f</w:t>
      </w:r>
      <w:r>
        <w:rPr/>
        <w:t>o</w:t>
      </w:r>
      <w:r>
        <w:rPr/>
        <w:t>r</w:t>
      </w:r>
      <w:r>
        <w:rPr/>
        <w:t>mations scissurales</w:t>
      </w:r>
      <w:r>
        <w:rPr/>
        <w:t>,</w:t>
      </w:r>
      <w:r>
        <w:rPr/>
        <w:t xml:space="preserve"> </w:t>
      </w:r>
      <w:r>
        <w:rPr/>
        <w:t>pertes</w:t>
      </w:r>
      <w:r>
        <w:rPr/>
        <w:t xml:space="preserve"> de volume </w:t>
      </w:r>
    </w:p>
    <w:p>
      <w:pPr/>
    </w:p>
    <w:p>
      <w:pPr/>
      <w:r>
        <w:rPr/>
        <w:t>ADP m</w:t>
      </w:r>
      <w:r>
        <w:rPr/>
        <w:t>édi</w:t>
      </w:r>
      <w:r>
        <w:rPr/>
        <w:t>astinale associées</w:t>
      </w:r>
    </w:p>
    <w:p>
      <w:pPr>
        <w:pStyle w:val="Heading3"/>
      </w:pPr>
      <w:r>
        <w:rPr/>
        <w:t>Biologie</w:t>
      </w:r>
    </w:p>
    <w:p>
      <w:pPr>
        <w:pStyle w:val="Heading4"/>
      </w:pPr>
      <w:r>
        <w:rPr/>
        <w:t xml:space="preserve">Sang : </w:t>
      </w:r>
      <w:r>
        <w:rPr/>
        <w:t xml:space="preserve">recherche </w:t>
      </w:r>
      <w:r>
        <w:rPr/>
        <w:t>maladie systémique (sarcoïdose</w:t>
      </w:r>
      <w:r>
        <w:rPr/>
        <w:t>,</w:t>
      </w:r>
      <w:r>
        <w:rPr/>
        <w:t xml:space="preserve"> conne</w:t>
      </w:r>
      <w:r>
        <w:rPr/>
        <w:t>ctivite</w:t>
      </w:r>
      <w:r>
        <w:rPr/>
        <w:t>,</w:t>
      </w:r>
      <w:r>
        <w:rPr/>
        <w:t xml:space="preserve"> </w:t>
      </w:r>
      <w:r>
        <w:rPr/>
        <w:t>vascularites</w:t>
      </w:r>
      <w:r>
        <w:rPr/>
        <w:t>)</w:t>
      </w:r>
    </w:p>
    <w:p>
      <w:pPr/>
    </w:p>
    <w:p>
      <w:pPr>
        <w:pStyle w:val="Heading4"/>
      </w:pPr>
      <w:r>
        <w:rPr/>
        <w:t xml:space="preserve">LBA : </w:t>
      </w:r>
      <w:r>
        <w:rPr/>
        <w:t>fournit</w:t>
      </w:r>
    </w:p>
    <w:p>
      <w:pPr/>
      <w:r>
        <w:rPr/>
        <w:t xml:space="preserve">Des éléments de </w:t>
      </w:r>
      <w:r>
        <w:rPr>
          <w:b/>
        </w:rPr>
        <w:t xml:space="preserve">certitude </w:t>
      </w:r>
      <w:r>
        <w:rPr>
          <w:b/>
        </w:rPr>
        <w:t>diagnostique</w:t>
      </w:r>
      <w:r>
        <w:rPr/>
        <w:t xml:space="preserve"> :</w:t>
      </w:r>
    </w:p>
    <w:p>
      <w:pPr/>
      <w:r>
        <w:rPr/>
        <w:t xml:space="preserve">Cellules </w:t>
      </w:r>
      <w:r>
        <w:rPr/>
        <w:t>maligne</w:t>
      </w:r>
      <w:r>
        <w:rPr/>
        <w:t xml:space="preserve"> </w:t>
      </w:r>
      <w:r>
        <w:rPr/>
      </w:r>
      <w:r>
        <w:rPr/>
        <w:t xml:space="preserve"> </w:t>
      </w:r>
      <w:r>
        <w:rPr/>
        <w:t>cancer</w:t>
      </w:r>
      <w:r>
        <w:rPr/>
        <w:t>,</w:t>
      </w:r>
    </w:p>
    <w:p>
      <w:pPr/>
      <w:r>
        <w:rPr/>
        <w:t>Agent</w:t>
      </w:r>
      <w:r>
        <w:rPr/>
        <w:t xml:space="preserve"> infectieux pathogène</w:t>
      </w:r>
      <w:r>
        <w:rPr/>
        <w:t>,</w:t>
      </w:r>
    </w:p>
    <w:p>
      <w:pPr/>
      <w:r>
        <w:rPr/>
        <w:t>Sidérophagies</w:t>
      </w:r>
      <w:r>
        <w:rPr/>
        <w:t xml:space="preserve"> </w:t>
      </w:r>
      <w:r>
        <w:rPr/>
      </w:r>
      <w:r>
        <w:rPr/>
        <w:t xml:space="preserve"> hémorragie alvéolaires </w:t>
      </w:r>
      <w:r>
        <w:rPr/>
        <w:t xml:space="preserve">(crachat </w:t>
      </w:r>
      <w:r>
        <w:rPr/>
        <w:t>hémoptoïque)</w:t>
      </w:r>
      <w:r>
        <w:rPr/>
        <w:t>,</w:t>
      </w:r>
    </w:p>
    <w:p>
      <w:pPr/>
      <w:r>
        <w:rPr/>
        <w:t xml:space="preserve">Substances amorphe </w:t>
      </w:r>
      <w:r>
        <w:rPr/>
        <w:t xml:space="preserve">intercellulaire </w:t>
      </w:r>
      <w:r>
        <w:rPr/>
        <w:t xml:space="preserve">PAS+ </w:t>
      </w:r>
      <w:r>
        <w:rPr/>
      </w:r>
      <w:r>
        <w:rPr/>
        <w:t xml:space="preserve"> pro</w:t>
      </w:r>
      <w:r>
        <w:rPr/>
        <w:t>téinose alvéolaire</w:t>
      </w:r>
      <w:r>
        <w:rPr/>
        <w:t>,</w:t>
      </w:r>
    </w:p>
    <w:p>
      <w:pPr/>
      <w:r>
        <w:rPr/>
        <w:t xml:space="preserve">Des </w:t>
      </w:r>
      <w:r>
        <w:rPr/>
        <w:t>éléments</w:t>
      </w:r>
      <w:r>
        <w:rPr/>
        <w:t xml:space="preserve"> </w:t>
      </w:r>
      <w:r>
        <w:rPr>
          <w:b/>
        </w:rPr>
        <w:t>d’orientation étiologique</w:t>
      </w:r>
    </w:p>
    <w:p>
      <w:pPr>
        <w:pStyle w:val="Heading3"/>
      </w:pPr>
      <w:r>
        <w:rPr/>
        <w:t>Prélè</w:t>
      </w:r>
      <w:r>
        <w:rPr/>
        <w:t>ve</w:t>
      </w:r>
      <w:r>
        <w:rPr/>
        <w:t>men</w:t>
      </w:r>
      <w:r>
        <w:rPr/>
        <w:t>t</w:t>
      </w:r>
      <w:r>
        <w:rPr/>
        <w:t xml:space="preserve"> </w:t>
      </w:r>
      <w:r>
        <w:rPr/>
        <w:t>histologie</w:t>
      </w:r>
      <w:r>
        <w:rPr/>
        <w:t xml:space="preserve"> </w:t>
      </w:r>
      <w:r>
        <w:rPr/>
        <w:t>intra thoracique</w:t>
      </w:r>
      <w:r>
        <w:rPr/>
        <w:t xml:space="preserve"> </w:t>
      </w:r>
    </w:p>
    <w:p>
      <w:pPr/>
      <w:r>
        <w:rPr/>
        <w:t xml:space="preserve">Biopsies </w:t>
      </w:r>
      <w:r>
        <w:rPr/>
        <w:t>éperons</w:t>
      </w:r>
      <w:r>
        <w:rPr/>
        <w:t xml:space="preserve"> : sarcoïdose</w:t>
      </w:r>
      <w:r>
        <w:rPr/>
        <w:t>,</w:t>
      </w:r>
      <w:r>
        <w:rPr/>
        <w:t xml:space="preserve"> lym</w:t>
      </w:r>
      <w:r>
        <w:rPr/>
        <w:t>p</w:t>
      </w:r>
      <w:r>
        <w:rPr/>
        <w:t>hangite carcinomateuse</w:t>
      </w:r>
    </w:p>
    <w:p>
      <w:pPr/>
      <w:r>
        <w:rPr/>
        <w:t>Biopsie</w:t>
      </w:r>
      <w:r>
        <w:rPr/>
        <w:t xml:space="preserve"> </w:t>
      </w:r>
      <w:r>
        <w:rPr/>
        <w:t>transbronchique</w:t>
      </w:r>
      <w:r>
        <w:rPr/>
        <w:t xml:space="preserve"> (BTB)</w:t>
      </w:r>
      <w:r>
        <w:rPr/>
        <w:t xml:space="preserve"> :</w:t>
      </w:r>
    </w:p>
    <w:p>
      <w:pPr/>
      <w:r>
        <w:rPr/>
        <w:t>Contributives dans sarcoïdose</w:t>
      </w:r>
      <w:r>
        <w:rPr/>
        <w:t>,</w:t>
      </w:r>
      <w:r>
        <w:rPr/>
        <w:t xml:space="preserve"> POC</w:t>
      </w:r>
      <w:r>
        <w:rPr/>
        <w:t>,</w:t>
      </w:r>
    </w:p>
    <w:p>
      <w:pPr/>
      <w:r>
        <w:rPr/>
        <w:t>Non cont</w:t>
      </w:r>
      <w:r>
        <w:rPr/>
        <w:t xml:space="preserve">ributives et </w:t>
      </w:r>
      <w:r>
        <w:rPr/>
        <w:t>dangereuses</w:t>
      </w:r>
      <w:r>
        <w:rPr/>
        <w:t xml:space="preserve"> d’autres PID</w:t>
      </w:r>
    </w:p>
    <w:p>
      <w:pPr/>
    </w:p>
    <w:p>
      <w:pPr/>
      <w:r>
        <w:rPr/>
        <w:t>Ponction ADP</w:t>
      </w:r>
      <w:r>
        <w:rPr/>
        <w:t xml:space="preserve"> </w:t>
      </w:r>
      <w:r>
        <w:rPr/>
        <w:t>médiastinales</w:t>
      </w:r>
      <w:r>
        <w:rPr/>
        <w:t xml:space="preserve"> </w:t>
      </w:r>
      <w:r>
        <w:rPr/>
        <w:t>écho endoscopie</w:t>
      </w:r>
      <w:r>
        <w:rPr/>
        <w:t xml:space="preserve"> </w:t>
      </w:r>
      <w:r>
        <w:rPr/>
        <w:t>Médiastin</w:t>
      </w:r>
      <w:r>
        <w:rPr/>
        <w:t>o</w:t>
      </w:r>
      <w:r>
        <w:rPr/>
        <w:t>scopie</w:t>
      </w:r>
      <w:r>
        <w:rPr/>
        <w:t xml:space="preserve"> </w:t>
      </w:r>
    </w:p>
    <w:p>
      <w:pPr/>
      <w:r>
        <w:rPr/>
        <w:t xml:space="preserve">Biopsie </w:t>
      </w:r>
      <w:r>
        <w:rPr/>
        <w:t>pulmonaire</w:t>
      </w:r>
      <w:r>
        <w:rPr/>
        <w:t xml:space="preserve"> chirurgicales</w:t>
      </w:r>
    </w:p>
    <w:p>
      <w:pPr>
        <w:pStyle w:val="Heading3"/>
      </w:pPr>
      <w:r>
        <w:rPr/>
        <w:t>Prélèvement</w:t>
      </w:r>
      <w:r>
        <w:rPr/>
        <w:t xml:space="preserve"> </w:t>
      </w:r>
      <w:r>
        <w:rPr/>
        <w:t>histologique</w:t>
      </w:r>
      <w:r>
        <w:rPr/>
        <w:t xml:space="preserve"> extra thoracique</w:t>
      </w:r>
      <w:r>
        <w:rPr/>
        <w:t xml:space="preserve"> </w:t>
      </w:r>
    </w:p>
    <w:p>
      <w:pPr/>
      <w:r>
        <w:rPr/>
        <w:t xml:space="preserve">Biopsies de </w:t>
      </w:r>
      <w:r>
        <w:rPr/>
        <w:t>lésion</w:t>
      </w:r>
      <w:r>
        <w:rPr/>
        <w:t xml:space="preserve"> en cas d’a</w:t>
      </w:r>
      <w:r>
        <w:rPr/>
        <w:t>f</w:t>
      </w:r>
      <w:r>
        <w:rPr/>
        <w:t>fectio</w:t>
      </w:r>
      <w:r>
        <w:rPr/>
        <w:t>n</w:t>
      </w:r>
      <w:r>
        <w:rPr/>
        <w:t xml:space="preserve"> </w:t>
      </w:r>
      <w:r>
        <w:rPr/>
        <w:t>systématique</w:t>
      </w:r>
      <w:r>
        <w:rPr/>
        <w:t xml:space="preserve"> : sarcoïdose</w:t>
      </w:r>
      <w:r>
        <w:rPr/>
        <w:t>,</w:t>
      </w:r>
      <w:r>
        <w:rPr/>
        <w:t xml:space="preserve"> </w:t>
      </w:r>
      <w:r>
        <w:rPr/>
        <w:t>myopathies</w:t>
      </w:r>
      <w:r>
        <w:rPr/>
        <w:t xml:space="preserve"> inflammatoires</w:t>
      </w:r>
      <w:r>
        <w:rPr/>
        <w:t>,</w:t>
      </w:r>
      <w:r>
        <w:rPr/>
        <w:t xml:space="preserve"> </w:t>
      </w:r>
      <w:r>
        <w:rPr/>
        <w:t>vascularite</w:t>
      </w:r>
      <w:r>
        <w:rPr/>
        <w:t xml:space="preserve"> </w:t>
      </w:r>
    </w:p>
    <w:p>
      <w:pPr/>
      <w:r>
        <w:rPr/>
        <w:t xml:space="preserve">Biopsies glandes </w:t>
      </w:r>
      <w:r>
        <w:rPr/>
        <w:t>salivaire</w:t>
      </w:r>
      <w:r>
        <w:rPr/>
        <w:t xml:space="preserve"> accessoire </w:t>
      </w:r>
      <w:r>
        <w:rPr/>
        <w:t>en</w:t>
      </w:r>
      <w:r>
        <w:rPr/>
        <w:t xml:space="preserve"> cas de </w:t>
      </w:r>
      <w:r>
        <w:rPr/>
        <w:t>sarcoïdose</w:t>
      </w:r>
      <w:r>
        <w:rPr/>
        <w:t>,</w:t>
      </w:r>
      <w:r>
        <w:rPr/>
        <w:t xml:space="preserve"> sd sec</w:t>
      </w:r>
      <w:r>
        <w:rPr/>
        <w:t>,</w:t>
      </w:r>
      <w:r>
        <w:rPr/>
        <w:t xml:space="preserve"> amylose</w:t>
      </w:r>
    </w:p>
    <w:p>
      <w:pPr>
        <w:pStyle w:val="Heading2"/>
      </w:pPr>
      <w:r>
        <w:rPr/>
        <w:t>Principaux</w:t>
      </w:r>
      <w:r>
        <w:rPr/>
        <w:t xml:space="preserve"> types de PID non aigues</w:t>
      </w:r>
    </w:p>
    <w:p>
      <w:pPr/>
      <w:r>
        <w:rPr/>
        <w:t xml:space="preserve">Fibrose </w:t>
      </w:r>
      <w:r>
        <w:rPr/>
        <w:t>pulmonaire</w:t>
      </w:r>
      <w:r>
        <w:rPr/>
        <w:t xml:space="preserve"> idiopathique (FPI)</w:t>
      </w:r>
    </w:p>
    <w:p>
      <w:pPr/>
      <w:r>
        <w:rPr/>
        <w:t>Pneumopathie</w:t>
      </w:r>
      <w:r>
        <w:rPr/>
        <w:t xml:space="preserve"> </w:t>
      </w:r>
      <w:r>
        <w:rPr/>
        <w:t>interstitielle</w:t>
      </w:r>
      <w:r>
        <w:rPr/>
        <w:t xml:space="preserve"> non spécifique (PINS) : PID </w:t>
      </w:r>
      <w:r>
        <w:rPr/>
        <w:t>idiopathique</w:t>
      </w:r>
      <w:r>
        <w:rPr/>
        <w:t>,</w:t>
      </w:r>
      <w:r>
        <w:rPr/>
        <w:t xml:space="preserve"> connectivites </w:t>
      </w:r>
    </w:p>
    <w:p>
      <w:pPr/>
      <w:r>
        <w:rPr/>
        <w:t>pneumoconiose</w:t>
      </w:r>
      <w:r>
        <w:rPr/>
        <w:t xml:space="preserve"> : asbestoses</w:t>
      </w:r>
      <w:r>
        <w:rPr/>
        <w:t>,</w:t>
      </w:r>
      <w:r>
        <w:rPr/>
        <w:t xml:space="preserve"> silicose</w:t>
      </w:r>
      <w:r>
        <w:rPr/>
        <w:t>,</w:t>
      </w:r>
      <w:r>
        <w:rPr/>
        <w:t xml:space="preserve"> bérylliose </w:t>
      </w:r>
    </w:p>
    <w:p>
      <w:pPr/>
      <w:r>
        <w:rPr/>
        <w:t>Pneumopathie</w:t>
      </w:r>
      <w:r>
        <w:rPr/>
        <w:t xml:space="preserve"> d’hypersensibilité </w:t>
      </w:r>
      <w:r>
        <w:rPr/>
        <w:t>(PHS)</w:t>
      </w:r>
    </w:p>
    <w:p>
      <w:pPr/>
      <w:r>
        <w:rPr/>
        <w:t xml:space="preserve"> </w:t>
      </w:r>
      <w:r>
        <w:rPr/>
        <w:t>Prolifération tumorales</w:t>
      </w:r>
      <w:r>
        <w:rPr/>
        <w:t xml:space="preserve"> :</w:t>
      </w:r>
    </w:p>
    <w:p>
      <w:pPr/>
      <w:r>
        <w:rPr/>
        <w:t>Lymphangite</w:t>
      </w:r>
      <w:r>
        <w:rPr/>
        <w:t xml:space="preserve"> </w:t>
      </w:r>
      <w:r>
        <w:rPr/>
        <w:t>carcinomateux</w:t>
      </w:r>
      <w:r>
        <w:rPr/>
        <w:t>,</w:t>
      </w:r>
    </w:p>
    <w:p>
      <w:pPr/>
      <w:r>
        <w:rPr/>
        <w:t>Carcinome</w:t>
      </w:r>
      <w:r>
        <w:rPr/>
        <w:t xml:space="preserve"> lépidique (bro</w:t>
      </w:r>
      <w:r>
        <w:rPr/>
        <w:t>n</w:t>
      </w:r>
      <w:r>
        <w:rPr/>
        <w:t>chiolo-alvéolaire)</w:t>
      </w:r>
      <w:r>
        <w:rPr/>
        <w:t>,</w:t>
      </w:r>
    </w:p>
    <w:p>
      <w:pPr/>
      <w:r>
        <w:rPr/>
        <w:t>Lymphome pulmonaire primitif</w:t>
      </w:r>
      <w:r>
        <w:rPr/>
        <w:t>,</w:t>
      </w:r>
    </w:p>
    <w:p>
      <w:pPr/>
      <w:r>
        <w:rPr/>
        <w:t>Résumé</w:t>
      </w:r>
      <w:r>
        <w:rPr/>
        <w:t xml:space="preserve"> PID 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