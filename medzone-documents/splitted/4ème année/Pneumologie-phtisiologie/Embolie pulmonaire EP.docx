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Embolie</w:t>
      </w:r>
      <w:r>
        <w:rPr/>
        <w:t xml:space="preserve"> pulmonaire (EP)</w:t>
      </w:r>
    </w:p>
    <w:p>
      <w:pPr>
        <w:pStyle w:val="Heading2"/>
      </w:pPr>
      <w:r>
        <w:rPr/>
        <w:t>Objectifs</w:t>
      </w:r>
    </w:p>
    <w:p>
      <w:pPr/>
      <w:r>
        <w:rPr/>
        <w:t>Diagnostiquer</w:t>
      </w:r>
      <w:r>
        <w:rPr/>
        <w:t xml:space="preserve"> une </w:t>
      </w:r>
      <w:r>
        <w:rPr/>
        <w:t>embolie</w:t>
      </w:r>
      <w:r>
        <w:rPr/>
        <w:t xml:space="preserve"> </w:t>
      </w:r>
      <w:r>
        <w:rPr/>
        <w:t>pulmonaire</w:t>
      </w:r>
      <w:r>
        <w:rPr/>
        <w:t xml:space="preserve"> </w:t>
      </w:r>
    </w:p>
    <w:p>
      <w:pPr/>
      <w:r>
        <w:rPr/>
        <w:t>Évaluer la gravité d’un</w:t>
      </w:r>
      <w:r>
        <w:rPr/>
        <w:t>e</w:t>
      </w:r>
      <w:r>
        <w:rPr/>
        <w:t xml:space="preserve"> </w:t>
      </w:r>
      <w:r>
        <w:rPr/>
        <w:t>embolie</w:t>
      </w:r>
      <w:r>
        <w:rPr/>
        <w:t xml:space="preserve"> pul</w:t>
      </w:r>
      <w:r>
        <w:rPr/>
        <w:t xml:space="preserve">monaire </w:t>
      </w:r>
    </w:p>
    <w:p>
      <w:pPr>
        <w:pStyle w:val="Heading2"/>
      </w:pPr>
      <w:r>
        <w:rPr/>
        <w:t>Généralité</w:t>
      </w:r>
    </w:p>
    <w:p>
      <w:pPr>
        <w:pStyle w:val="Heading3"/>
      </w:pPr>
      <w:r>
        <w:rPr/>
        <w:t>Définition</w:t>
      </w:r>
    </w:p>
    <w:p>
      <w:pPr/>
      <w:r>
        <w:rPr/>
        <w:t>Obstruction</w:t>
      </w:r>
      <w:r>
        <w:rPr/>
        <w:t xml:space="preserve"> partielle</w:t>
      </w:r>
      <w:r>
        <w:rPr/>
        <w:t xml:space="preserve"> </w:t>
      </w:r>
      <w:r>
        <w:rPr/>
        <w:t>ou totale du tro</w:t>
      </w:r>
      <w:r>
        <w:rPr/>
        <w:t xml:space="preserve">nc ou d’une </w:t>
      </w:r>
      <w:r>
        <w:rPr/>
        <w:t>branche</w:t>
      </w:r>
      <w:r>
        <w:rPr/>
        <w:t xml:space="preserve"> de l’artère </w:t>
      </w:r>
      <w:r>
        <w:rPr/>
        <w:t>pulmonaire</w:t>
      </w:r>
      <w:r>
        <w:rPr/>
        <w:t xml:space="preserve"> par des </w:t>
      </w:r>
      <w:r>
        <w:rPr/>
        <w:t>emboles</w:t>
      </w:r>
      <w:r>
        <w:rPr/>
        <w:t>,</w:t>
      </w:r>
      <w:r>
        <w:rPr/>
        <w:t xml:space="preserve"> dans la</w:t>
      </w:r>
      <w:r>
        <w:rPr/>
        <w:t xml:space="preserve"> </w:t>
      </w:r>
      <w:r>
        <w:rPr/>
        <w:t>plupart des cas par un caillo</w:t>
      </w:r>
      <w:r>
        <w:rPr/>
        <w:t>t</w:t>
      </w:r>
      <w:r>
        <w:rPr/>
        <w:t xml:space="preserve"> fib</w:t>
      </w:r>
      <w:r>
        <w:rPr/>
        <w:t>r</w:t>
      </w:r>
      <w:r>
        <w:rPr/>
        <w:t>ino-cruorique</w:t>
      </w:r>
      <w:r>
        <w:rPr/>
        <w:t xml:space="preserve"> </w:t>
      </w:r>
    </w:p>
    <w:p>
      <w:pPr>
        <w:pStyle w:val="Heading3"/>
      </w:pPr>
      <w:r>
        <w:rPr/>
        <w:t>Intérêt</w:t>
      </w:r>
    </w:p>
    <w:p>
      <w:pPr/>
      <w:r>
        <w:rPr/>
        <w:t xml:space="preserve">Pathologie fréquente dont l’incidence augment avec l’âge </w:t>
      </w:r>
    </w:p>
    <w:p>
      <w:pPr/>
      <w:r>
        <w:rPr/>
        <w:t>Son pronostic est sombre si elle n’</w:t>
      </w:r>
      <w:r>
        <w:rPr/>
        <w:t>est</w:t>
      </w:r>
      <w:r>
        <w:rPr/>
        <w:t xml:space="preserve"> pas </w:t>
      </w:r>
      <w:r>
        <w:rPr/>
        <w:t>traitée</w:t>
      </w:r>
      <w:r>
        <w:rPr/>
        <w:t xml:space="preserve"> </w:t>
      </w:r>
    </w:p>
    <w:p>
      <w:pPr/>
      <w:r>
        <w:rPr/>
        <w:t>La morali</w:t>
      </w:r>
      <w:r>
        <w:rPr/>
        <w:t>t</w:t>
      </w:r>
      <w:r>
        <w:rPr/>
        <w:t>é est de l’o</w:t>
      </w:r>
      <w:r>
        <w:rPr/>
        <w:t>r</w:t>
      </w:r>
      <w:r>
        <w:rPr/>
        <w:t>dre de 8 – 10% durant l’hospitalisation</w:t>
      </w:r>
      <w:r>
        <w:rPr/>
        <w:t>,</w:t>
      </w:r>
      <w:r>
        <w:rPr/>
        <w:t xml:space="preserve"> de 15 % </w:t>
      </w:r>
      <w:r>
        <w:rPr/>
        <w:t xml:space="preserve">à 6 mois et de 25 % </w:t>
      </w:r>
      <w:r>
        <w:rPr/>
        <w:t>en</w:t>
      </w:r>
      <w:r>
        <w:rPr/>
        <w:t>viron</w:t>
      </w:r>
      <w:r>
        <w:rPr/>
        <w:t xml:space="preserve"> après 1 an</w:t>
      </w:r>
    </w:p>
    <w:p>
      <w:pPr>
        <w:pStyle w:val="Heading3"/>
      </w:pPr>
      <w:r>
        <w:rPr/>
        <w:t>Physiopathologie</w:t>
      </w:r>
    </w:p>
    <w:p>
      <w:pPr>
        <w:pStyle w:val="Heading4"/>
      </w:pPr>
      <w:r>
        <w:rPr/>
        <w:t>L’EP résulte de</w:t>
      </w:r>
      <w:r>
        <w:rPr/>
        <w:t xml:space="preserve"> </w:t>
      </w:r>
      <w:r>
        <w:rPr/>
        <w:t xml:space="preserve">la </w:t>
      </w:r>
      <w:r>
        <w:rPr/>
        <w:t>migration</w:t>
      </w:r>
      <w:r>
        <w:rPr/>
        <w:t xml:space="preserve"> d’une </w:t>
      </w:r>
      <w:r>
        <w:rPr/>
        <w:t>thrombose</w:t>
      </w:r>
      <w:r>
        <w:rPr/>
        <w:t xml:space="preserve"> </w:t>
      </w:r>
      <w:r>
        <w:rPr/>
        <w:t>veineuses</w:t>
      </w:r>
      <w:r>
        <w:rPr/>
        <w:t xml:space="preserve"> fibrinoc</w:t>
      </w:r>
      <w:r>
        <w:rPr/>
        <w:t xml:space="preserve">ruorique </w:t>
      </w:r>
    </w:p>
    <w:p>
      <w:pPr/>
      <w:r>
        <w:rPr/>
        <w:t xml:space="preserve">Située a </w:t>
      </w:r>
      <w:r>
        <w:rPr/>
        <w:t>membre</w:t>
      </w:r>
      <w:r>
        <w:rPr/>
        <w:t xml:space="preserve"> </w:t>
      </w:r>
      <w:r>
        <w:rPr/>
        <w:t>inférieur</w:t>
      </w:r>
      <w:r>
        <w:rPr/>
        <w:t xml:space="preserve"> ou</w:t>
      </w:r>
      <w:r>
        <w:rPr/>
        <w:t xml:space="preserve"> </w:t>
      </w:r>
      <w:r>
        <w:rPr/>
        <w:t>dan</w:t>
      </w:r>
      <w:r>
        <w:rPr/>
        <w:t>s</w:t>
      </w:r>
      <w:r>
        <w:rPr/>
        <w:t xml:space="preserve"> le pelvis da 80% cas </w:t>
      </w:r>
    </w:p>
    <w:p>
      <w:pPr/>
      <w:r>
        <w:rPr/>
        <w:t>Plus raremen</w:t>
      </w:r>
      <w:r>
        <w:rPr/>
        <w:t>t</w:t>
      </w:r>
      <w:r>
        <w:rPr/>
        <w:t>,</w:t>
      </w:r>
      <w:r>
        <w:rPr/>
        <w:t xml:space="preserve"> situé da</w:t>
      </w:r>
      <w:r>
        <w:rPr/>
        <w:t>ns</w:t>
      </w:r>
      <w:r>
        <w:rPr/>
        <w:t xml:space="preserve"> l’oreillet</w:t>
      </w:r>
      <w:r>
        <w:rPr/>
        <w:t>t</w:t>
      </w:r>
      <w:r>
        <w:rPr/>
        <w:t>e ou</w:t>
      </w:r>
      <w:r>
        <w:rPr/>
        <w:t xml:space="preserve"> </w:t>
      </w:r>
      <w:r>
        <w:rPr/>
        <w:t>le vent</w:t>
      </w:r>
      <w:r>
        <w:rPr/>
        <w:t>r</w:t>
      </w:r>
      <w:r>
        <w:rPr/>
        <w:t>icu</w:t>
      </w:r>
      <w:r>
        <w:rPr/>
        <w:t>l</w:t>
      </w:r>
      <w:r>
        <w:rPr/>
        <w:t>e d</w:t>
      </w:r>
      <w:r>
        <w:rPr/>
        <w:t>r</w:t>
      </w:r>
      <w:r>
        <w:rPr/>
        <w:t>oi</w:t>
      </w:r>
      <w:r>
        <w:rPr/>
        <w:t>t</w:t>
      </w:r>
      <w:r>
        <w:rPr/>
        <w:t>,</w:t>
      </w:r>
      <w:r>
        <w:rPr/>
        <w:t xml:space="preserve"> la veine cave inférie</w:t>
      </w:r>
      <w:r>
        <w:rPr/>
        <w:t>ure</w:t>
      </w:r>
      <w:r>
        <w:rPr/>
        <w:t>,</w:t>
      </w:r>
      <w:r>
        <w:rPr/>
        <w:t xml:space="preserve"> ou aux membres supérieurs</w:t>
      </w:r>
    </w:p>
    <w:p>
      <w:pPr>
        <w:pStyle w:val="Heading4"/>
      </w:pPr>
      <w:r>
        <w:rPr/>
        <w:t>Constitution</w:t>
      </w:r>
      <w:r>
        <w:rPr/>
        <w:t xml:space="preserve"> de la </w:t>
      </w:r>
      <w:r>
        <w:rPr/>
        <w:t>thrombose</w:t>
      </w:r>
      <w:r>
        <w:rPr/>
        <w:t xml:space="preserve"> : trois principaux facteur favorisant (tirade de </w:t>
      </w:r>
      <w:r>
        <w:rPr/>
        <w:t>Virchow</w:t>
      </w:r>
    </w:p>
    <w:p>
      <w:pPr/>
      <w:r>
        <w:rPr>
          <w:color w:val="4472C4"/>
        </w:rPr>
        <w:t>Altération de la paroi veineuse</w:t>
      </w:r>
    </w:p>
    <w:p>
      <w:pPr/>
      <w:r>
        <w:rPr>
          <w:color w:val="4472C4"/>
        </w:rPr>
        <w:t xml:space="preserve">Stase veineuse </w:t>
      </w:r>
      <w:r>
        <w:rPr/>
        <w:t xml:space="preserve">: </w:t>
      </w:r>
      <w:r>
        <w:rPr/>
        <w:t>immobilisation prolongée,</w:t>
      </w:r>
      <w:r>
        <w:rPr/>
        <w:t xml:space="preserve"> </w:t>
      </w:r>
      <w:r>
        <w:rPr/>
        <w:t>mauvai</w:t>
      </w:r>
      <w:r>
        <w:rPr/>
        <w:t>s état veineux</w:t>
      </w:r>
      <w:r>
        <w:rPr/>
        <w:t>,</w:t>
      </w:r>
      <w:r>
        <w:rPr/>
        <w:t xml:space="preserve"> </w:t>
      </w:r>
      <w:r>
        <w:rPr/>
        <w:t>compression</w:t>
      </w:r>
      <w:r>
        <w:rPr/>
        <w:t xml:space="preserve"> </w:t>
      </w:r>
      <w:r>
        <w:rPr/>
        <w:t>extrinsèque</w:t>
      </w:r>
      <w:r>
        <w:rPr/>
        <w:t xml:space="preserve"> de</w:t>
      </w:r>
      <w:r>
        <w:rPr/>
        <w:t xml:space="preserve"> </w:t>
      </w:r>
      <w:r>
        <w:rPr/>
        <w:t xml:space="preserve">la </w:t>
      </w:r>
      <w:r>
        <w:rPr/>
        <w:t>veine</w:t>
      </w:r>
      <w:r>
        <w:rPr/>
        <w:t xml:space="preserve"> </w:t>
      </w:r>
    </w:p>
    <w:p>
      <w:pPr/>
      <w:r>
        <w:rPr>
          <w:color w:val="4472C4"/>
        </w:rPr>
        <w:t>Modification</w:t>
      </w:r>
      <w:r>
        <w:rPr>
          <w:color w:val="4472C4"/>
        </w:rPr>
        <w:t xml:space="preserve"> </w:t>
      </w:r>
      <w:r>
        <w:rPr>
          <w:color w:val="4472C4"/>
        </w:rPr>
        <w:t>d’hémostase</w:t>
      </w:r>
      <w:r>
        <w:rPr>
          <w:color w:val="4472C4"/>
        </w:rPr>
        <w:t xml:space="preserve"> </w:t>
      </w:r>
      <w:r>
        <w:rPr/>
        <w:t xml:space="preserve">: </w:t>
      </w:r>
      <w:r>
        <w:rPr/>
        <w:t>hypercoagulabilité,</w:t>
      </w:r>
      <w:r>
        <w:rPr/>
        <w:t xml:space="preserve"> </w:t>
      </w:r>
      <w:r>
        <w:rPr/>
        <w:t>hyperviscosité</w:t>
      </w:r>
      <w:r>
        <w:rPr/>
        <w:t xml:space="preserve"> sanguine ou </w:t>
      </w:r>
      <w:r>
        <w:rPr/>
        <w:t>thrombophilie</w:t>
      </w:r>
      <w:r>
        <w:rPr/>
        <w:t xml:space="preserve"> </w:t>
      </w:r>
    </w:p>
    <w:p>
      <w:pPr/>
      <w:r>
        <w:rPr>
          <w:color w:val="000000"/>
        </w:rPr>
        <w:t>L’EP</w:t>
      </w:r>
      <w:r>
        <w:rPr>
          <w:color w:val="000000"/>
        </w:rPr>
        <w:t xml:space="preserve"> </w:t>
      </w:r>
    </w:p>
    <w:p>
      <w:pPr>
        <w:pStyle w:val="Heading4"/>
      </w:pPr>
      <w:r>
        <w:rPr/>
        <w:t>Facte</w:t>
      </w:r>
      <w:r>
        <w:rPr/>
        <w:t xml:space="preserve">ur </w:t>
      </w:r>
      <w:r>
        <w:rPr/>
        <w:t xml:space="preserve">de risque </w:t>
      </w:r>
      <w:r>
        <w:rPr/>
        <w:t>constitutionnel</w:t>
      </w:r>
      <w:r>
        <w:rPr/>
        <w:t xml:space="preserve"> </w:t>
      </w:r>
    </w:p>
    <w:p>
      <w:pPr/>
      <w:r>
        <w:rPr/>
        <w:t xml:space="preserve">Déficit en </w:t>
      </w:r>
      <w:r>
        <w:rPr/>
        <w:t>protéine</w:t>
      </w:r>
      <w:r>
        <w:rPr/>
        <w:t xml:space="preserve"> C</w:t>
      </w:r>
      <w:r>
        <w:rPr/>
        <w:t>,</w:t>
      </w:r>
      <w:r>
        <w:rPr/>
        <w:t xml:space="preserve"> prêt S et </w:t>
      </w:r>
      <w:r>
        <w:rPr/>
        <w:t>antithrombine</w:t>
      </w:r>
      <w:r>
        <w:rPr/>
        <w:t xml:space="preserve"> </w:t>
      </w:r>
    </w:p>
    <w:p>
      <w:pPr/>
      <w:r>
        <w:rPr/>
        <w:t>Mutation</w:t>
      </w:r>
      <w:r>
        <w:rPr/>
        <w:t xml:space="preserve"> du </w:t>
      </w:r>
      <w:r>
        <w:rPr/>
        <w:t>facteur</w:t>
      </w:r>
      <w:r>
        <w:rPr/>
        <w:t xml:space="preserve"> V Le</w:t>
      </w:r>
      <w:r>
        <w:rPr/>
        <w:t>y</w:t>
      </w:r>
      <w:r>
        <w:rPr/>
        <w:t xml:space="preserve">den </w:t>
      </w:r>
    </w:p>
    <w:p>
      <w:pPr/>
      <w:r>
        <w:rPr/>
        <w:t>Muta</w:t>
      </w:r>
      <w:r>
        <w:rPr/>
        <w:t xml:space="preserve">tion </w:t>
      </w:r>
      <w:r>
        <w:rPr/>
        <w:t>fact</w:t>
      </w:r>
      <w:r>
        <w:rPr/>
        <w:t>eur</w:t>
      </w:r>
      <w:r>
        <w:rPr/>
        <w:t xml:space="preserve"> II</w:t>
      </w:r>
    </w:p>
    <w:p>
      <w:pPr/>
      <w:r>
        <w:rPr/>
        <w:t>Hyperhomocystiéminémie</w:t>
      </w:r>
    </w:p>
    <w:p>
      <w:pPr>
        <w:pStyle w:val="Heading4"/>
      </w:pPr>
      <w:r>
        <w:rPr/>
        <w:t xml:space="preserve">Facteur de risque </w:t>
      </w:r>
      <w:r>
        <w:rPr/>
        <w:t>acquis</w:t>
      </w:r>
      <w:r>
        <w:rPr/>
        <w:t xml:space="preserve"> </w:t>
      </w:r>
    </w:p>
    <w:p>
      <w:pPr/>
      <w:r>
        <w:rPr/>
        <w:t xml:space="preserve">Age : rare avent 40 ans n fréquent après 75 ans </w:t>
      </w:r>
    </w:p>
    <w:p>
      <w:pPr/>
      <w:r>
        <w:rPr/>
        <w:t>Chirurgie (</w:t>
      </w:r>
      <w:r>
        <w:rPr/>
        <w:t>orthopédique, abdominale</w:t>
      </w:r>
      <w:r>
        <w:rPr/>
        <w:t>,</w:t>
      </w:r>
      <w:r>
        <w:rPr/>
        <w:t xml:space="preserve"> </w:t>
      </w:r>
      <w:r>
        <w:rPr/>
        <w:t>gynécologie</w:t>
      </w:r>
      <w:r>
        <w:rPr/>
        <w:t xml:space="preserve"> </w:t>
      </w:r>
    </w:p>
    <w:p>
      <w:pPr/>
      <w:r>
        <w:rPr/>
        <w:t>Cancer</w:t>
      </w:r>
      <w:r>
        <w:rPr/>
        <w:t xml:space="preserve"> </w:t>
      </w:r>
    </w:p>
    <w:p>
      <w:pPr/>
      <w:r>
        <w:rPr/>
        <w:t xml:space="preserve">Grossesse </w:t>
      </w:r>
      <w:r>
        <w:rPr/>
        <w:t>et</w:t>
      </w:r>
      <w:r>
        <w:rPr/>
        <w:t xml:space="preserve"> </w:t>
      </w:r>
      <w:r>
        <w:rPr/>
        <w:t>contraceptifs</w:t>
      </w:r>
    </w:p>
    <w:p>
      <w:pPr/>
      <w:r>
        <w:rPr/>
        <w:t xml:space="preserve">Immobilisation prolongée </w:t>
      </w:r>
    </w:p>
    <w:p>
      <w:pPr/>
      <w:r>
        <w:rPr/>
        <w:t>Pathologie</w:t>
      </w:r>
      <w:r>
        <w:rPr/>
        <w:t xml:space="preserve"> </w:t>
      </w:r>
      <w:r>
        <w:rPr/>
        <w:t>médicale</w:t>
      </w:r>
      <w:r>
        <w:rPr/>
        <w:t xml:space="preserve"> : </w:t>
      </w:r>
      <w:r>
        <w:rPr/>
        <w:t>pathologie</w:t>
      </w:r>
      <w:r>
        <w:rPr/>
        <w:t xml:space="preserve"> </w:t>
      </w:r>
      <w:r>
        <w:rPr/>
        <w:t>neurologie</w:t>
      </w:r>
      <w:r>
        <w:rPr/>
        <w:t xml:space="preserve"> </w:t>
      </w:r>
      <w:r>
        <w:rPr/>
        <w:t>paralysante</w:t>
      </w:r>
      <w:r>
        <w:rPr/>
        <w:t>,</w:t>
      </w:r>
      <w:r>
        <w:rPr/>
        <w:t xml:space="preserve"> </w:t>
      </w:r>
      <w:r>
        <w:rPr/>
        <w:t>pathologie</w:t>
      </w:r>
      <w:r>
        <w:rPr/>
        <w:t xml:space="preserve"> </w:t>
      </w:r>
      <w:r>
        <w:rPr/>
        <w:t>cardiorespiratoire</w:t>
      </w:r>
      <w:r>
        <w:rPr/>
        <w:t xml:space="preserve"> </w:t>
      </w:r>
    </w:p>
    <w:p>
      <w:pPr/>
      <w:r>
        <w:rPr/>
        <w:t>SAPL : sd des anti</w:t>
      </w:r>
      <w:r>
        <w:rPr/>
        <w:t>phospholipidique</w:t>
      </w:r>
    </w:p>
    <w:p>
      <w:pPr>
        <w:pStyle w:val="Heading4"/>
      </w:pPr>
      <w:r>
        <w:rPr/>
        <w:t>Conséquences respiratoires</w:t>
      </w:r>
      <w:r>
        <w:rPr/>
        <w:t xml:space="preserve"> de l’EP </w:t>
      </w:r>
    </w:p>
    <w:p>
      <w:pPr/>
      <w:r>
        <w:rPr/>
        <w:t>L’obstruc</w:t>
      </w:r>
      <w:r>
        <w:rPr/>
        <w:t>t</w:t>
      </w:r>
      <w:r>
        <w:rPr/>
        <w:t>ion de l’art</w:t>
      </w:r>
      <w:r>
        <w:rPr/>
        <w:t>ère</w:t>
      </w:r>
      <w:r>
        <w:rPr/>
        <w:t xml:space="preserve"> </w:t>
      </w:r>
      <w:r>
        <w:rPr/>
        <w:t>pulmonaire entant</w:t>
      </w:r>
      <w:r>
        <w:rPr/>
        <w:t xml:space="preserve"> </w:t>
      </w:r>
    </w:p>
    <w:p>
      <w:pPr/>
      <w:r>
        <w:rPr/>
        <w:t xml:space="preserve">Un effet « </w:t>
      </w:r>
      <w:r>
        <w:rPr/>
        <w:t>espace</w:t>
      </w:r>
      <w:r>
        <w:rPr/>
        <w:t xml:space="preserve"> mort</w:t>
      </w:r>
      <w:r>
        <w:rPr/>
        <w:t>e</w:t>
      </w:r>
      <w:r>
        <w:rPr/>
        <w:t xml:space="preserve"> » : zone </w:t>
      </w:r>
      <w:r>
        <w:rPr/>
        <w:t xml:space="preserve">ventilée </w:t>
      </w:r>
      <w:r>
        <w:rPr/>
        <w:t>non</w:t>
      </w:r>
      <w:r>
        <w:rPr/>
        <w:t xml:space="preserve"> </w:t>
      </w:r>
      <w:r>
        <w:rPr/>
        <w:t>perfusées</w:t>
      </w:r>
      <w:r>
        <w:rPr/>
        <w:t xml:space="preserve"> </w:t>
      </w:r>
    </w:p>
    <w:p>
      <w:pPr/>
      <w:r>
        <w:rPr/>
        <w:t>Modification</w:t>
      </w:r>
      <w:r>
        <w:rPr/>
        <w:t xml:space="preserve"> des </w:t>
      </w:r>
      <w:r>
        <w:rPr/>
        <w:t>rapports</w:t>
      </w:r>
      <w:r>
        <w:rPr/>
        <w:t xml:space="preserve"> </w:t>
      </w:r>
      <w:r>
        <w:rPr/>
        <w:t>ventilation</w:t>
      </w:r>
      <w:r>
        <w:rPr/>
        <w:t xml:space="preserve"> / perfusion </w:t>
      </w:r>
      <w:r>
        <w:rPr/>
        <w:t>redistribution</w:t>
      </w:r>
      <w:r>
        <w:rPr/>
        <w:t xml:space="preserve"> du </w:t>
      </w:r>
      <w:r>
        <w:rPr/>
        <w:t>sang</w:t>
      </w:r>
      <w:r>
        <w:rPr/>
        <w:t xml:space="preserve"> dan</w:t>
      </w:r>
      <w:r>
        <w:rPr/>
        <w:t>s</w:t>
      </w:r>
      <w:r>
        <w:rPr/>
        <w:t xml:space="preserve"> </w:t>
      </w:r>
      <w:r>
        <w:rPr/>
        <w:t>les territoires non obstrués</w:t>
      </w:r>
    </w:p>
    <w:p>
      <w:pPr/>
      <w:r>
        <w:rPr/>
        <w:t xml:space="preserve">Effet « shunt </w:t>
      </w:r>
      <w:r>
        <w:rPr/>
        <w:t>» lié</w:t>
      </w:r>
      <w:r>
        <w:rPr/>
        <w:t xml:space="preserve"> : </w:t>
      </w:r>
    </w:p>
    <w:p>
      <w:pPr/>
      <w:r>
        <w:rPr/>
        <w:t>A</w:t>
      </w:r>
      <w:r>
        <w:rPr/>
        <w:t xml:space="preserve"> la </w:t>
      </w:r>
      <w:r>
        <w:rPr/>
        <w:t xml:space="preserve">redistribution </w:t>
      </w:r>
      <w:r>
        <w:rPr/>
        <w:t>du débit dans</w:t>
      </w:r>
      <w:r>
        <w:rPr/>
        <w:t xml:space="preserve"> </w:t>
      </w:r>
      <w:r>
        <w:rPr/>
        <w:t>les territoires non obstrués</w:t>
      </w:r>
      <w:r>
        <w:rPr/>
        <w:t xml:space="preserve"> </w:t>
      </w:r>
    </w:p>
    <w:p>
      <w:pPr/>
      <w:r>
        <w:rPr/>
        <w:t>Aucune</w:t>
      </w:r>
      <w:r>
        <w:rPr/>
        <w:t xml:space="preserve"> pneumocon</w:t>
      </w:r>
      <w:r>
        <w:rPr/>
        <w:t>s</w:t>
      </w:r>
      <w:r>
        <w:rPr/>
        <w:t>tric</w:t>
      </w:r>
      <w:r>
        <w:rPr/>
        <w:t>t</w:t>
      </w:r>
      <w:r>
        <w:rPr/>
        <w:t>ion</w:t>
      </w:r>
      <w:r>
        <w:rPr/>
        <w:t xml:space="preserve"> </w:t>
      </w:r>
      <w:r>
        <w:rPr/>
        <w:t>dans</w:t>
      </w:r>
      <w:r>
        <w:rPr/>
        <w:t xml:space="preserve"> </w:t>
      </w:r>
      <w:r>
        <w:rPr/>
        <w:t>les zone</w:t>
      </w:r>
      <w:r>
        <w:rPr/>
        <w:t>s</w:t>
      </w:r>
      <w:r>
        <w:rPr/>
        <w:t xml:space="preserve"> embolisées</w:t>
      </w:r>
    </w:p>
    <w:p>
      <w:pPr/>
      <w:r>
        <w:rPr/>
        <w:t xml:space="preserve">Les gaz du sang monter </w:t>
      </w:r>
      <w:r>
        <w:rPr/>
        <w:t>classique</w:t>
      </w:r>
      <w:r>
        <w:rPr/>
        <w:t xml:space="preserve"> un effet shun</w:t>
      </w:r>
      <w:r>
        <w:rPr/>
        <w:t>t</w:t>
      </w:r>
      <w:r>
        <w:rPr/>
        <w:t xml:space="preserve"> </w:t>
      </w:r>
    </w:p>
    <w:p>
      <w:pPr/>
      <w:r>
        <w:rPr/>
        <w:t xml:space="preserve">Une </w:t>
      </w:r>
      <w:r>
        <w:rPr/>
        <w:t>hypoxie</w:t>
      </w:r>
      <w:r>
        <w:rPr/>
        <w:t xml:space="preserve"> </w:t>
      </w:r>
      <w:r>
        <w:rPr/>
        <w:t>modérée</w:t>
      </w:r>
      <w:r>
        <w:rPr/>
        <w:t xml:space="preserve"> </w:t>
      </w:r>
    </w:p>
    <w:p>
      <w:pPr/>
      <w:r>
        <w:rPr/>
        <w:t xml:space="preserve">Une </w:t>
      </w:r>
      <w:r>
        <w:rPr/>
        <w:t>hypocapnie</w:t>
      </w:r>
    </w:p>
    <w:p>
      <w:pPr/>
      <w:r>
        <w:rPr/>
        <w:t>PaO2 + PaCO2 &lt; 120mmHg</w:t>
      </w:r>
    </w:p>
    <w:p>
      <w:pPr>
        <w:pStyle w:val="Heading4"/>
      </w:pPr>
      <w:r>
        <w:rPr/>
        <w:t>Conséquence hémodynamique de l’EP</w:t>
      </w:r>
    </w:p>
    <w:p>
      <w:pPr/>
      <w:r>
        <w:rPr/>
        <w:t>Si l’</w:t>
      </w:r>
      <w:r>
        <w:rPr/>
        <w:t>obstruction</w:t>
      </w:r>
      <w:r>
        <w:rPr/>
        <w:t xml:space="preserve"> es</w:t>
      </w:r>
      <w:r>
        <w:rPr/>
        <w:t>t</w:t>
      </w:r>
      <w:r>
        <w:rPr/>
        <w:t xml:space="preserve"> </w:t>
      </w:r>
      <w:r>
        <w:rPr/>
        <w:t>supérieure</w:t>
      </w:r>
      <w:r>
        <w:rPr/>
        <w:t xml:space="preserve"> à 60</w:t>
      </w:r>
      <w:r>
        <w:rPr/>
        <w:t>%,</w:t>
      </w:r>
      <w:r>
        <w:rPr/>
        <w:t xml:space="preserve"> la </w:t>
      </w:r>
      <w:r>
        <w:rPr/>
        <w:t>pression</w:t>
      </w:r>
      <w:r>
        <w:rPr/>
        <w:t xml:space="preserve"> </w:t>
      </w:r>
      <w:r>
        <w:rPr/>
        <w:t>artérielle</w:t>
      </w:r>
      <w:r>
        <w:rPr/>
        <w:t xml:space="preserve"> </w:t>
      </w:r>
      <w:r>
        <w:rPr/>
        <w:t>pulmonaire</w:t>
      </w:r>
      <w:r>
        <w:rPr/>
        <w:t xml:space="preserve"> moyenne (PAP </w:t>
      </w:r>
      <w:r>
        <w:rPr/>
        <w:t>moyenne</w:t>
      </w:r>
      <w:r>
        <w:rPr/>
        <w:t>) s’él</w:t>
      </w:r>
      <w:r>
        <w:rPr/>
        <w:t>è</w:t>
      </w:r>
      <w:r>
        <w:rPr/>
        <w:t>v</w:t>
      </w:r>
      <w:r>
        <w:rPr/>
        <w:t>e</w:t>
      </w:r>
      <w:r>
        <w:rPr/>
        <w:t>,</w:t>
      </w:r>
      <w:r>
        <w:rPr/>
        <w:t xml:space="preserve"> </w:t>
      </w:r>
      <w:r>
        <w:rPr/>
        <w:t>entrainant</w:t>
      </w:r>
      <w:r>
        <w:rPr/>
        <w:t xml:space="preserve"> </w:t>
      </w:r>
    </w:p>
    <w:p>
      <w:pPr/>
      <w:r>
        <w:rPr/>
        <w:t xml:space="preserve">Une </w:t>
      </w:r>
      <w:r>
        <w:rPr/>
        <w:t>dilatation</w:t>
      </w:r>
      <w:r>
        <w:rPr/>
        <w:t xml:space="preserve"> de </w:t>
      </w:r>
      <w:r>
        <w:rPr/>
        <w:t>ventricule</w:t>
      </w:r>
      <w:r>
        <w:rPr/>
        <w:t xml:space="preserve"> </w:t>
      </w:r>
      <w:r>
        <w:rPr/>
        <w:t>droit</w:t>
      </w:r>
      <w:r>
        <w:rPr/>
        <w:t xml:space="preserve"> avec singes </w:t>
      </w:r>
      <w:r>
        <w:rPr/>
        <w:t>classique</w:t>
      </w:r>
      <w:r>
        <w:rPr/>
        <w:t xml:space="preserve"> d’IVD</w:t>
      </w:r>
    </w:p>
    <w:p>
      <w:pPr/>
      <w:r>
        <w:rPr/>
        <w:t>Si l’obstruc</w:t>
      </w:r>
      <w:r>
        <w:rPr/>
        <w:t>t</w:t>
      </w:r>
      <w:r>
        <w:rPr/>
        <w:t xml:space="preserve">ion </w:t>
      </w:r>
      <w:r>
        <w:rPr/>
        <w:t>augmente</w:t>
      </w:r>
      <w:r>
        <w:rPr/>
        <w:t xml:space="preserve"> encore : </w:t>
      </w:r>
      <w:r>
        <w:rPr/>
        <w:t>apparait</w:t>
      </w:r>
      <w:r>
        <w:rPr/>
        <w:t xml:space="preserve"> </w:t>
      </w:r>
      <w:r>
        <w:rPr/>
        <w:t>une hypotension</w:t>
      </w:r>
      <w:r>
        <w:rPr/>
        <w:t xml:space="preserve"> (</w:t>
      </w:r>
      <w:r>
        <w:rPr/>
        <w:t>embolie</w:t>
      </w:r>
      <w:r>
        <w:rPr/>
        <w:t xml:space="preserve"> </w:t>
      </w:r>
      <w:r>
        <w:rPr/>
        <w:t>pulmonaire</w:t>
      </w:r>
      <w:r>
        <w:rPr/>
        <w:t xml:space="preserve"> </w:t>
      </w:r>
      <w:r>
        <w:rPr/>
        <w:t>massive</w:t>
      </w:r>
      <w:r>
        <w:rPr/>
        <w:t xml:space="preserve"> </w:t>
      </w:r>
    </w:p>
    <w:p>
      <w:pPr/>
      <w:r>
        <w:rPr/>
        <w:t>Puis une un</w:t>
      </w:r>
      <w:r>
        <w:rPr/>
        <w:t xml:space="preserve"> </w:t>
      </w:r>
      <w:r>
        <w:rPr/>
        <w:t>desamorçage de</w:t>
      </w:r>
      <w:r>
        <w:rPr/>
        <w:t xml:space="preserve"> </w:t>
      </w:r>
      <w:r>
        <w:rPr/>
        <w:t>la pompe card</w:t>
      </w:r>
      <w:r>
        <w:rPr/>
        <w:t>ia</w:t>
      </w:r>
      <w:r>
        <w:rPr/>
        <w:t>que (</w:t>
      </w:r>
      <w:r>
        <w:rPr/>
        <w:t>arrêt</w:t>
      </w:r>
      <w:r>
        <w:rPr/>
        <w:t xml:space="preserve"> </w:t>
      </w:r>
      <w:r>
        <w:rPr/>
        <w:t>cardiaque</w:t>
      </w:r>
      <w:r>
        <w:rPr/>
        <w:t>)</w:t>
      </w:r>
    </w:p>
    <w:p>
      <w:pPr>
        <w:pStyle w:val="Heading2"/>
      </w:pPr>
      <w:r>
        <w:rPr/>
        <w:t>Signes</w:t>
      </w:r>
      <w:r>
        <w:rPr/>
        <w:t xml:space="preserve"> </w:t>
      </w:r>
    </w:p>
    <w:p>
      <w:pPr>
        <w:pStyle w:val="Heading3"/>
      </w:pPr>
      <w:r>
        <w:rPr/>
        <w:t xml:space="preserve">Type </w:t>
      </w:r>
      <w:r>
        <w:rPr/>
        <w:t>des descriptions</w:t>
      </w:r>
      <w:r>
        <w:rPr/>
        <w:t xml:space="preserve"> : </w:t>
      </w:r>
      <w:r>
        <w:rPr/>
        <w:t>embolie</w:t>
      </w:r>
      <w:r>
        <w:rPr/>
        <w:t xml:space="preserve"> </w:t>
      </w:r>
      <w:r>
        <w:rPr/>
        <w:t>pulmonaire</w:t>
      </w:r>
      <w:r>
        <w:rPr/>
        <w:t xml:space="preserve"> non grave</w:t>
      </w:r>
      <w:r>
        <w:rPr/>
        <w:t xml:space="preserve"> </w:t>
      </w:r>
    </w:p>
    <w:p>
      <w:pPr>
        <w:pStyle w:val="Heading4"/>
      </w:pPr>
      <w:r>
        <w:rPr/>
        <w:t>Circonstance de</w:t>
      </w:r>
      <w:r>
        <w:rPr/>
        <w:t xml:space="preserve"> découverte</w:t>
      </w:r>
    </w:p>
    <w:p>
      <w:pPr/>
      <w:r>
        <w:rPr/>
        <w:t>Fortuite</w:t>
      </w:r>
      <w:r>
        <w:rPr/>
        <w:t xml:space="preserve"> : </w:t>
      </w:r>
      <w:r>
        <w:rPr/>
        <w:t>découverte</w:t>
      </w:r>
      <w:r>
        <w:rPr/>
        <w:t xml:space="preserve"> au </w:t>
      </w:r>
      <w:r>
        <w:rPr/>
        <w:t>cours</w:t>
      </w:r>
      <w:r>
        <w:rPr/>
        <w:t xml:space="preserve"> d’un bilan d’une </w:t>
      </w:r>
      <w:r>
        <w:rPr/>
        <w:t>phlébite</w:t>
      </w:r>
      <w:r>
        <w:rPr/>
        <w:t xml:space="preserve"> (</w:t>
      </w:r>
      <w:r>
        <w:rPr/>
        <w:t>retrouvée</w:t>
      </w:r>
      <w:r>
        <w:rPr/>
        <w:t xml:space="preserve"> </w:t>
      </w:r>
      <w:r>
        <w:rPr/>
        <w:t>dans</w:t>
      </w:r>
      <w:r>
        <w:rPr/>
        <w:t xml:space="preserve"> 50% </w:t>
      </w:r>
      <w:r>
        <w:rPr/>
        <w:t>TVP) ou pour une au</w:t>
      </w:r>
      <w:r>
        <w:rPr/>
        <w:t>tre pathologie</w:t>
      </w:r>
    </w:p>
    <w:p>
      <w:pPr/>
      <w:r>
        <w:rPr/>
        <w:t>Devant</w:t>
      </w:r>
      <w:r>
        <w:rPr/>
        <w:t xml:space="preserve"> les </w:t>
      </w:r>
      <w:r>
        <w:rPr/>
        <w:t>symptomatologies</w:t>
      </w:r>
      <w:r>
        <w:rPr/>
        <w:t xml:space="preserve"> clin</w:t>
      </w:r>
      <w:r>
        <w:rPr/>
        <w:t>iques</w:t>
      </w:r>
      <w:r>
        <w:rPr/>
        <w:t xml:space="preserve"> (</w:t>
      </w:r>
      <w:r>
        <w:rPr/>
        <w:t>signe</w:t>
      </w:r>
      <w:r>
        <w:rPr/>
        <w:t xml:space="preserve"> </w:t>
      </w:r>
      <w:r>
        <w:rPr/>
        <w:t>fonctionnel</w:t>
      </w:r>
      <w:r>
        <w:rPr/>
        <w:t>)</w:t>
      </w:r>
    </w:p>
    <w:p>
      <w:pPr/>
      <w:r>
        <w:rPr/>
        <w:t>Devant</w:t>
      </w:r>
      <w:r>
        <w:rPr/>
        <w:t xml:space="preserve"> les complications : état de choc</w:t>
      </w:r>
    </w:p>
    <w:p>
      <w:pPr>
        <w:pStyle w:val="Heading4"/>
      </w:pPr>
      <w:r>
        <w:rPr/>
        <w:t>Signes</w:t>
      </w:r>
      <w:r>
        <w:rPr/>
        <w:t xml:space="preserve"> </w:t>
      </w:r>
      <w:r>
        <w:rPr/>
        <w:t>fonctionnels</w:t>
      </w:r>
    </w:p>
    <w:p>
      <w:pPr/>
      <w:r>
        <w:rPr/>
        <w:t xml:space="preserve">Dyspnée </w:t>
      </w:r>
    </w:p>
    <w:p>
      <w:pPr/>
      <w:r>
        <w:rPr/>
        <w:t xml:space="preserve">Douleur thoracique : brutale en point de </w:t>
      </w:r>
      <w:r>
        <w:rPr/>
        <w:t>côté</w:t>
      </w:r>
      <w:r>
        <w:rPr/>
        <w:t xml:space="preserve"> (exacerber par inspiration profonde et toux)</w:t>
      </w:r>
    </w:p>
    <w:p>
      <w:pPr/>
      <w:r>
        <w:rPr/>
        <w:t>Tachypnée</w:t>
      </w:r>
    </w:p>
    <w:p>
      <w:pPr/>
      <w:r>
        <w:rPr/>
        <w:t xml:space="preserve">Toux sèche d’irritation </w:t>
      </w:r>
      <w:r>
        <w:rPr/>
        <w:t>pleurale</w:t>
      </w:r>
      <w:r>
        <w:rPr/>
        <w:t xml:space="preserve"> </w:t>
      </w:r>
    </w:p>
    <w:p>
      <w:pPr/>
      <w:r>
        <w:rPr/>
        <w:t>Hémoptysie peu abondante</w:t>
      </w:r>
      <w:r>
        <w:rPr/>
        <w:t xml:space="preserve"> : noirâtre </w:t>
      </w:r>
    </w:p>
    <w:p>
      <w:pPr/>
      <w:r>
        <w:rPr>
          <w:b/>
        </w:rPr>
        <w:t>La</w:t>
      </w:r>
      <w:r>
        <w:rPr>
          <w:b/>
        </w:rPr>
        <w:t xml:space="preserve"> triade </w:t>
      </w:r>
      <w:r>
        <w:rPr>
          <w:b/>
          <w:i/>
          <w:u w:val="single"/>
        </w:rPr>
        <w:t>dyspnée -douleur -hémoptysie</w:t>
      </w:r>
      <w:r>
        <w:rPr>
          <w:b/>
        </w:rPr>
        <w:t xml:space="preserve"> est évocateur </w:t>
      </w:r>
      <w:r>
        <w:rPr>
          <w:b/>
        </w:rPr>
        <w:t>mais</w:t>
      </w:r>
      <w:r>
        <w:rPr>
          <w:b/>
        </w:rPr>
        <w:t xml:space="preserve"> inconstante</w:t>
      </w:r>
    </w:p>
    <w:p>
      <w:pPr>
        <w:pStyle w:val="Heading4"/>
      </w:pPr>
      <w:r>
        <w:rPr/>
        <w:t>Examen physique</w:t>
      </w:r>
      <w:r>
        <w:rPr/>
        <w:t xml:space="preserve"> </w:t>
      </w:r>
    </w:p>
    <w:p>
      <w:pPr/>
      <w:r>
        <w:rPr/>
        <w:t xml:space="preserve">Normal au début </w:t>
      </w:r>
    </w:p>
    <w:p>
      <w:pPr/>
      <w:r>
        <w:rPr/>
        <w:t xml:space="preserve">Peut </w:t>
      </w:r>
      <w:r>
        <w:rPr/>
        <w:t>retrouver</w:t>
      </w:r>
      <w:r>
        <w:rPr/>
        <w:t xml:space="preserve"> :</w:t>
      </w:r>
    </w:p>
    <w:p>
      <w:pPr/>
      <w:r>
        <w:rPr/>
        <w:t>Tachycardie</w:t>
      </w:r>
      <w:r>
        <w:rPr/>
        <w:t xml:space="preserve"> &gt; 100/ </w:t>
      </w:r>
      <w:r>
        <w:rPr/>
        <w:t>min,</w:t>
      </w:r>
      <w:r>
        <w:rPr/>
        <w:t xml:space="preserve"> fièvre</w:t>
      </w:r>
      <w:r>
        <w:rPr/>
        <w:t xml:space="preserve"> ;</w:t>
      </w:r>
    </w:p>
    <w:p>
      <w:pPr/>
      <w:r>
        <w:rPr/>
        <w:t xml:space="preserve">Un foyer de râle </w:t>
      </w:r>
      <w:r>
        <w:rPr/>
        <w:t>crépitants,</w:t>
      </w:r>
      <w:r>
        <w:rPr/>
        <w:t xml:space="preserve"> </w:t>
      </w:r>
      <w:r>
        <w:rPr/>
        <w:t>traduction</w:t>
      </w:r>
      <w:r>
        <w:rPr/>
        <w:t xml:space="preserve"> d’un infarctus </w:t>
      </w:r>
      <w:r>
        <w:rPr/>
        <w:t>pulmonaire</w:t>
      </w:r>
      <w:r>
        <w:rPr/>
        <w:t xml:space="preserve"> ou d’une </w:t>
      </w:r>
      <w:r>
        <w:rPr/>
        <w:t>surinfection,</w:t>
      </w:r>
      <w:r>
        <w:rPr/>
        <w:t xml:space="preserve"> </w:t>
      </w:r>
    </w:p>
    <w:p>
      <w:pPr/>
      <w:r>
        <w:rPr/>
        <w:t xml:space="preserve">Un </w:t>
      </w:r>
      <w:r>
        <w:rPr/>
        <w:t xml:space="preserve">épanchement </w:t>
      </w:r>
      <w:r>
        <w:rPr/>
        <w:t>pleura</w:t>
      </w:r>
      <w:r>
        <w:rPr/>
        <w:t>l</w:t>
      </w:r>
      <w:r>
        <w:rPr/>
        <w:t xml:space="preserve"> liquidien</w:t>
      </w:r>
    </w:p>
    <w:p>
      <w:pPr>
        <w:pStyle w:val="Heading4"/>
      </w:pPr>
      <w:r>
        <w:rPr/>
        <w:t xml:space="preserve">Signe </w:t>
      </w:r>
      <w:r>
        <w:rPr/>
        <w:t>paraclinique</w:t>
      </w:r>
      <w:r>
        <w:rPr/>
        <w:t xml:space="preserve"> </w:t>
      </w:r>
    </w:p>
    <w:p>
      <w:pPr>
        <w:pStyle w:val="Heading5"/>
      </w:pPr>
      <w:r>
        <w:rPr/>
        <w:t xml:space="preserve">D-dimère </w:t>
      </w:r>
    </w:p>
    <w:p>
      <w:pPr/>
      <w:r>
        <w:rPr/>
        <w:t>Produit de dégra</w:t>
      </w:r>
      <w:r>
        <w:rPr/>
        <w:t xml:space="preserve">dation </w:t>
      </w:r>
      <w:r>
        <w:rPr/>
        <w:t>de</w:t>
      </w:r>
      <w:r>
        <w:rPr/>
        <w:t xml:space="preserve"> </w:t>
      </w:r>
      <w:r>
        <w:rPr/>
        <w:t xml:space="preserve">la </w:t>
      </w:r>
      <w:r>
        <w:rPr/>
        <w:t>fibrine</w:t>
      </w:r>
      <w:r>
        <w:rPr/>
        <w:t xml:space="preserve"> </w:t>
      </w:r>
    </w:p>
    <w:p>
      <w:pPr/>
      <w:r>
        <w:rPr/>
        <w:t>D-dimè</w:t>
      </w:r>
      <w:r>
        <w:rPr/>
        <w:t>r</w:t>
      </w:r>
      <w:r>
        <w:rPr/>
        <w:t xml:space="preserve">e négatifs &lt; 500µg élimine </w:t>
      </w:r>
      <w:r>
        <w:rPr/>
        <w:t>une embolie pulmonaire</w:t>
      </w:r>
      <w:r>
        <w:rPr/>
        <w:t xml:space="preserve"> </w:t>
      </w:r>
    </w:p>
    <w:p>
      <w:pPr/>
      <w:r>
        <w:rPr/>
        <w:t>Une valeur positive</w:t>
      </w:r>
      <w:r>
        <w:rPr/>
        <w:t xml:space="preserve"> n’a </w:t>
      </w:r>
      <w:r>
        <w:rPr/>
        <w:t>aucune</w:t>
      </w:r>
      <w:r>
        <w:rPr/>
        <w:t xml:space="preserve"> </w:t>
      </w:r>
      <w:r>
        <w:rPr/>
        <w:t>valeur</w:t>
      </w:r>
      <w:r>
        <w:rPr/>
        <w:t xml:space="preserve"> diagnostic et implique de </w:t>
      </w:r>
      <w:r>
        <w:rPr/>
        <w:t>poursuivre</w:t>
      </w:r>
      <w:r>
        <w:rPr/>
        <w:t xml:space="preserve"> l’</w:t>
      </w:r>
      <w:r>
        <w:rPr/>
        <w:t>investigation</w:t>
      </w:r>
    </w:p>
    <w:p>
      <w:pPr>
        <w:pStyle w:val="Heading5"/>
      </w:pPr>
      <w:r>
        <w:rPr/>
        <w:t xml:space="preserve">Gaz du sang </w:t>
      </w:r>
    </w:p>
    <w:p>
      <w:pPr/>
      <w:r>
        <w:rPr/>
        <w:t>Un</w:t>
      </w:r>
      <w:r>
        <w:rPr/>
        <w:t>e</w:t>
      </w:r>
      <w:r>
        <w:rPr/>
        <w:t xml:space="preserve"> hypoxie modérée</w:t>
      </w:r>
    </w:p>
    <w:p>
      <w:pPr/>
      <w:r>
        <w:rPr/>
        <w:t xml:space="preserve">Une </w:t>
      </w:r>
      <w:r>
        <w:rPr/>
        <w:t>hypocapnie</w:t>
      </w:r>
      <w:r>
        <w:rPr/>
        <w:t xml:space="preserve"> </w:t>
      </w:r>
    </w:p>
    <w:p>
      <w:pPr/>
      <w:r>
        <w:rPr/>
        <w:t>PaµO2 + PaCO2 &lt; 120</w:t>
      </w:r>
      <w:r>
        <w:rPr/>
        <w:t>mm</w:t>
      </w:r>
      <w:r>
        <w:rPr/>
        <w:t>H</w:t>
      </w:r>
      <w:r>
        <w:rPr/>
        <w:t>g</w:t>
      </w:r>
    </w:p>
    <w:p>
      <w:pPr>
        <w:pStyle w:val="Heading5"/>
      </w:pPr>
      <w:r>
        <w:rPr/>
        <w:t>ECG</w:t>
      </w:r>
    </w:p>
    <w:p>
      <w:pPr/>
      <w:r>
        <w:rPr/>
        <w:t xml:space="preserve">Souvent normale </w:t>
      </w:r>
    </w:p>
    <w:p>
      <w:pPr/>
      <w:r>
        <w:rPr/>
        <w:t xml:space="preserve">Peut montre </w:t>
      </w:r>
    </w:p>
    <w:p>
      <w:pPr/>
      <w:r>
        <w:rPr/>
        <w:t>Rotation</w:t>
      </w:r>
      <w:r>
        <w:rPr/>
        <w:t xml:space="preserve"> </w:t>
      </w:r>
      <w:r>
        <w:rPr/>
        <w:t>axial</w:t>
      </w:r>
      <w:r>
        <w:rPr/>
        <w:t xml:space="preserve"> d</w:t>
      </w:r>
      <w:r>
        <w:rPr/>
        <w:t>r</w:t>
      </w:r>
      <w:r>
        <w:rPr/>
        <w:t>oi</w:t>
      </w:r>
      <w:r>
        <w:rPr/>
        <w:t>t</w:t>
      </w:r>
      <w:r>
        <w:rPr/>
        <w:t>e ave</w:t>
      </w:r>
      <w:r>
        <w:rPr/>
        <w:t>c</w:t>
      </w:r>
      <w:r>
        <w:rPr/>
        <w:t xml:space="preserve"> aspec</w:t>
      </w:r>
      <w:r>
        <w:rPr/>
        <w:t>t</w:t>
      </w:r>
      <w:r>
        <w:rPr/>
        <w:t xml:space="preserve"> S1Q3 </w:t>
      </w:r>
    </w:p>
    <w:p>
      <w:pPr/>
      <w:r>
        <w:rPr/>
        <w:t>Tachycardie</w:t>
      </w:r>
      <w:r>
        <w:rPr/>
        <w:t xml:space="preserve"> </w:t>
      </w:r>
      <w:r>
        <w:rPr/>
        <w:t>sinusale</w:t>
      </w:r>
      <w:r>
        <w:rPr/>
        <w:t xml:space="preserve"> </w:t>
      </w:r>
    </w:p>
    <w:p>
      <w:pPr/>
      <w:r>
        <w:rPr/>
        <w:t xml:space="preserve">Un bloc de </w:t>
      </w:r>
      <w:r>
        <w:rPr/>
        <w:t>branche</w:t>
      </w:r>
      <w:r>
        <w:rPr/>
        <w:t xml:space="preserve"> </w:t>
      </w:r>
      <w:r>
        <w:rPr/>
        <w:t>incomplet</w:t>
      </w:r>
      <w:r>
        <w:rPr/>
        <w:t xml:space="preserve"> ou </w:t>
      </w:r>
      <w:r>
        <w:rPr/>
        <w:t xml:space="preserve">complet </w:t>
      </w:r>
      <w:r>
        <w:rPr/>
        <w:t>d</w:t>
      </w:r>
      <w:r>
        <w:rPr/>
        <w:t>r</w:t>
      </w:r>
      <w:r>
        <w:rPr/>
        <w:t xml:space="preserve">oite </w:t>
      </w:r>
    </w:p>
    <w:p>
      <w:pPr/>
      <w:r>
        <w:rPr/>
        <w:t>Trouble</w:t>
      </w:r>
      <w:r>
        <w:rPr/>
        <w:t xml:space="preserve"> de </w:t>
      </w:r>
      <w:r>
        <w:rPr/>
        <w:t>repolarisation</w:t>
      </w:r>
      <w:r>
        <w:rPr/>
        <w:t xml:space="preserve"> </w:t>
      </w:r>
    </w:p>
    <w:p>
      <w:pPr/>
      <w:r>
        <w:rPr/>
        <w:t xml:space="preserve">Trouble de </w:t>
      </w:r>
      <w:r>
        <w:rPr/>
        <w:t>rythme</w:t>
      </w:r>
      <w:r>
        <w:rPr/>
        <w:t xml:space="preserve"> </w:t>
      </w:r>
      <w:r>
        <w:rPr/>
        <w:t>supraventriculaire</w:t>
      </w:r>
      <w:r>
        <w:rPr/>
        <w:t xml:space="preserve"> (ACFA)</w:t>
      </w:r>
    </w:p>
    <w:p>
      <w:pPr>
        <w:pStyle w:val="Heading5"/>
      </w:pPr>
      <w:r>
        <w:rPr/>
        <w:t>Imagerie</w:t>
      </w:r>
    </w:p>
    <w:p>
      <w:pPr>
        <w:pStyle w:val="Heading6"/>
      </w:pPr>
      <w:r>
        <w:rPr/>
        <w:t xml:space="preserve">Radiographie du </w:t>
      </w:r>
      <w:r>
        <w:rPr/>
        <w:t>thorax</w:t>
      </w:r>
      <w:r>
        <w:rPr/>
        <w:t xml:space="preserve"> </w:t>
      </w:r>
      <w:r>
        <w:rPr/>
        <w:t>face</w:t>
      </w:r>
      <w:r>
        <w:rPr/>
        <w:t xml:space="preserve"> et </w:t>
      </w:r>
      <w:r>
        <w:rPr/>
        <w:t>profil</w:t>
      </w:r>
      <w:r>
        <w:rPr/>
        <w:t xml:space="preserve"> : </w:t>
      </w:r>
    </w:p>
    <w:p>
      <w:pPr/>
      <w:r>
        <w:rPr/>
        <w:t xml:space="preserve">On retrouve plus </w:t>
      </w:r>
      <w:r>
        <w:rPr/>
        <w:t>s</w:t>
      </w:r>
      <w:r>
        <w:rPr/>
        <w:t>ouven</w:t>
      </w:r>
      <w:r>
        <w:rPr/>
        <w:t>t</w:t>
      </w:r>
      <w:r>
        <w:rPr/>
        <w:t xml:space="preserve"> </w:t>
      </w:r>
    </w:p>
    <w:p>
      <w:pPr/>
      <w:r>
        <w:rPr/>
        <w:t>Atélectasie, surélévation</w:t>
      </w:r>
      <w:r>
        <w:rPr/>
        <w:t xml:space="preserve"> d’u</w:t>
      </w:r>
      <w:r>
        <w:rPr/>
        <w:t>ne</w:t>
      </w:r>
      <w:r>
        <w:rPr/>
        <w:t xml:space="preserve"> coup</w:t>
      </w:r>
      <w:r>
        <w:rPr/>
        <w:t>o</w:t>
      </w:r>
      <w:r>
        <w:rPr/>
        <w:t xml:space="preserve">le </w:t>
      </w:r>
      <w:r>
        <w:rPr/>
        <w:t>diaphragmatique</w:t>
      </w:r>
      <w:r>
        <w:rPr/>
        <w:t xml:space="preserve"> (</w:t>
      </w:r>
      <w:r>
        <w:rPr/>
        <w:t>pneumo constriction</w:t>
      </w:r>
      <w:r>
        <w:rPr/>
        <w:t>)</w:t>
      </w:r>
    </w:p>
    <w:p>
      <w:pPr/>
      <w:r>
        <w:rPr/>
        <w:t>Opacité</w:t>
      </w:r>
      <w:r>
        <w:rPr/>
        <w:t xml:space="preserve"> </w:t>
      </w:r>
      <w:r>
        <w:rPr/>
        <w:t xml:space="preserve">périphérique </w:t>
      </w:r>
      <w:r>
        <w:rPr/>
        <w:t>systématique</w:t>
      </w:r>
      <w:r>
        <w:rPr/>
        <w:t xml:space="preserve"> </w:t>
      </w:r>
      <w:r>
        <w:rPr/>
        <w:t>n</w:t>
      </w:r>
      <w:r>
        <w:rPr/>
        <w:t xml:space="preserve">on </w:t>
      </w:r>
      <w:r>
        <w:rPr/>
        <w:t>rétractile</w:t>
      </w:r>
      <w:r>
        <w:rPr/>
        <w:t>,</w:t>
      </w:r>
      <w:r>
        <w:rPr/>
        <w:t xml:space="preserve"> </w:t>
      </w:r>
      <w:r>
        <w:rPr/>
        <w:t>à base pleural</w:t>
      </w:r>
      <w:r>
        <w:rPr/>
        <w:t>,</w:t>
      </w:r>
      <w:r>
        <w:rPr/>
        <w:t xml:space="preserve"> à sommer hilaire (infarctus </w:t>
      </w:r>
      <w:r>
        <w:rPr/>
        <w:t>pulmonaire</w:t>
      </w:r>
      <w:r>
        <w:rPr/>
        <w:t xml:space="preserve"> </w:t>
      </w:r>
    </w:p>
    <w:p>
      <w:pPr/>
      <w:r>
        <w:rPr/>
        <w:t>Emoussement</w:t>
      </w:r>
      <w:r>
        <w:rPr/>
        <w:t xml:space="preserve"> d’un cul de sac pleural</w:t>
      </w:r>
      <w:r>
        <w:rPr/>
        <w:t>,</w:t>
      </w:r>
      <w:r>
        <w:rPr/>
        <w:t xml:space="preserve"> </w:t>
      </w:r>
      <w:r>
        <w:rPr/>
        <w:t>rarement</w:t>
      </w:r>
      <w:r>
        <w:rPr/>
        <w:t xml:space="preserve"> </w:t>
      </w:r>
      <w:r>
        <w:rPr/>
        <w:t>épanchement</w:t>
      </w:r>
      <w:r>
        <w:rPr/>
        <w:t xml:space="preserve"> pleu</w:t>
      </w:r>
      <w:r>
        <w:rPr/>
        <w:t>ral</w:t>
      </w:r>
      <w:r>
        <w:rPr/>
        <w:t xml:space="preserve"> </w:t>
      </w:r>
      <w:r>
        <w:rPr/>
        <w:t>abondant</w:t>
      </w:r>
      <w:r>
        <w:rPr/>
        <w:t xml:space="preserve"> (</w:t>
      </w:r>
      <w:r>
        <w:rPr/>
        <w:t>irritation</w:t>
      </w:r>
      <w:r>
        <w:rPr/>
        <w:t xml:space="preserve"> pleurale)</w:t>
      </w:r>
    </w:p>
    <w:p>
      <w:pPr>
        <w:pStyle w:val="Heading6"/>
      </w:pPr>
      <w:r>
        <w:rPr/>
        <w:t>Échodop</w:t>
      </w:r>
      <w:r>
        <w:rPr/>
        <w:t>p</w:t>
      </w:r>
      <w:r>
        <w:rPr/>
        <w:t xml:space="preserve">ler </w:t>
      </w:r>
      <w:r>
        <w:rPr/>
        <w:t>veineux</w:t>
      </w:r>
      <w:r>
        <w:rPr/>
        <w:t xml:space="preserve"> </w:t>
      </w:r>
      <w:r>
        <w:rPr/>
        <w:t>des membres inférieurs</w:t>
      </w:r>
      <w:r>
        <w:rPr/>
        <w:t xml:space="preserve"> </w:t>
      </w:r>
    </w:p>
    <w:p>
      <w:pPr/>
      <w:r>
        <w:rPr/>
        <w:t xml:space="preserve">À </w:t>
      </w:r>
      <w:r>
        <w:rPr/>
        <w:t>la</w:t>
      </w:r>
      <w:r>
        <w:rPr/>
        <w:t xml:space="preserve"> </w:t>
      </w:r>
      <w:r>
        <w:rPr/>
        <w:t xml:space="preserve">recherche </w:t>
      </w:r>
      <w:r>
        <w:rPr/>
        <w:t>d’une thromb</w:t>
      </w:r>
      <w:r>
        <w:rPr/>
        <w:t>ose</w:t>
      </w:r>
      <w:r>
        <w:rPr/>
        <w:t xml:space="preserve"> </w:t>
      </w:r>
      <w:r>
        <w:rPr/>
        <w:t>veineuse</w:t>
      </w:r>
      <w:r>
        <w:rPr/>
        <w:t xml:space="preserve"> </w:t>
      </w:r>
      <w:r>
        <w:rPr/>
        <w:t>profonde</w:t>
      </w:r>
      <w:r>
        <w:rPr/>
        <w:t xml:space="preserve"> </w:t>
      </w:r>
    </w:p>
    <w:p>
      <w:pPr/>
      <w:r>
        <w:rPr/>
        <w:t>La mise en évidence d’un</w:t>
      </w:r>
      <w:r>
        <w:rPr/>
        <w:t>e</w:t>
      </w:r>
      <w:r>
        <w:rPr/>
        <w:t xml:space="preserve"> TVP proximale récen</w:t>
      </w:r>
      <w:r>
        <w:rPr/>
        <w:t>te</w:t>
      </w:r>
      <w:r>
        <w:rPr/>
        <w:t xml:space="preserve"> suff</w:t>
      </w:r>
      <w:r>
        <w:rPr/>
        <w:t xml:space="preserve">it </w:t>
      </w:r>
      <w:r>
        <w:rPr/>
        <w:t>à poser le diagnostic</w:t>
      </w:r>
    </w:p>
    <w:p>
      <w:pPr>
        <w:pStyle w:val="Heading6"/>
      </w:pPr>
      <w:r>
        <w:rPr/>
        <w:t>Scintigraphie</w:t>
      </w:r>
      <w:r>
        <w:rPr/>
        <w:t xml:space="preserve"> de ventila</w:t>
      </w:r>
      <w:r>
        <w:rPr/>
        <w:t>tion</w:t>
      </w:r>
      <w:r>
        <w:rPr/>
        <w:t xml:space="preserve"> perfusion </w:t>
      </w:r>
    </w:p>
    <w:p>
      <w:pPr/>
      <w:r>
        <w:rPr/>
        <w:t>Scintigraphie</w:t>
      </w:r>
      <w:r>
        <w:rPr/>
        <w:t xml:space="preserve"> de </w:t>
      </w:r>
      <w:r>
        <w:rPr/>
        <w:t>perfusion :</w:t>
      </w:r>
      <w:r>
        <w:rPr/>
        <w:t xml:space="preserve"> injection intraveineuse </w:t>
      </w:r>
      <w:r>
        <w:rPr/>
        <w:t>d’un traceur</w:t>
      </w:r>
      <w:r>
        <w:rPr/>
        <w:t xml:space="preserve"> (</w:t>
      </w:r>
      <w:r>
        <w:rPr/>
        <w:t>albumine</w:t>
      </w:r>
      <w:r>
        <w:rPr/>
        <w:t xml:space="preserve"> marquée</w:t>
      </w:r>
      <w:r>
        <w:rPr/>
        <w:t xml:space="preserve"> au technétium 99</w:t>
      </w:r>
      <w:r>
        <w:rPr/>
        <w:t>m)</w:t>
      </w:r>
    </w:p>
    <w:p>
      <w:pPr/>
      <w:r>
        <w:rPr/>
        <w:t xml:space="preserve">Scintigraphie de </w:t>
      </w:r>
      <w:r>
        <w:rPr/>
        <w:t>ventilation</w:t>
      </w:r>
      <w:r>
        <w:rPr/>
        <w:t xml:space="preserve"> : </w:t>
      </w:r>
      <w:r>
        <w:rPr/>
        <w:t>inhalation</w:t>
      </w:r>
      <w:r>
        <w:rPr/>
        <w:t xml:space="preserve"> de ga</w:t>
      </w:r>
      <w:r>
        <w:rPr/>
        <w:t>z</w:t>
      </w:r>
      <w:r>
        <w:rPr/>
        <w:t xml:space="preserve"> </w:t>
      </w:r>
      <w:r>
        <w:rPr/>
        <w:t>radioactif</w:t>
      </w:r>
      <w:r>
        <w:rPr/>
        <w:t xml:space="preserve"> ou aérosol marqué au technétium 99m)</w:t>
      </w:r>
    </w:p>
    <w:p>
      <w:pPr/>
      <w:r>
        <w:rPr/>
        <w:t xml:space="preserve">Diagnostic </w:t>
      </w:r>
      <w:r>
        <w:rPr/>
        <w:t>repose</w:t>
      </w:r>
      <w:r>
        <w:rPr/>
        <w:t xml:space="preserve"> sur la </w:t>
      </w:r>
      <w:r>
        <w:rPr/>
        <w:t>confrontation</w:t>
      </w:r>
      <w:r>
        <w:rPr/>
        <w:t xml:space="preserve"> </w:t>
      </w:r>
      <w:r>
        <w:rPr/>
        <w:t>ventila</w:t>
      </w:r>
      <w:r>
        <w:rPr/>
        <w:t>tion</w:t>
      </w:r>
      <w:r>
        <w:rPr/>
        <w:t xml:space="preserve"> </w:t>
      </w:r>
      <w:r>
        <w:rPr/>
        <w:t>perfusion</w:t>
      </w:r>
      <w:r>
        <w:rPr/>
        <w:t xml:space="preserve"> </w:t>
      </w:r>
    </w:p>
    <w:p>
      <w:pPr/>
      <w:r>
        <w:rPr/>
        <w:t xml:space="preserve">EP </w:t>
      </w:r>
      <w:r>
        <w:rPr/>
        <w:t>zon</w:t>
      </w:r>
      <w:r>
        <w:rPr/>
        <w:t>e</w:t>
      </w:r>
      <w:r>
        <w:rPr/>
        <w:t xml:space="preserve"> non perfusé mais ventilée (‘aspect de mis-match)</w:t>
      </w:r>
    </w:p>
    <w:p>
      <w:pPr/>
      <w:r>
        <w:rPr/>
        <w:t>Scanographie</w:t>
      </w:r>
      <w:r>
        <w:rPr/>
        <w:t xml:space="preserve"> </w:t>
      </w:r>
      <w:r>
        <w:rPr/>
        <w:t>normale</w:t>
      </w:r>
      <w:r>
        <w:rPr/>
        <w:t xml:space="preserve"> é</w:t>
      </w:r>
      <w:r>
        <w:rPr/>
        <w:t>li</w:t>
      </w:r>
      <w:r>
        <w:rPr/>
        <w:t xml:space="preserve">mine un </w:t>
      </w:r>
      <w:r>
        <w:rPr/>
        <w:t>EP en</w:t>
      </w:r>
      <w:r>
        <w:rPr/>
        <w:t xml:space="preserve"> cas de </w:t>
      </w:r>
      <w:r>
        <w:rPr/>
        <w:t>probabilité</w:t>
      </w:r>
      <w:r>
        <w:rPr/>
        <w:t xml:space="preserve"> clinique faible ou intermédiaire</w:t>
      </w:r>
    </w:p>
    <w:p>
      <w:pPr/>
      <w:r>
        <w:rPr>
          <w:b/>
        </w:rPr>
        <w:t>Angioscanner</w:t>
      </w:r>
      <w:r>
        <w:rPr>
          <w:b/>
        </w:rPr>
        <w:t xml:space="preserve"> thoracique </w:t>
      </w:r>
      <w:r>
        <w:rPr>
          <w:b/>
        </w:rPr>
        <w:t>spiralé</w:t>
      </w:r>
      <w:r>
        <w:rPr>
          <w:b/>
        </w:rPr>
        <w:t xml:space="preserve"> : examen de </w:t>
      </w:r>
      <w:r>
        <w:rPr>
          <w:b/>
        </w:rPr>
        <w:t>référence</w:t>
      </w:r>
      <w:r>
        <w:rPr>
          <w:b/>
        </w:rPr>
        <w:t xml:space="preserve"> </w:t>
      </w:r>
    </w:p>
    <w:p>
      <w:pPr/>
      <w:r>
        <w:rPr/>
        <w:t>Signes</w:t>
      </w:r>
      <w:r>
        <w:rPr/>
        <w:t xml:space="preserve"> </w:t>
      </w:r>
      <w:r>
        <w:rPr/>
        <w:t>directs</w:t>
      </w:r>
      <w:r>
        <w:rPr/>
        <w:t xml:space="preserve"> : lacune endoluminale </w:t>
      </w:r>
      <w:r>
        <w:rPr/>
        <w:t>pareillement</w:t>
      </w:r>
      <w:r>
        <w:rPr/>
        <w:t xml:space="preserve"> ou </w:t>
      </w:r>
      <w:r>
        <w:rPr/>
        <w:t>complètement</w:t>
      </w:r>
      <w:r>
        <w:rPr/>
        <w:t xml:space="preserve"> </w:t>
      </w:r>
      <w:r>
        <w:rPr/>
        <w:t>cerné</w:t>
      </w:r>
      <w:r>
        <w:rPr/>
        <w:t xml:space="preserve"> de</w:t>
      </w:r>
      <w:r>
        <w:rPr/>
        <w:t xml:space="preserve"> produit</w:t>
      </w:r>
      <w:r>
        <w:rPr/>
        <w:t xml:space="preserve"> de </w:t>
      </w:r>
      <w:r>
        <w:rPr/>
        <w:t>c</w:t>
      </w:r>
      <w:r>
        <w:rPr/>
        <w:t>ontraste au sein</w:t>
      </w:r>
      <w:r>
        <w:rPr/>
        <w:t xml:space="preserve"> </w:t>
      </w:r>
      <w:r>
        <w:rPr/>
        <w:t>du vaisseau pulmonaire</w:t>
      </w:r>
      <w:r>
        <w:rPr/>
        <w:t xml:space="preserve"> </w:t>
      </w:r>
    </w:p>
    <w:p>
      <w:pPr/>
      <w:r>
        <w:rPr/>
        <w:t xml:space="preserve">Signe </w:t>
      </w:r>
      <w:r>
        <w:rPr/>
        <w:t xml:space="preserve">indirect </w:t>
      </w:r>
      <w:r>
        <w:rPr/>
        <w:t xml:space="preserve">: opacité à base </w:t>
      </w:r>
      <w:r>
        <w:rPr/>
        <w:t>pleurale</w:t>
      </w:r>
      <w:r>
        <w:rPr/>
        <w:t xml:space="preserve"> sommet </w:t>
      </w:r>
      <w:r>
        <w:rPr/>
        <w:t>hilaire</w:t>
      </w:r>
      <w:r>
        <w:rPr/>
        <w:t>,</w:t>
      </w:r>
      <w:r>
        <w:rPr/>
        <w:t xml:space="preserve"> </w:t>
      </w:r>
      <w:r>
        <w:rPr/>
        <w:t xml:space="preserve">atélectasie, </w:t>
      </w:r>
      <w:r>
        <w:rPr/>
        <w:t>dilatation</w:t>
      </w:r>
      <w:r>
        <w:rPr/>
        <w:t xml:space="preserve"> </w:t>
      </w:r>
      <w:r>
        <w:rPr/>
        <w:t>de l’artère</w:t>
      </w:r>
      <w:r>
        <w:rPr/>
        <w:t xml:space="preserve"> pulmo</w:t>
      </w:r>
      <w:r>
        <w:rPr/>
        <w:t>n</w:t>
      </w:r>
      <w:r>
        <w:rPr/>
        <w:t>a</w:t>
      </w:r>
      <w:r>
        <w:rPr/>
        <w:t>i</w:t>
      </w:r>
      <w:r>
        <w:rPr/>
        <w:t xml:space="preserve">re </w:t>
      </w:r>
      <w:r>
        <w:rPr/>
        <w:t>épanchement</w:t>
      </w:r>
      <w:r>
        <w:rPr/>
        <w:t xml:space="preserve"> pleur</w:t>
      </w:r>
      <w:r>
        <w:rPr/>
        <w:t>al</w:t>
      </w:r>
      <w:r>
        <w:rPr/>
        <w:t xml:space="preserve"> liquidien</w:t>
      </w:r>
    </w:p>
    <w:p>
      <w:pPr>
        <w:pStyle w:val="Heading3"/>
      </w:pPr>
      <w:r>
        <w:rPr/>
        <w:t>Formes cliniques</w:t>
      </w:r>
    </w:p>
    <w:p>
      <w:pPr>
        <w:pStyle w:val="Heading4"/>
      </w:pPr>
      <w:r>
        <w:rPr/>
        <w:t xml:space="preserve">Forme </w:t>
      </w:r>
      <w:r>
        <w:rPr/>
        <w:t>asymptomatique</w:t>
      </w:r>
      <w:r>
        <w:rPr/>
        <w:t xml:space="preserve"> </w:t>
      </w:r>
    </w:p>
    <w:p>
      <w:pPr>
        <w:pStyle w:val="Heading4"/>
      </w:pPr>
      <w:r>
        <w:rPr/>
        <w:t>Forme</w:t>
      </w:r>
      <w:r>
        <w:rPr/>
        <w:t xml:space="preserve"> frustre</w:t>
      </w:r>
      <w:r>
        <w:rPr/>
        <w:t xml:space="preserve"> </w:t>
      </w:r>
    </w:p>
    <w:p>
      <w:pPr/>
      <w:r>
        <w:rPr/>
        <w:t xml:space="preserve">Points de côté fugace </w:t>
      </w:r>
    </w:p>
    <w:p>
      <w:pPr/>
      <w:r>
        <w:rPr/>
        <w:t>Dyspnée isolée</w:t>
      </w:r>
      <w:r>
        <w:rPr/>
        <w:t xml:space="preserve"> </w:t>
      </w:r>
    </w:p>
    <w:p>
      <w:pPr/>
      <w:r>
        <w:rPr/>
        <w:t>Fièvre « nue »</w:t>
      </w:r>
    </w:p>
    <w:p>
      <w:pPr/>
      <w:r>
        <w:rPr/>
        <w:t>Epanchement</w:t>
      </w:r>
      <w:r>
        <w:rPr/>
        <w:t xml:space="preserve"> pleural </w:t>
      </w:r>
      <w:r>
        <w:rPr/>
        <w:t>exsudatif</w:t>
      </w:r>
      <w:r>
        <w:rPr/>
        <w:t xml:space="preserve"> sérofib</w:t>
      </w:r>
      <w:r>
        <w:rPr/>
        <w:t>r</w:t>
      </w:r>
      <w:r>
        <w:rPr/>
        <w:t>ineux</w:t>
      </w:r>
    </w:p>
    <w:p>
      <w:pPr/>
      <w:r>
        <w:rPr/>
        <w:t xml:space="preserve">Tachycardie inexpliquée </w:t>
      </w:r>
    </w:p>
    <w:p>
      <w:pPr>
        <w:pStyle w:val="Heading4"/>
      </w:pPr>
      <w:r>
        <w:rPr/>
        <w:t xml:space="preserve">Embolie </w:t>
      </w:r>
      <w:r>
        <w:rPr/>
        <w:t>pulmonaire</w:t>
      </w:r>
      <w:r>
        <w:rPr/>
        <w:t xml:space="preserve"> grave</w:t>
      </w:r>
      <w:r>
        <w:rPr/>
        <w:t xml:space="preserve"> </w:t>
      </w:r>
    </w:p>
    <w:p>
      <w:pPr/>
      <w:r>
        <w:rPr/>
        <w:t xml:space="preserve">EP avec </w:t>
      </w:r>
      <w:r>
        <w:rPr/>
        <w:t>signe</w:t>
      </w:r>
      <w:r>
        <w:rPr/>
        <w:t xml:space="preserve"> de gravité </w:t>
      </w:r>
    </w:p>
    <w:p>
      <w:pPr/>
      <w:r>
        <w:rPr/>
        <w:t>D</w:t>
      </w:r>
      <w:r>
        <w:rPr/>
        <w:t>-</w:t>
      </w:r>
      <w:r>
        <w:rPr/>
        <w:t xml:space="preserve">dimère sans intérêt car un </w:t>
      </w:r>
      <w:r>
        <w:rPr/>
        <w:t>résultat</w:t>
      </w:r>
      <w:r>
        <w:rPr/>
        <w:t xml:space="preserve"> négatif n’élim</w:t>
      </w:r>
      <w:r>
        <w:rPr/>
        <w:t>i</w:t>
      </w:r>
      <w:r>
        <w:rPr/>
        <w:t xml:space="preserve">ner pas le </w:t>
      </w:r>
      <w:r>
        <w:rPr/>
        <w:t>diagnostic</w:t>
      </w:r>
      <w:r>
        <w:rPr/>
        <w:t xml:space="preserve"> </w:t>
      </w:r>
    </w:p>
    <w:p>
      <w:pPr/>
      <w:r>
        <w:rPr/>
        <w:t>Examen</w:t>
      </w:r>
      <w:r>
        <w:rPr/>
        <w:t xml:space="preserve"> de </w:t>
      </w:r>
      <w:r>
        <w:rPr/>
        <w:t>choix</w:t>
      </w:r>
      <w:r>
        <w:rPr/>
        <w:t xml:space="preserve"> l</w:t>
      </w:r>
      <w:r>
        <w:rPr/>
        <w:t>’</w:t>
      </w:r>
      <w:r>
        <w:rPr/>
        <w:t>angioscanner spiralé</w:t>
      </w:r>
      <w:r>
        <w:rPr/>
        <w:t>,</w:t>
      </w:r>
      <w:r>
        <w:rPr/>
        <w:t xml:space="preserve"> echodopp</w:t>
      </w:r>
      <w:r>
        <w:rPr/>
        <w:t>le</w:t>
      </w:r>
      <w:r>
        <w:rPr/>
        <w:t>r cardiaque</w:t>
      </w:r>
    </w:p>
    <w:p>
      <w:pPr>
        <w:pStyle w:val="Heading3"/>
      </w:pPr>
      <w:r>
        <w:rPr/>
        <w:t xml:space="preserve">Formes </w:t>
      </w:r>
      <w:r>
        <w:rPr/>
        <w:t>étiologiques</w:t>
      </w:r>
    </w:p>
    <w:p>
      <w:pPr>
        <w:pStyle w:val="Heading4"/>
      </w:pPr>
      <w:r>
        <w:rPr/>
        <w:t>Embolie non fibrino</w:t>
      </w:r>
      <w:r>
        <w:rPr/>
        <w:t>-</w:t>
      </w:r>
      <w:r>
        <w:rPr/>
        <w:t>cruorique</w:t>
      </w:r>
      <w:r>
        <w:rPr/>
        <w:t xml:space="preserve"> </w:t>
      </w:r>
    </w:p>
    <w:p>
      <w:pPr/>
      <w:r>
        <w:rPr/>
        <w:t>Tumoral</w:t>
      </w:r>
      <w:r>
        <w:rPr/>
        <w:t xml:space="preserve"> </w:t>
      </w:r>
    </w:p>
    <w:p>
      <w:pPr/>
      <w:r>
        <w:rPr/>
        <w:t>Septique</w:t>
      </w:r>
    </w:p>
    <w:p>
      <w:pPr/>
      <w:r>
        <w:rPr/>
        <w:t>Emboles</w:t>
      </w:r>
      <w:r>
        <w:rPr/>
        <w:t xml:space="preserve"> </w:t>
      </w:r>
      <w:r>
        <w:rPr/>
        <w:t>gazeux</w:t>
      </w:r>
      <w:r>
        <w:rPr/>
        <w:t xml:space="preserve"> </w:t>
      </w:r>
    </w:p>
    <w:p>
      <w:pPr/>
      <w:r>
        <w:rPr/>
        <w:t xml:space="preserve">Emble </w:t>
      </w:r>
      <w:r>
        <w:rPr/>
        <w:t>amniotique</w:t>
      </w:r>
      <w:r>
        <w:rPr/>
        <w:t>,</w:t>
      </w:r>
      <w:r>
        <w:rPr/>
        <w:t xml:space="preserve"> graisseuse </w:t>
      </w:r>
      <w:r>
        <w:rPr/>
        <w:t>(fracture du fémur)</w:t>
      </w:r>
    </w:p>
    <w:p>
      <w:pPr>
        <w:pStyle w:val="Heading2"/>
      </w:pPr>
      <w:r>
        <w:rPr/>
        <w:t>Diagnostics</w:t>
      </w:r>
    </w:p>
    <w:p>
      <w:pPr>
        <w:pStyle w:val="Heading3"/>
      </w:pPr>
      <w:r>
        <w:rPr/>
        <w:t>Positifs</w:t>
      </w:r>
      <w:r>
        <w:rPr/>
        <w:t xml:space="preserve"> </w:t>
      </w:r>
    </w:p>
    <w:p>
      <w:pPr>
        <w:pStyle w:val="Heading4"/>
      </w:pPr>
      <w:r>
        <w:rPr/>
        <w:t xml:space="preserve">Étape </w:t>
      </w:r>
      <w:r>
        <w:rPr/>
        <w:t>du</w:t>
      </w:r>
      <w:r>
        <w:rPr/>
        <w:t xml:space="preserve"> diagnos</w:t>
      </w:r>
      <w:r>
        <w:rPr/>
        <w:t>ti</w:t>
      </w:r>
      <w:r>
        <w:rPr/>
        <w:t>c</w:t>
      </w:r>
      <w:r>
        <w:rPr/>
        <w:t xml:space="preserve"> </w:t>
      </w:r>
    </w:p>
    <w:p>
      <w:pPr/>
      <w:r>
        <w:rPr/>
        <w:t xml:space="preserve">Évaluer </w:t>
      </w:r>
      <w:r>
        <w:rPr/>
        <w:t>la probabilité clinque (</w:t>
      </w:r>
      <w:r>
        <w:rPr/>
        <w:t>score</w:t>
      </w:r>
      <w:r>
        <w:rPr/>
        <w:t xml:space="preserve"> de Wells ou de </w:t>
      </w:r>
      <w:r>
        <w:rPr/>
        <w:t>Genève</w:t>
      </w:r>
      <w:r>
        <w:rPr/>
        <w:t xml:space="preserve"> </w:t>
      </w:r>
      <w:r>
        <w:rPr/>
        <w:t>modifié</w:t>
      </w:r>
      <w:r>
        <w:rPr/>
      </w:r>
      <w:r>
        <w:rPr/>
        <w:t>)</w:t>
      </w:r>
    </w:p>
    <w:p>
      <w:pPr/>
      <w:r>
        <w:rPr/>
        <w:t xml:space="preserve">Prescription </w:t>
      </w:r>
      <w:r>
        <w:rPr/>
        <w:t xml:space="preserve">de </w:t>
      </w:r>
      <w:r>
        <w:rPr/>
        <w:t>bilan</w:t>
      </w:r>
      <w:r>
        <w:rPr/>
        <w:t xml:space="preserve"> </w:t>
      </w:r>
      <w:r>
        <w:rPr/>
        <w:t>diagnostic</w:t>
      </w:r>
      <w:r>
        <w:rPr/>
        <w:t xml:space="preserve"> selon </w:t>
      </w:r>
      <w:r>
        <w:rPr/>
        <w:t xml:space="preserve">un </w:t>
      </w:r>
      <w:r>
        <w:rPr/>
        <w:t>algorithme</w:t>
      </w:r>
    </w:p>
    <w:p>
      <w:pPr>
        <w:pStyle w:val="Heading5"/>
      </w:pPr>
      <w:r>
        <w:rPr/>
        <w:t xml:space="preserve">Suspicion EP sans instabilité </w:t>
      </w:r>
      <w:r>
        <w:rPr/>
        <w:t>hémodynamique</w:t>
      </w:r>
      <w:r>
        <w:rPr/>
        <w:t xml:space="preserve"> </w:t>
      </w:r>
      <w:r>
        <w:rPr/>
      </w:r>
      <w:r>
        <w:rPr/>
        <w:t xml:space="preserve"> </w:t>
      </w:r>
      <w:r>
        <w:rPr/>
        <w:t>évaluation</w:t>
      </w:r>
      <w:r>
        <w:rPr/>
        <w:t xml:space="preserve"> de</w:t>
      </w:r>
      <w:r>
        <w:rPr/>
        <w:t xml:space="preserve"> </w:t>
      </w:r>
      <w:r>
        <w:rPr/>
        <w:t xml:space="preserve">la </w:t>
      </w:r>
      <w:r>
        <w:rPr/>
        <w:t xml:space="preserve">probabilité </w:t>
      </w:r>
      <w:r>
        <w:rPr/>
        <w:t xml:space="preserve">clinique </w:t>
      </w:r>
    </w:p>
    <w:p>
      <w:pPr/>
      <w:r>
        <w:rPr/>
      </w:r>
      <w:r>
        <w:rPr/>
        <w:t xml:space="preserve"> </w:t>
      </w:r>
      <w:r>
        <w:rPr/>
        <w:t>Probabilité</w:t>
      </w:r>
      <w:r>
        <w:rPr/>
        <w:t xml:space="preserve"> </w:t>
      </w:r>
      <w:r>
        <w:rPr/>
        <w:t>clinique</w:t>
      </w:r>
      <w:r>
        <w:rPr/>
        <w:t xml:space="preserve"> faible ou </w:t>
      </w:r>
      <w:r>
        <w:rPr/>
        <w:t>intermédiaire</w:t>
      </w:r>
      <w:r>
        <w:rPr/>
        <w:t xml:space="preserve"> </w:t>
      </w:r>
      <w:r>
        <w:rPr/>
      </w:r>
      <w:r>
        <w:rPr/>
        <w:t xml:space="preserve"> </w:t>
      </w:r>
      <w:r>
        <w:rPr/>
        <w:t xml:space="preserve">dosage D-dimère </w:t>
      </w:r>
    </w:p>
    <w:p>
      <w:pPr/>
      <w:r>
        <w:rPr/>
        <w:t>Si n</w:t>
      </w:r>
      <w:r>
        <w:rPr/>
        <w:t xml:space="preserve">égatif </w:t>
      </w:r>
      <w:r>
        <w:rPr/>
      </w:r>
      <w:r>
        <w:rPr/>
        <w:t xml:space="preserve"> pas de </w:t>
      </w:r>
      <w:r>
        <w:rPr/>
        <w:t>traitement</w:t>
      </w:r>
    </w:p>
    <w:p>
      <w:pPr/>
      <w:r>
        <w:rPr/>
        <w:t>Si pos</w:t>
      </w:r>
      <w:r>
        <w:rPr/>
        <w:t>itif</w:t>
      </w:r>
      <w:r>
        <w:rPr/>
        <w:t xml:space="preserve"> </w:t>
      </w:r>
      <w:r>
        <w:rPr/>
        <w:t xml:space="preserve">angioscanner thoracique </w:t>
      </w:r>
    </w:p>
    <w:p>
      <w:pPr/>
      <w:r>
        <w:rPr/>
        <w:t xml:space="preserve">Si pas EP </w:t>
      </w:r>
      <w:r>
        <w:rPr/>
      </w:r>
      <w:r>
        <w:rPr/>
        <w:t xml:space="preserve"> pas de trai</w:t>
      </w:r>
      <w:r>
        <w:rPr/>
        <w:t>te</w:t>
      </w:r>
      <w:r>
        <w:rPr/>
        <w:t xml:space="preserve">ment </w:t>
      </w:r>
    </w:p>
    <w:p>
      <w:pPr/>
      <w:r>
        <w:rPr/>
        <w:t xml:space="preserve">Si </w:t>
      </w:r>
      <w:r>
        <w:rPr/>
        <w:t>pos EP</w:t>
      </w:r>
      <w:r>
        <w:rPr/>
        <w:t xml:space="preserve"> confirmer </w:t>
      </w:r>
      <w:r>
        <w:rPr/>
      </w:r>
      <w:r>
        <w:rPr/>
        <w:t xml:space="preserve"> traitement</w:t>
      </w:r>
    </w:p>
    <w:p>
      <w:pPr/>
      <w:r>
        <w:rPr/>
      </w:r>
      <w:r>
        <w:rPr/>
        <w:t xml:space="preserve"> </w:t>
      </w:r>
      <w:r>
        <w:rPr/>
        <w:t>Probabilité</w:t>
      </w:r>
      <w:r>
        <w:rPr/>
        <w:t xml:space="preserve"> clinque </w:t>
      </w:r>
      <w:r>
        <w:rPr/>
        <w:t>élevé</w:t>
      </w:r>
      <w:r>
        <w:rPr/>
        <w:t>e</w:t>
      </w:r>
      <w:r>
        <w:rPr/>
        <w:t xml:space="preserve"> </w:t>
      </w:r>
      <w:r>
        <w:rPr/>
      </w:r>
      <w:r>
        <w:rPr/>
        <w:t xml:space="preserve"> </w:t>
      </w:r>
      <w:r>
        <w:rPr/>
        <w:t>angioscanner</w:t>
      </w:r>
      <w:r>
        <w:rPr/>
        <w:t xml:space="preserve"> </w:t>
      </w:r>
    </w:p>
    <w:p>
      <w:pPr>
        <w:pStyle w:val="Heading5"/>
      </w:pPr>
      <w:r>
        <w:rPr/>
        <w:t xml:space="preserve">Instabilité hémodynamique </w:t>
      </w:r>
      <w:r>
        <w:rPr/>
      </w:r>
      <w:r>
        <w:rPr/>
        <w:t xml:space="preserve"> </w:t>
      </w:r>
      <w:r>
        <w:rPr/>
        <w:t>échodoppler</w:t>
      </w:r>
      <w:r>
        <w:rPr/>
        <w:t xml:space="preserve"> au lit du malade</w:t>
      </w:r>
      <w:r>
        <w:rPr/>
        <w:t xml:space="preserve"> </w:t>
      </w:r>
      <w:r>
        <w:rPr/>
      </w:r>
      <w:r>
        <w:rPr/>
        <w:t xml:space="preserve"> </w:t>
      </w:r>
      <w:r>
        <w:rPr/>
        <w:t>dysfonctionnement</w:t>
      </w:r>
      <w:r>
        <w:rPr/>
        <w:t xml:space="preserve"> de VD</w:t>
      </w:r>
    </w:p>
    <w:p>
      <w:pPr/>
      <w:r>
        <w:rPr/>
        <w:t xml:space="preserve">Non </w:t>
      </w:r>
      <w:r>
        <w:rPr/>
      </w:r>
      <w:r>
        <w:rPr/>
        <w:t xml:space="preserve"> </w:t>
      </w:r>
      <w:r>
        <w:rPr/>
        <w:t>recherche</w:t>
      </w:r>
      <w:r>
        <w:rPr/>
        <w:t xml:space="preserve"> d’</w:t>
      </w:r>
      <w:r>
        <w:rPr/>
        <w:t>a</w:t>
      </w:r>
      <w:r>
        <w:rPr/>
        <w:t>utre cause de ch</w:t>
      </w:r>
      <w:r>
        <w:rPr/>
        <w:t>oc</w:t>
      </w:r>
    </w:p>
    <w:p>
      <w:pPr/>
      <w:r>
        <w:rPr/>
        <w:t xml:space="preserve">Oui </w:t>
      </w:r>
      <w:r>
        <w:rPr/>
      </w:r>
      <w:r>
        <w:rPr/>
        <w:t xml:space="preserve"> </w:t>
      </w:r>
      <w:r>
        <w:rPr/>
        <w:t>angioscanner</w:t>
      </w:r>
      <w:r>
        <w:rPr/>
        <w:t xml:space="preserve"> </w:t>
      </w:r>
      <w:r>
        <w:rPr/>
        <w:t>thoracique</w:t>
      </w:r>
      <w:r>
        <w:rPr/>
        <w:t xml:space="preserve"> si disponible </w:t>
      </w:r>
      <w:r>
        <w:rPr/>
        <w:t>immédiatement</w:t>
      </w:r>
      <w:r>
        <w:rPr/>
        <w:t xml:space="preserve"> </w:t>
      </w:r>
    </w:p>
    <w:p>
      <w:pPr/>
      <w:r>
        <w:rPr/>
        <w:t xml:space="preserve">Non </w:t>
      </w:r>
      <w:r>
        <w:rPr/>
      </w:r>
      <w:r>
        <w:rPr/>
        <w:t xml:space="preserve"> </w:t>
      </w:r>
      <w:r>
        <w:rPr/>
        <w:t>traitement</w:t>
      </w:r>
      <w:r>
        <w:rPr/>
        <w:t xml:space="preserve"> EP à haut risque </w:t>
      </w:r>
      <w:r>
        <w:rPr/>
        <w:tab/>
      </w:r>
    </w:p>
    <w:p>
      <w:pPr/>
      <w:r>
        <w:rPr/>
        <w:t xml:space="preserve">Oui </w:t>
      </w:r>
      <w:r>
        <w:rPr/>
      </w:r>
      <w:r>
        <w:rPr/>
        <w:t xml:space="preserve"> </w:t>
      </w:r>
    </w:p>
    <w:p>
      <w:pPr/>
      <w:r>
        <w:rPr/>
        <w:t xml:space="preserve">Positif </w:t>
      </w:r>
      <w:r>
        <w:rPr/>
      </w:r>
      <w:r>
        <w:rPr/>
        <w:t xml:space="preserve"> traitement</w:t>
      </w:r>
    </w:p>
    <w:p>
      <w:pPr/>
      <w:r>
        <w:rPr/>
        <w:t>Négatif</w:t>
      </w:r>
      <w:r>
        <w:rPr/>
        <w:t xml:space="preserve"> </w:t>
      </w:r>
      <w:r>
        <w:rPr/>
      </w:r>
      <w:r>
        <w:rPr/>
        <w:t xml:space="preserve"> rechercher autre cause</w:t>
      </w:r>
    </w:p>
    <w:p>
      <w:pPr>
        <w:pStyle w:val="Heading3"/>
      </w:pPr>
      <w:r>
        <w:rPr/>
        <w:t>Diagnostic</w:t>
      </w:r>
      <w:r>
        <w:rPr/>
        <w:t xml:space="preserve"> différentiel</w:t>
      </w:r>
    </w:p>
    <w:p>
      <w:pPr>
        <w:pStyle w:val="Heading4"/>
      </w:pPr>
      <w:r>
        <w:rPr/>
        <w:t>Forme cardiovasculaire</w:t>
      </w:r>
      <w:r>
        <w:rPr/>
        <w:t xml:space="preserve"> </w:t>
      </w:r>
    </w:p>
    <w:p>
      <w:pPr/>
      <w:r>
        <w:rPr/>
        <w:t>Elles</w:t>
      </w:r>
      <w:r>
        <w:rPr/>
        <w:t xml:space="preserve"> font discuter</w:t>
      </w:r>
      <w:r>
        <w:rPr/>
        <w:t xml:space="preserve"> :</w:t>
      </w:r>
    </w:p>
    <w:p>
      <w:pPr/>
      <w:r>
        <w:rPr/>
        <w:t xml:space="preserve">Un infarctus </w:t>
      </w:r>
      <w:r>
        <w:rPr/>
        <w:t>myocardique</w:t>
      </w:r>
      <w:r>
        <w:rPr/>
        <w:t xml:space="preserve"> (</w:t>
      </w:r>
      <w:r>
        <w:rPr/>
        <w:t>troponine</w:t>
      </w:r>
      <w:r>
        <w:rPr/>
        <w:t xml:space="preserve"> et CPK-</w:t>
      </w:r>
      <w:r>
        <w:rPr/>
        <w:t>MB,</w:t>
      </w:r>
      <w:r>
        <w:rPr/>
        <w:t xml:space="preserve"> </w:t>
      </w:r>
      <w:r>
        <w:rPr/>
        <w:t>anomalie</w:t>
      </w:r>
      <w:r>
        <w:rPr/>
        <w:t xml:space="preserve"> ECG</w:t>
      </w:r>
      <w:r>
        <w:rPr/>
        <w:t>,</w:t>
      </w:r>
    </w:p>
    <w:p>
      <w:pPr/>
      <w:r>
        <w:rPr/>
        <w:t xml:space="preserve">Une </w:t>
      </w:r>
      <w:r>
        <w:rPr/>
        <w:t>péricardite</w:t>
      </w:r>
      <w:r>
        <w:rPr/>
        <w:t xml:space="preserve"> igue et </w:t>
      </w:r>
      <w:r>
        <w:rPr/>
        <w:t>tamponnade</w:t>
      </w:r>
      <w:r>
        <w:rPr/>
        <w:t xml:space="preserve"> (</w:t>
      </w:r>
      <w:r>
        <w:rPr/>
        <w:t>valeur</w:t>
      </w:r>
      <w:r>
        <w:rPr/>
        <w:t xml:space="preserve"> de l’échograph</w:t>
      </w:r>
      <w:r>
        <w:rPr/>
        <w:t>i</w:t>
      </w:r>
      <w:r>
        <w:rPr/>
        <w:t>e</w:t>
      </w:r>
      <w:r>
        <w:rPr/>
        <w:t>)</w:t>
      </w:r>
      <w:r>
        <w:rPr/>
        <w:t>,</w:t>
      </w:r>
    </w:p>
    <w:p>
      <w:pPr/>
      <w:r>
        <w:rPr/>
        <w:t>Une dissectio</w:t>
      </w:r>
      <w:r>
        <w:rPr/>
        <w:t>n</w:t>
      </w:r>
      <w:r>
        <w:rPr/>
        <w:t xml:space="preserve"> aortique</w:t>
      </w:r>
    </w:p>
    <w:p>
      <w:pPr>
        <w:pStyle w:val="Heading4"/>
      </w:pPr>
      <w:r>
        <w:rPr/>
        <w:t xml:space="preserve">Frome </w:t>
      </w:r>
      <w:r>
        <w:rPr/>
        <w:t>respiratoire</w:t>
      </w:r>
      <w:r>
        <w:rPr/>
        <w:t xml:space="preserve"> </w:t>
      </w:r>
    </w:p>
    <w:p>
      <w:pPr/>
      <w:r>
        <w:rPr/>
        <w:t xml:space="preserve">Elles font </w:t>
      </w:r>
      <w:r>
        <w:rPr/>
        <w:t>discuter</w:t>
      </w:r>
      <w:r>
        <w:rPr/>
        <w:t xml:space="preserve"> :</w:t>
      </w:r>
    </w:p>
    <w:p>
      <w:pPr/>
      <w:r>
        <w:rPr/>
        <w:t>Une</w:t>
      </w:r>
      <w:r>
        <w:rPr/>
        <w:t xml:space="preserve"> pneumopathie aigue</w:t>
      </w:r>
      <w:r>
        <w:rPr/>
        <w:t>,</w:t>
      </w:r>
    </w:p>
    <w:p>
      <w:pPr/>
      <w:r>
        <w:rPr/>
        <w:t>Un OAP</w:t>
      </w:r>
      <w:r>
        <w:rPr/>
        <w:t>,</w:t>
      </w:r>
    </w:p>
    <w:p>
      <w:pPr/>
      <w:r>
        <w:rPr/>
        <w:t xml:space="preserve">Un </w:t>
      </w:r>
      <w:r>
        <w:rPr/>
        <w:t>asthme</w:t>
      </w:r>
      <w:r>
        <w:rPr/>
        <w:t>,</w:t>
      </w:r>
    </w:p>
    <w:p>
      <w:pPr/>
      <w:r>
        <w:rPr/>
        <w:t>Un pneumotho</w:t>
      </w:r>
      <w:r>
        <w:rPr/>
        <w:t xml:space="preserve">rax </w:t>
      </w:r>
    </w:p>
    <w:p>
      <w:pPr>
        <w:pStyle w:val="Heading3"/>
      </w:pPr>
      <w:r>
        <w:rPr/>
        <w:t>Diagnostic de gravité</w:t>
      </w:r>
      <w:r>
        <w:rPr/>
        <w:t xml:space="preserve"> </w:t>
      </w:r>
    </w:p>
    <w:p>
      <w:pPr>
        <w:pStyle w:val="Heading4"/>
      </w:pPr>
      <w:r>
        <w:rPr/>
        <w:t xml:space="preserve">On distingue de 3 </w:t>
      </w:r>
      <w:r>
        <w:rPr/>
        <w:t>groupes</w:t>
      </w:r>
      <w:r>
        <w:rPr/>
        <w:t xml:space="preserve"> de </w:t>
      </w:r>
      <w:r>
        <w:rPr/>
        <w:t>gravité</w:t>
      </w:r>
      <w:r>
        <w:rPr/>
        <w:t xml:space="preserve"> différente</w:t>
      </w:r>
      <w:r>
        <w:rPr/>
        <w:t xml:space="preserve"> :</w:t>
      </w:r>
    </w:p>
    <w:p>
      <w:pPr/>
      <w:r>
        <w:rPr/>
        <w:t>EP grave : prése</w:t>
      </w:r>
      <w:r>
        <w:rPr/>
        <w:t>nce</w:t>
      </w:r>
      <w:r>
        <w:rPr/>
        <w:t xml:space="preserve"> d’un éta</w:t>
      </w:r>
      <w:r>
        <w:rPr/>
        <w:t>t</w:t>
      </w:r>
      <w:r>
        <w:rPr/>
        <w:t xml:space="preserve"> de cho</w:t>
      </w:r>
      <w:r>
        <w:rPr/>
        <w:t>c</w:t>
      </w:r>
      <w:r>
        <w:rPr/>
        <w:t>,</w:t>
      </w:r>
    </w:p>
    <w:p>
      <w:pPr/>
      <w:r>
        <w:rPr/>
        <w:t xml:space="preserve">EP de gravité </w:t>
      </w:r>
      <w:r>
        <w:rPr/>
        <w:t>intermédiaire</w:t>
      </w:r>
      <w:r>
        <w:rPr/>
        <w:t xml:space="preserve"> : sans </w:t>
      </w:r>
      <w:r>
        <w:rPr/>
        <w:t>état</w:t>
      </w:r>
      <w:r>
        <w:rPr/>
        <w:t xml:space="preserve"> de choc mas accompagné </w:t>
      </w:r>
      <w:r>
        <w:rPr/>
        <w:t>d’une dilation</w:t>
      </w:r>
      <w:r>
        <w:rPr/>
        <w:t xml:space="preserve"> de </w:t>
      </w:r>
      <w:r>
        <w:rPr/>
        <w:t>cavité</w:t>
      </w:r>
      <w:r>
        <w:rPr/>
        <w:t xml:space="preserve"> card</w:t>
      </w:r>
      <w:r>
        <w:rPr/>
        <w:t>ia</w:t>
      </w:r>
      <w:r>
        <w:rPr/>
        <w:t xml:space="preserve">que </w:t>
      </w:r>
      <w:r>
        <w:rPr/>
        <w:t>droite</w:t>
      </w:r>
      <w:r>
        <w:rPr/>
        <w:t xml:space="preserve"> à l’éc</w:t>
      </w:r>
      <w:r>
        <w:rPr/>
        <w:t>h</w:t>
      </w:r>
      <w:r>
        <w:rPr/>
        <w:t xml:space="preserve">ocardiographie et ou </w:t>
      </w:r>
      <w:r>
        <w:rPr/>
        <w:t>élévation</w:t>
      </w:r>
      <w:r>
        <w:rPr/>
        <w:t xml:space="preserve"> de </w:t>
      </w:r>
      <w:r>
        <w:rPr/>
        <w:t>biomarqueur</w:t>
      </w:r>
      <w:r>
        <w:rPr/>
        <w:t xml:space="preserve"> </w:t>
      </w:r>
      <w:r>
        <w:rPr/>
        <w:t>cardiaque</w:t>
      </w:r>
      <w:r>
        <w:rPr/>
        <w:t xml:space="preserve"> (</w:t>
      </w:r>
      <w:r>
        <w:rPr/>
        <w:t xml:space="preserve">brain natriuretic peptid </w:t>
      </w:r>
      <w:r>
        <w:rPr/>
        <w:t>et (BNP)</w:t>
      </w:r>
      <w:r>
        <w:rPr/>
        <w:t>,</w:t>
      </w:r>
      <w:r>
        <w:rPr/>
        <w:t xml:space="preserve"> NT </w:t>
      </w:r>
      <w:r>
        <w:rPr/>
        <w:t>BNP,</w:t>
      </w:r>
      <w:r>
        <w:rPr/>
        <w:t xml:space="preserve"> </w:t>
      </w:r>
      <w:r>
        <w:rPr/>
        <w:t>troponine</w:t>
      </w:r>
      <w:r>
        <w:rPr/>
        <w:t>,</w:t>
      </w:r>
    </w:p>
    <w:p>
      <w:pPr/>
      <w:r>
        <w:rPr/>
        <w:t xml:space="preserve">EP </w:t>
      </w:r>
      <w:r>
        <w:rPr/>
        <w:t xml:space="preserve">non </w:t>
      </w:r>
      <w:r>
        <w:rPr/>
        <w:t>graves : sans</w:t>
      </w:r>
      <w:r>
        <w:rPr/>
        <w:t xml:space="preserve"> </w:t>
      </w:r>
      <w:r>
        <w:rPr/>
        <w:t>état</w:t>
      </w:r>
      <w:r>
        <w:rPr/>
        <w:t xml:space="preserve"> de choc et san</w:t>
      </w:r>
      <w:r>
        <w:rPr/>
        <w:t>s</w:t>
      </w:r>
      <w:r>
        <w:rPr/>
        <w:t xml:space="preserve"> singe de </w:t>
      </w:r>
      <w:r>
        <w:rPr/>
        <w:t>dysfonction</w:t>
      </w:r>
      <w:r>
        <w:rPr/>
        <w:t xml:space="preserve"> VD </w:t>
      </w:r>
    </w:p>
    <w:p>
      <w:pPr>
        <w:pStyle w:val="Heading4"/>
      </w:pPr>
      <w:r>
        <w:rPr/>
        <w:t xml:space="preserve">Score de sPESI </w:t>
      </w:r>
      <w:r>
        <w:rPr/>
      </w:r>
      <w:r>
        <w:rPr/>
        <w:t xml:space="preserve">(simplified pulmonary </w:t>
      </w:r>
      <w:r>
        <w:rPr/>
        <w:t xml:space="preserve">embolism </w:t>
      </w:r>
      <w:r>
        <w:rPr/>
        <w:t>severity</w:t>
      </w:r>
      <w:r>
        <w:rPr/>
        <w:t xml:space="preserve"> index)</w:t>
      </w:r>
    </w:p>
    <w:p>
      <w:pPr/>
    </w:p>
    <w:p>
      <w:pPr>
        <w:pStyle w:val="Heading4"/>
      </w:pPr>
      <w:r>
        <w:rPr/>
        <w:t xml:space="preserve">Classification de l’EP </w:t>
      </w:r>
      <w:r>
        <w:rPr/>
        <w:t>basé</w:t>
      </w:r>
      <w:r>
        <w:rPr/>
        <w:t xml:space="preserve"> </w:t>
      </w:r>
      <w:r>
        <w:rPr/>
        <w:t>sur</w:t>
      </w:r>
      <w:r>
        <w:rPr/>
        <w:t xml:space="preserve"> le </w:t>
      </w:r>
      <w:r>
        <w:rPr/>
        <w:t>risque</w:t>
      </w:r>
      <w:r>
        <w:rPr/>
        <w:t xml:space="preserve"> de </w:t>
      </w:r>
      <w:r>
        <w:rPr/>
        <w:t>mortalité</w:t>
      </w:r>
      <w:r>
        <w:rPr/>
        <w:t xml:space="preserve"> </w:t>
      </w:r>
      <w:r>
        <w:rPr/>
        <w:t>précoce</w:t>
      </w:r>
      <w:r>
        <w:rPr/>
        <w:t xml:space="preserve"> </w:t>
      </w:r>
    </w:p>
    <w:p>
      <w:pPr/>
      <w:r>
        <w:rPr>
          <w:b/>
        </w:rPr>
        <w:t>T</w:t>
      </w:r>
      <w:r>
        <w:rPr>
          <w:b/>
        </w:rPr>
        <w:t>ableau</w:t>
      </w:r>
    </w:p>
    <w:p>
      <w:pPr/>
      <w:r>
        <w:rPr>
          <w:b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