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HEMATOME INTRA-CEREBRAL ET CONTUSIONS</w:t>
      </w:r>
    </w:p>
    <w:p>
      <w:pPr>
        <w:pStyle w:val="Heading2"/>
      </w:pPr>
      <w:r>
        <w:rPr/>
        <w:t>Objectifs :</w:t>
      </w:r>
    </w:p>
    <w:p>
      <w:pPr/>
      <w:r>
        <w:rPr/>
        <w:t>Définitr</w:t>
      </w:r>
      <w:r>
        <w:rPr/>
        <w:t xml:space="preserve"> un hématome </w:t>
      </w:r>
      <w:r>
        <w:rPr/>
        <w:t>intra-cérébral</w:t>
      </w:r>
    </w:p>
    <w:p>
      <w:pPr/>
      <w:r>
        <w:rPr/>
        <w:t>Poser le diagnostic</w:t>
      </w:r>
    </w:p>
    <w:p>
      <w:pPr/>
      <w:r>
        <w:rPr/>
        <w:t>Enumérer le principe du traitement</w:t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/>
      <w:r>
        <w:rPr/>
        <w:t xml:space="preserve">Collection sanguine </w:t>
      </w:r>
      <w:r>
        <w:rPr/>
        <w:t>intraparenchymateuse</w:t>
      </w:r>
    </w:p>
    <w:p>
      <w:pPr/>
      <w:r>
        <w:rPr/>
        <w:t>Provenance :</w:t>
      </w:r>
    </w:p>
    <w:p>
      <w:pPr>
        <w:numPr>
          <w:ilvl w:val="1"/>
          <w:numId w:val="32"/>
        </w:numPr>
      </w:pPr>
      <w:r>
        <w:rPr/>
        <w:t xml:space="preserve">Foyer de contusion (destruction cellulaire, </w:t>
      </w:r>
      <w:r>
        <w:rPr/>
        <w:t>oedème</w:t>
      </w:r>
      <w:r>
        <w:rPr/>
        <w:t>, suffusion hémorragique)</w:t>
      </w:r>
    </w:p>
    <w:p>
      <w:pPr>
        <w:numPr>
          <w:ilvl w:val="1"/>
          <w:numId w:val="32"/>
        </w:numPr>
      </w:pPr>
      <w:r>
        <w:rPr/>
        <w:t>Attrition corticale</w:t>
      </w:r>
      <w:r>
        <w:rPr/>
        <w:br/>
      </w:r>
    </w:p>
    <w:p>
      <w:pPr>
        <w:pStyle w:val="Heading3"/>
      </w:pPr>
      <w:r>
        <w:rPr/>
        <w:t>Intérêts</w:t>
      </w:r>
    </w:p>
    <w:p>
      <w:pPr/>
      <w:r>
        <w:rPr/>
        <w:t>Fréquente : association souvent avec HSDA</w:t>
      </w:r>
    </w:p>
    <w:p>
      <w:pPr/>
      <w:r>
        <w:rPr/>
        <w:t xml:space="preserve">Pronostic vital en fonction de l’étendue de </w:t>
      </w:r>
      <w:r>
        <w:rPr/>
        <w:t>l’HIC</w:t>
      </w:r>
    </w:p>
    <w:p>
      <w:pPr>
        <w:pStyle w:val="Heading3"/>
      </w:pPr>
      <w:r>
        <w:rPr/>
        <w:t>Epidémiologie</w:t>
      </w:r>
    </w:p>
    <w:p>
      <w:pPr/>
      <w:r>
        <w:rPr/>
        <w:t>Sexe : prédominance masculine +++</w:t>
      </w:r>
    </w:p>
    <w:p>
      <w:pPr/>
      <w:r>
        <w:rPr/>
        <w:t>Age : adulte jeune de 15 à 45 ans</w:t>
      </w:r>
    </w:p>
    <w:p>
      <w:pPr/>
      <w:r>
        <w:rPr/>
        <w:t>Facteurs de risques : drogue, alcool, délinquance</w:t>
      </w:r>
    </w:p>
    <w:p>
      <w:pPr>
        <w:pStyle w:val="Heading3"/>
      </w:pPr>
      <w:r>
        <w:rPr/>
        <w:t>Etiologie</w:t>
      </w:r>
    </w:p>
    <w:p>
      <w:pPr/>
      <w:r>
        <w:rPr/>
        <w:t>Accident de la circulation (70%) : auto, moto...</w:t>
      </w:r>
    </w:p>
    <w:p>
      <w:pPr/>
      <w:r>
        <w:rPr/>
        <w:t>Chute (professionnel, sportif, domestique, ...), chute d’un arbre, puits, échafaudage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Rappel anatomo-physiologique</w:t>
      </w:r>
    </w:p>
    <w:p>
      <w:pPr/>
      <w:r>
        <w:rPr/>
        <w:t xml:space="preserve">Mécanisme : </w:t>
      </w:r>
    </w:p>
    <w:p>
      <w:pPr>
        <w:numPr>
          <w:ilvl w:val="1"/>
          <w:numId w:val="32"/>
        </w:numPr>
      </w:pPr>
      <w:r>
        <w:rPr/>
        <w:t>Souvent</w:t>
      </w:r>
      <w:r>
        <w:rPr/>
        <w:t xml:space="preserve"> DIRECT (impact sur le </w:t>
      </w:r>
      <w:r>
        <w:rPr/>
        <w:t>crane</w:t>
      </w:r>
      <w:r>
        <w:rPr/>
        <w:t>)</w:t>
      </w:r>
    </w:p>
    <w:p>
      <w:pPr>
        <w:numPr>
          <w:ilvl w:val="1"/>
          <w:numId w:val="32"/>
        </w:numPr>
      </w:pPr>
      <w:r>
        <w:rPr/>
        <w:t>Par contre coup</w:t>
      </w:r>
    </w:p>
    <w:p>
      <w:pPr>
        <w:numPr>
          <w:ilvl w:val="1"/>
          <w:numId w:val="32"/>
        </w:numPr>
      </w:pPr>
      <w:r>
        <w:rPr/>
        <w:t>Par phénomène d’accélération, de décélération ou d’ébranlement</w:t>
      </w:r>
    </w:p>
    <w:p>
      <w:pPr/>
      <w:r>
        <w:rPr/>
        <w:t>Les lésions sont :</w:t>
      </w:r>
    </w:p>
    <w:p>
      <w:pPr>
        <w:numPr>
          <w:ilvl w:val="1"/>
          <w:numId w:val="32"/>
        </w:numPr>
      </w:pPr>
      <w:r>
        <w:rPr/>
        <w:t>Lésions focales</w:t>
      </w:r>
    </w:p>
    <w:p>
      <w:pPr>
        <w:numPr>
          <w:ilvl w:val="1"/>
          <w:numId w:val="32"/>
        </w:numPr>
      </w:pPr>
      <w:r>
        <w:rPr/>
        <w:t>Lésions axonales diffuses</w:t>
      </w:r>
    </w:p>
    <w:p>
      <w:pPr/>
      <w:r>
        <w:rPr>
          <w:i/>
        </w:rPr>
        <w:t>Peuvent faire effraction dans les ventricules -&gt; sang dans les ventricules</w:t>
      </w: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pStyle w:val="Heading4"/>
      </w:pPr>
      <w:r>
        <w:rPr/>
        <w:t>TDD : HIC FRONTAL</w:t>
      </w:r>
      <w:r>
        <w:rPr/>
      </w:r>
    </w:p>
    <w:p>
      <w:pPr>
        <w:pStyle w:val="Heading5"/>
      </w:pPr>
      <w:r>
        <w:rPr/>
        <w:t>Interrogatoire</w:t>
      </w:r>
    </w:p>
    <w:p>
      <w:pPr/>
      <w:r>
        <w:rPr>
          <w:b/>
        </w:rPr>
        <w:t>L’accident</w:t>
      </w:r>
      <w:r>
        <w:rPr/>
        <w:t xml:space="preserve"> : circonstances, mécanisme : AVP, chute, cinétique, intoxication associée (éthylique...), heure précise</w:t>
      </w:r>
    </w:p>
    <w:p>
      <w:pPr/>
      <w:r>
        <w:rPr>
          <w:b/>
        </w:rPr>
        <w:t>Les événements survenus depuis l’accident :</w:t>
      </w:r>
    </w:p>
    <w:p>
      <w:pPr>
        <w:numPr>
          <w:ilvl w:val="1"/>
          <w:numId w:val="32"/>
        </w:numPr>
      </w:pPr>
      <w:r>
        <w:rPr/>
        <w:t>Trouble de la vigilance : perte de connaissance initiale, intervalle libre</w:t>
      </w:r>
    </w:p>
    <w:p>
      <w:pPr>
        <w:numPr>
          <w:ilvl w:val="1"/>
          <w:numId w:val="32"/>
        </w:numPr>
      </w:pPr>
      <w:r>
        <w:rPr/>
        <w:t>Comitialité, vomissements, aggravation des troubles de la vigilance</w:t>
      </w:r>
      <w:r>
        <w:rPr/>
        <w:br/>
      </w:r>
      <w:r>
        <w:rPr>
          <w:b/>
          <w:i/>
        </w:rPr>
        <w:t>possible</w:t>
      </w:r>
      <w:r>
        <w:rPr>
          <w:i/>
        </w:rPr>
        <w:t xml:space="preserve"> crise convulsive par irritation du cortex cérébral</w:t>
      </w:r>
    </w:p>
    <w:p>
      <w:pPr/>
      <w:r>
        <w:rPr>
          <w:b/>
        </w:rPr>
        <w:t>Antécédents du blessé</w:t>
      </w:r>
      <w:r>
        <w:rPr/>
        <w:t xml:space="preserve"> (prise d’AVK, AAP, anticoagulants</w:t>
      </w:r>
      <w:r>
        <w:rPr/>
        <w:t>);</w:t>
      </w:r>
      <w:r>
        <w:rPr/>
        <w:t xml:space="preserve"> trouble de la coagulation, </w:t>
      </w:r>
      <w:r>
        <w:rPr>
          <w:i/>
        </w:rPr>
        <w:t>prise de cocaïne(overdose de cocaïne peut entraîner un syndrome hémorragique)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A l’examen</w:t>
      </w:r>
    </w:p>
    <w:p>
      <w:pPr>
        <w:pStyle w:val="Heading6"/>
      </w:pPr>
      <w:r>
        <w:rPr/>
        <w:t>Examen locorégional</w:t>
      </w:r>
    </w:p>
    <w:p>
      <w:pPr/>
      <w:r>
        <w:rPr/>
        <w:t>Examen du scalp (point d’impact) : plaie, hématome (</w:t>
      </w:r>
      <w:r>
        <w:rPr>
          <w:i/>
        </w:rPr>
        <w:t>stigmate de traumatisme, éliminer un AVC quelconque)</w:t>
      </w:r>
    </w:p>
    <w:p>
      <w:pPr/>
      <w:r>
        <w:rPr/>
        <w:t>Ecchymose orbitaire</w:t>
      </w:r>
    </w:p>
    <w:p>
      <w:pPr>
        <w:numPr>
          <w:ilvl w:val="0"/>
          <w:numId w:val="0"/>
        </w:numPr>
      </w:pPr>
    </w:p>
    <w:p>
      <w:pPr>
        <w:pStyle w:val="Heading6"/>
      </w:pPr>
      <w:r>
        <w:rPr/>
        <w:t>Examen neurologique</w:t>
      </w:r>
    </w:p>
    <w:p>
      <w:pPr/>
      <w:r>
        <w:rPr/>
        <w:t>Etat de conscience (score de Glasgow)</w:t>
      </w:r>
    </w:p>
    <w:p>
      <w:pPr/>
      <w:r>
        <w:rPr/>
        <w:t>Syndrome frontal, lésions des nerfs crâniens (anosmie)</w:t>
      </w:r>
    </w:p>
    <w:p>
      <w:pPr/>
      <w:r>
        <w:rPr/>
        <w:t>Trouble de la vigilance ou aggravation secondaire, IL long, HTIC</w:t>
      </w:r>
    </w:p>
    <w:p>
      <w:pPr>
        <w:pStyle w:val="Heading6"/>
      </w:pPr>
      <w:r>
        <w:rPr/>
        <w:t>Lésions associées faciales</w:t>
      </w:r>
    </w:p>
    <w:p>
      <w:pPr>
        <w:pStyle w:val="Heading6"/>
      </w:pPr>
      <w:r>
        <w:rPr/>
        <w:t xml:space="preserve">Fracture de l’étage antérieure à rechercher : </w:t>
      </w:r>
      <w:r>
        <w:rPr/>
        <w:t>rhinoliquorrhée</w:t>
      </w:r>
      <w:r>
        <w:rPr/>
        <w:t>, épistaxis</w:t>
      </w:r>
    </w:p>
    <w:p>
      <w:pPr>
        <w:pStyle w:val="Heading5"/>
      </w:pPr>
      <w:r>
        <w:rPr/>
        <w:t>Examen paraclinique</w:t>
      </w:r>
    </w:p>
    <w:p>
      <w:pPr>
        <w:numPr>
          <w:ilvl w:val="0"/>
          <w:numId w:val="0"/>
        </w:numPr>
      </w:pPr>
      <w:r>
        <w:rPr>
          <w:b/>
        </w:rPr>
        <w:t>SCANNER CEREBRAL NON INJECTE</w:t>
      </w:r>
    </w:p>
    <w:p>
      <w:pPr/>
      <w:r>
        <w:rPr/>
        <w:t>Diagnostic lésionnel et topographique</w:t>
      </w:r>
    </w:p>
    <w:p>
      <w:pPr/>
      <w:r>
        <w:rPr/>
        <w:t xml:space="preserve">Flaque </w:t>
      </w:r>
      <w:r>
        <w:rPr/>
        <w:t>intraparenchymateuse</w:t>
      </w:r>
      <w:r>
        <w:rPr/>
        <w:t xml:space="preserve"> spontanément hyperdense</w:t>
      </w:r>
    </w:p>
    <w:p>
      <w:pPr/>
      <w:r>
        <w:rPr/>
        <w:t xml:space="preserve">Entourée </w:t>
      </w:r>
      <w:r>
        <w:rPr/>
        <w:t>d’</w:t>
      </w:r>
      <w:r>
        <w:rPr/>
        <w:t>oedème</w:t>
      </w:r>
      <w:r>
        <w:rPr/>
      </w:r>
      <w:r>
        <w:rPr/>
        <w:t>, refoulant les structures avoisinantes</w:t>
      </w:r>
    </w:p>
    <w:p>
      <w:pPr/>
      <w:r>
        <w:rPr/>
        <w:t xml:space="preserve">Si contusion : hétérogène </w:t>
      </w:r>
      <w:r>
        <w:rPr>
          <w:i/>
        </w:rPr>
        <w:t>(partie hyperdense mêlée à une partie hypodense)</w:t>
      </w:r>
    </w:p>
    <w:p>
      <w:pPr/>
      <w:r>
        <w:drawing>
          <wp:inline xmlns:a="http://schemas.openxmlformats.org/drawingml/2006/main" xmlns:pic="http://schemas.openxmlformats.org/drawingml/2006/picture">
            <wp:extent cx="30480000" cy="137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Heading4"/>
      </w:pPr>
      <w:r>
        <w:rPr/>
        <w:t>FORMES CLINIQUES</w:t>
      </w:r>
    </w:p>
    <w:p>
      <w:pPr>
        <w:pStyle w:val="Heading5"/>
      </w:pPr>
      <w:r>
        <w:rPr/>
        <w:t>Topographique</w:t>
      </w:r>
    </w:p>
    <w:p>
      <w:pPr/>
      <w:r>
        <w:rPr/>
        <w:t>Sus tentorielle : temporal, pariétal, occipital</w:t>
      </w:r>
    </w:p>
    <w:p>
      <w:pPr/>
      <w:r>
        <w:rPr/>
        <w:t>Fosse postérieure</w:t>
      </w:r>
    </w:p>
    <w:p>
      <w:pPr/>
      <w:r>
        <w:rPr/>
        <w:t>Mésencéphale</w:t>
      </w:r>
    </w:p>
    <w:p>
      <w:pPr>
        <w:numPr>
          <w:ilvl w:val="0"/>
          <w:numId w:val="0"/>
        </w:numPr>
      </w:pPr>
    </w:p>
    <w:p>
      <w:pPr>
        <w:pStyle w:val="Heading5"/>
      </w:pPr>
      <w:r>
        <w:rPr/>
        <w:t>Evolutivité</w:t>
      </w:r>
    </w:p>
    <w:p>
      <w:pPr/>
      <w:r>
        <w:rPr/>
        <w:t>Aggravation clinique en une semaine</w:t>
      </w:r>
    </w:p>
    <w:p>
      <w:pPr>
        <w:pStyle w:val="Heading5"/>
      </w:pPr>
      <w:r>
        <w:rPr/>
        <w:t>Associée :</w:t>
      </w:r>
    </w:p>
    <w:p>
      <w:pPr/>
      <w:r>
        <w:rPr/>
        <w:t>Oedème</w:t>
      </w:r>
      <w:r>
        <w:rPr/>
        <w:t xml:space="preserve"> cérébrale</w:t>
      </w:r>
    </w:p>
    <w:p>
      <w:pPr/>
      <w:r>
        <w:rPr/>
        <w:t>HSDA</w:t>
      </w:r>
    </w:p>
    <w:p>
      <w:pPr>
        <w:pStyle w:val="Heading5"/>
      </w:pPr>
      <w:r>
        <w:rPr/>
        <w:t>Selon le nombre :</w:t>
      </w:r>
    </w:p>
    <w:p>
      <w:pPr/>
      <w:r>
        <w:rPr/>
        <w:t>Multifocales (-&gt; variabilité des signes cliniques)</w:t>
      </w:r>
    </w:p>
    <w:p>
      <w:pPr/>
      <w:r>
        <w:rPr/>
        <w:t>Bilatérales</w:t>
      </w:r>
    </w:p>
    <w:p>
      <w:pPr>
        <w:pStyle w:val="Heading5"/>
      </w:pPr>
      <w:r>
        <w:rPr/>
        <w:t>Selon le volume</w:t>
      </w:r>
    </w:p>
    <w:p>
      <w:pPr/>
      <w:r>
        <w:rPr/>
        <w:t>Asymptomatique</w:t>
      </w:r>
    </w:p>
    <w:p>
      <w:pPr/>
      <w:r>
        <w:rPr/>
        <w:t>Paucisymptomatique</w:t>
      </w:r>
    </w:p>
    <w:p>
      <w:pPr/>
      <w:r>
        <w:rPr/>
        <w:t xml:space="preserve">Aggravation neurologique </w:t>
      </w:r>
      <w:r>
        <w:rPr>
          <w:i/>
        </w:rPr>
        <w:t>si volumineuse</w:t>
      </w:r>
    </w:p>
    <w:p>
      <w:pPr>
        <w:pStyle w:val="Heading3"/>
      </w:pPr>
      <w:r>
        <w:rPr/>
        <w:t>DIAGNOSTIC DIFFERENTIEL</w:t>
      </w:r>
    </w:p>
    <w:p>
      <w:pPr/>
      <w:r>
        <w:rPr/>
        <w:t>Tumorale : mélanome, méningiome</w:t>
      </w:r>
    </w:p>
    <w:p>
      <w:pPr/>
      <w:r>
        <w:rPr/>
        <w:t>Abcès cérébrale (forme chronique)</w:t>
      </w:r>
    </w:p>
    <w:p>
      <w:pPr>
        <w:pStyle w:val="Heading3"/>
      </w:pPr>
      <w:r>
        <w:rPr/>
        <w:t>DIAGNOSTIC ETIOLOGIQUE</w:t>
      </w:r>
    </w:p>
    <w:p>
      <w:pPr/>
      <w:r>
        <w:rPr/>
        <w:t xml:space="preserve">Foyer de contusion </w:t>
      </w:r>
      <w:r>
        <w:rPr>
          <w:i/>
        </w:rPr>
        <w:t>agglutiné</w:t>
      </w:r>
      <w:r>
        <w:rPr/>
      </w:r>
      <w:r>
        <w:rPr>
          <w:i/>
        </w:rPr>
        <w:t xml:space="preserve"> (</w:t>
      </w:r>
      <w:r>
        <w:rPr/>
        <w:t xml:space="preserve">destruction cellulaire, </w:t>
      </w:r>
      <w:r>
        <w:rPr/>
        <w:t>oedème</w:t>
      </w:r>
      <w:r>
        <w:rPr/>
        <w:t>, suffusion hémorragique)</w:t>
      </w:r>
    </w:p>
    <w:p>
      <w:pPr/>
      <w:r>
        <w:rPr/>
        <w:t>Attrition corticale</w:t>
      </w: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30480000" cy="137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30480000" cy="137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xmlns:a="http://schemas.openxmlformats.org/drawingml/2006/main" xmlns:pic="http://schemas.openxmlformats.org/drawingml/2006/picture">
            <wp:extent cx="30480000" cy="137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0" cy="137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</w:t>
      </w:r>
    </w:p>
    <w:p>
      <w:pPr/>
      <w:r>
        <w:rPr/>
        <w:t>Traiter l’HTIC</w:t>
      </w:r>
    </w:p>
    <w:p>
      <w:pPr/>
      <w:r>
        <w:rPr/>
        <w:t>Evacuer l’hématome</w:t>
      </w:r>
    </w:p>
    <w:p>
      <w:pPr>
        <w:pStyle w:val="Heading3"/>
      </w:pPr>
      <w:r>
        <w:rPr/>
        <w:t>MOYENS</w:t>
      </w:r>
    </w:p>
    <w:p>
      <w:pPr/>
      <w:r>
        <w:rPr/>
        <w:t>Médical</w:t>
      </w:r>
    </w:p>
    <w:p>
      <w:pPr>
        <w:numPr>
          <w:ilvl w:val="1"/>
          <w:numId w:val="32"/>
        </w:numPr>
      </w:pPr>
      <w:r>
        <w:rPr/>
        <w:t>Monitorage de la pression intracrânienne</w:t>
      </w:r>
    </w:p>
    <w:p>
      <w:pPr>
        <w:numPr>
          <w:ilvl w:val="1"/>
          <w:numId w:val="32"/>
        </w:numPr>
      </w:pPr>
      <w:r>
        <w:rPr/>
        <w:t>Solutés hypertoniques</w:t>
      </w:r>
      <w:r>
        <w:rPr/>
      </w:r>
      <w:r>
        <w:rPr/>
        <w:t xml:space="preserve">, diurétiques, </w:t>
      </w:r>
      <w:r>
        <w:rPr/>
        <w:t>sédation profonde</w:t>
      </w:r>
      <w:r>
        <w:rPr/>
      </w:r>
    </w:p>
    <w:p>
      <w:pPr>
        <w:numPr>
          <w:ilvl w:val="1"/>
          <w:numId w:val="32"/>
        </w:numPr>
      </w:pPr>
      <w:r>
        <w:rPr/>
        <w:t>Antalgique</w:t>
      </w:r>
      <w:r>
        <w:rPr/>
        <w:br/>
      </w:r>
    </w:p>
    <w:p>
      <w:pPr/>
      <w:r>
        <w:rPr/>
        <w:t>Chirurgical : craniectomie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INDICATIONS</w:t>
      </w:r>
    </w:p>
    <w:p>
      <w:pPr/>
      <w:r>
        <w:rPr/>
        <w:t>En fonction du volume et de la clinique</w:t>
      </w:r>
    </w:p>
    <w:p>
      <w:pPr/>
      <w:r>
        <w:rPr/>
        <w:t xml:space="preserve">Craniectomie décompressive si étendue à un </w:t>
      </w:r>
      <w:r>
        <w:rPr/>
        <w:t>oedème</w:t>
      </w:r>
      <w:r>
        <w:rPr/>
        <w:t xml:space="preserve"> cérébral</w:t>
      </w:r>
    </w:p>
    <w:p>
      <w:pPr/>
      <w:r>
        <w:rPr/>
        <w:t>Craniotomie a minima si volumineux mais corticale</w:t>
      </w:r>
    </w:p>
    <w:p>
      <w:pPr/>
      <w:r>
        <w:rPr/>
        <w:t>Traitement médical si minime (</w:t>
      </w:r>
      <w:r>
        <w:rPr>
          <w:i/>
        </w:rPr>
        <w:t>petite contusion)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SURVEILLANCE</w:t>
      </w:r>
    </w:p>
    <w:p>
      <w:pPr/>
      <w:r>
        <w:rPr/>
        <w:t>Clinique : conscience, signes neurologiques, pupilles,</w:t>
      </w:r>
    </w:p>
    <w:p>
      <w:pPr/>
      <w:r>
        <w:rPr/>
        <w:t xml:space="preserve">Paraclinique : TDM si pas d’amélioration, </w:t>
      </w:r>
      <w:r>
        <w:rPr>
          <w:i/>
        </w:rPr>
        <w:t xml:space="preserve">Echodoppler </w:t>
      </w:r>
      <w:r>
        <w:rPr>
          <w:i/>
        </w:rPr>
        <w:t>trans-crânien</w:t>
      </w:r>
      <w:r>
        <w:rPr>
          <w:i/>
        </w:rPr>
        <w:t xml:space="preserve"> au niveau temporal</w:t>
      </w:r>
      <w:r>
        <w:rPr/>
        <w:t>, biologie</w:t>
      </w:r>
    </w:p>
    <w:p>
      <w:pPr>
        <w:numPr>
          <w:ilvl w:val="0"/>
          <w:numId w:val="0"/>
        </w:numPr>
      </w:pPr>
    </w:p>
    <w:p>
      <w:pPr>
        <w:pStyle w:val="Heading3"/>
      </w:pPr>
      <w:r>
        <w:rPr/>
        <w:t>EVOLUTION ET PRONOSTIC</w:t>
      </w:r>
    </w:p>
    <w:p>
      <w:pPr/>
      <w:r>
        <w:rPr/>
        <w:t>Bonne évolution si minime et sans effet de masse</w:t>
      </w:r>
    </w:p>
    <w:p>
      <w:pPr/>
      <w:r>
        <w:rPr/>
        <w:t>Mortalité en fonction de l’HTIC</w:t>
      </w:r>
    </w:p>
    <w:p>
      <w:pPr>
        <w:pStyle w:val="Heading2"/>
      </w:pPr>
      <w:r>
        <w:rPr/>
        <w:t>CONCLUSION</w:t>
      </w:r>
    </w:p>
    <w:p>
      <w:pPr/>
      <w:r>
        <w:rPr/>
        <w:t>Association avec HSDA le plus souvent</w:t>
      </w:r>
    </w:p>
    <w:p>
      <w:pPr/>
      <w:r>
        <w:rPr/>
        <w:t>Manifestation clinique en foyer selon la topographie</w:t>
      </w:r>
    </w:p>
    <w:p>
      <w:pPr/>
      <w:r>
        <w:rPr/>
        <w:t>Pronostic en fonction du volume et de la topographie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