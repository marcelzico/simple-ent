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FRACTURES - EMBARRURES DU CRANE</w:t>
      </w:r>
    </w:p>
    <w:p>
      <w:pPr>
        <w:pStyle w:val="Heading2"/>
      </w:pPr>
      <w:r>
        <w:rPr/>
        <w:t>Objectifs :</w:t>
      </w:r>
    </w:p>
    <w:p>
      <w:pPr/>
      <w:r>
        <w:rPr/>
        <w:t>Définir une fracture-embarrure</w:t>
      </w:r>
    </w:p>
    <w:p>
      <w:pPr/>
      <w:r>
        <w:rPr/>
        <w:t>Décrire sa physiopathologie</w:t>
      </w:r>
    </w:p>
    <w:p>
      <w:pPr/>
      <w:r>
        <w:rPr/>
        <w:t>Citer les diagnostics de gravité</w:t>
      </w:r>
    </w:p>
    <w:p>
      <w:pPr/>
      <w:r>
        <w:rPr/>
        <w:t>Enumérer les principes de prise en charge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</w:t>
      </w:r>
    </w:p>
    <w:p>
      <w:pPr/>
      <w:r>
        <w:rPr/>
        <w:t>Déformation (enfoncement) de la voûte crânienne post-traumatique -&gt; embarrure</w:t>
      </w:r>
    </w:p>
    <w:p>
      <w:pPr/>
      <w:r>
        <w:rPr/>
        <w:t>Si solution de continuité -&gt; fracture embarrée</w:t>
      </w:r>
    </w:p>
    <w:p>
      <w:pPr>
        <w:ind w:left="720"/>
        <w:numPr>
          <w:ilvl w:val="0"/>
          <w:numId w:val="0"/>
        </w:numPr>
      </w:pPr>
    </w:p>
    <w:p>
      <w:pPr/>
      <w:r>
        <w:rPr/>
        <w:t>Urgence thérapeutique si ouverte ou compressive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Etiologies</w:t>
      </w:r>
    </w:p>
    <w:p>
      <w:pPr/>
      <w:r>
        <w:rPr/>
        <w:t>Agression par agent contondatn</w:t>
      </w:r>
    </w:p>
    <w:p>
      <w:pPr/>
      <w:r>
        <w:rPr/>
        <w:t>Accident de travail</w:t>
      </w:r>
    </w:p>
    <w:p>
      <w:pPr/>
      <w:r>
        <w:rPr/>
        <w:t>Accident domestique : chute (enfant)</w:t>
      </w:r>
    </w:p>
    <w:p>
      <w:pPr/>
      <w:r>
        <w:rPr/>
        <w:t>Traumatisme obstétrical</w:t>
      </w:r>
    </w:p>
    <w:p>
      <w:pPr>
        <w:numPr>
          <w:ilvl w:val="1"/>
          <w:numId w:val="32"/>
        </w:numPr>
      </w:pPr>
      <w:r>
        <w:rPr/>
        <w:t>Accouchement dystocique</w:t>
      </w:r>
    </w:p>
    <w:p>
      <w:pPr>
        <w:numPr>
          <w:ilvl w:val="1"/>
          <w:numId w:val="32"/>
        </w:numPr>
      </w:pPr>
      <w:r>
        <w:rPr/>
        <w:t xml:space="preserve">Forceps 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PHYSIOPATHOLOGIE</w:t>
      </w:r>
    </w:p>
    <w:p>
      <w:pPr/>
      <w:r>
        <w:rPr/>
        <w:t>Mécanisme :</w:t>
      </w:r>
    </w:p>
    <w:p>
      <w:pPr>
        <w:numPr>
          <w:ilvl w:val="1"/>
          <w:numId w:val="32"/>
        </w:numPr>
      </w:pPr>
      <w:r>
        <w:rPr/>
        <w:t>Direct : objet mobile porté sur une tête immobile</w:t>
      </w:r>
    </w:p>
    <w:p>
      <w:pPr>
        <w:numPr>
          <w:ilvl w:val="1"/>
          <w:numId w:val="32"/>
        </w:numPr>
      </w:pPr>
      <w:r>
        <w:rPr/>
        <w:t>Indirect : tête mobile heurtant un objet immobile</w:t>
      </w:r>
    </w:p>
    <w:p>
      <w:pPr/>
      <w:r>
        <w:rPr/>
        <w:t>Conséquence : lésions cutanées, osseuses, vasculaires et parenchymateuses au niveau du point d’impact</w:t>
      </w:r>
      <w:r>
        <w:rPr/>
        <w:br/>
      </w:r>
    </w:p>
    <w:p>
      <w:pPr/>
      <w:r>
        <w:rPr/>
        <w:t>Sur le plan cutané</w:t>
      </w:r>
    </w:p>
    <w:p>
      <w:pPr>
        <w:numPr>
          <w:ilvl w:val="1"/>
          <w:numId w:val="32"/>
        </w:numPr>
      </w:pPr>
      <w:r>
        <w:rPr/>
        <w:t>Contusion cutanée simple</w:t>
      </w:r>
    </w:p>
    <w:p>
      <w:pPr>
        <w:numPr>
          <w:ilvl w:val="1"/>
          <w:numId w:val="32"/>
        </w:numPr>
      </w:pPr>
      <w:r>
        <w:rPr/>
        <w:t>Plaie unique ou multiple, linéaire, perte de substnace cutanée</w:t>
      </w:r>
      <w:r>
        <w:rPr/>
        <w:br/>
      </w:r>
    </w:p>
    <w:p>
      <w:pPr/>
      <w:r>
        <w:rPr/>
        <w:t>Sur le plan osseux :</w:t>
      </w:r>
    </w:p>
    <w:p>
      <w:pPr>
        <w:numPr>
          <w:ilvl w:val="1"/>
          <w:numId w:val="32"/>
        </w:numPr>
      </w:pPr>
      <w:r>
        <w:rPr/>
        <w:t>Enfoncement en balle de ping-pong</w:t>
      </w:r>
    </w:p>
    <w:p>
      <w:pPr>
        <w:numPr>
          <w:ilvl w:val="1"/>
          <w:numId w:val="32"/>
        </w:numPr>
      </w:pPr>
      <w:r>
        <w:rPr/>
        <w:t>En bois vert (rupture corticale sans solution de continuité)</w:t>
      </w:r>
    </w:p>
    <w:p>
      <w:pPr>
        <w:numPr>
          <w:ilvl w:val="1"/>
          <w:numId w:val="32"/>
        </w:numPr>
      </w:pPr>
      <w:r>
        <w:rPr/>
        <w:t>Embarrure en marche d’escalier</w:t>
      </w:r>
      <w:r>
        <w:rPr/>
        <w:br/>
      </w:r>
    </w:p>
    <w:p>
      <w:pPr/>
      <w:r>
        <w:rPr/>
        <w:t>Sur l’ouverture :</w:t>
      </w:r>
    </w:p>
    <w:p>
      <w:pPr>
        <w:numPr>
          <w:ilvl w:val="1"/>
          <w:numId w:val="32"/>
        </w:numPr>
      </w:pPr>
      <w:r>
        <w:rPr/>
        <w:t>Fracture embarrure ouverte = plaie crânio-cérébrale</w:t>
      </w:r>
    </w:p>
    <w:p>
      <w:pPr>
        <w:numPr>
          <w:ilvl w:val="1"/>
          <w:numId w:val="32"/>
        </w:numPr>
      </w:pPr>
      <w:r>
        <w:rPr/>
        <w:t>Fracture embarrure fermée = absence de plaie cutanée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DIAGNOSTIC POSITIF</w:t>
      </w:r>
    </w:p>
    <w:p>
      <w:pPr>
        <w:pStyle w:val="Heading3"/>
      </w:pPr>
      <w:r>
        <w:rPr/>
        <w:t>Interrogatoire</w:t>
      </w:r>
    </w:p>
    <w:p>
      <w:pPr/>
      <w:r>
        <w:rPr/>
        <w:t>Âge, sexe, profession</w:t>
      </w:r>
    </w:p>
    <w:p>
      <w:pPr/>
      <w:r>
        <w:rPr/>
        <w:t>Circonstance de l’accident</w:t>
      </w:r>
    </w:p>
    <w:p>
      <w:pPr/>
      <w:r>
        <w:rPr/>
        <w:t>Antécédents (</w:t>
      </w:r>
      <w:r>
        <w:rPr/>
        <w:t>toxicomanie ?</w:t>
      </w:r>
      <w:r>
        <w:rPr/>
        <w:t xml:space="preserve"> etc.)</w:t>
      </w:r>
    </w:p>
    <w:p>
      <w:pPr/>
      <w:r>
        <w:rPr/>
        <w:t>Evènements survenus : (</w:t>
      </w:r>
      <w:r>
        <w:rPr>
          <w:i/>
        </w:rPr>
        <w:t>signes d’HTIC)</w:t>
      </w:r>
    </w:p>
    <w:p>
      <w:pPr>
        <w:numPr>
          <w:ilvl w:val="1"/>
          <w:numId w:val="32"/>
        </w:numPr>
      </w:pPr>
      <w:r>
        <w:rPr/>
        <w:t>Vomissement</w:t>
      </w:r>
    </w:p>
    <w:p>
      <w:pPr>
        <w:numPr>
          <w:ilvl w:val="1"/>
          <w:numId w:val="32"/>
        </w:numPr>
      </w:pPr>
      <w:r>
        <w:rPr/>
        <w:t>CC</w:t>
      </w:r>
    </w:p>
    <w:p>
      <w:pPr>
        <w:numPr>
          <w:ilvl w:val="1"/>
          <w:numId w:val="32"/>
        </w:numPr>
      </w:pPr>
      <w:r>
        <w:rPr/>
        <w:t>Altération de la conscience</w:t>
      </w:r>
    </w:p>
    <w:p>
      <w:pPr>
        <w:numPr>
          <w:ilvl w:val="1"/>
          <w:numId w:val="32"/>
        </w:numPr>
      </w:pPr>
      <w:r>
        <w:rPr/>
        <w:t>Trouble neurologique</w:t>
      </w:r>
    </w:p>
    <w:p>
      <w:pPr>
        <w:numPr>
          <w:ilvl w:val="1"/>
          <w:numId w:val="32"/>
        </w:numPr>
      </w:pPr>
      <w:r>
        <w:rPr/>
        <w:t>Otorragie</w:t>
      </w:r>
    </w:p>
    <w:p>
      <w:pPr>
        <w:numPr>
          <w:ilvl w:val="1"/>
          <w:numId w:val="32"/>
        </w:numPr>
      </w:pPr>
      <w:r>
        <w:rPr/>
        <w:t>Epistaxis</w:t>
      </w:r>
      <w:r>
        <w:rPr/>
        <w:br/>
      </w:r>
    </w:p>
    <w:p>
      <w:pPr>
        <w:pStyle w:val="Heading3"/>
      </w:pPr>
      <w:r>
        <w:rPr/>
        <w:t>Examen général</w:t>
      </w:r>
    </w:p>
    <w:p>
      <w:pPr/>
      <w:r>
        <w:rPr/>
        <w:t>Etat général : paramètres hémodynamiques</w:t>
      </w:r>
    </w:p>
    <w:p>
      <w:pPr/>
      <w:r>
        <w:rPr/>
        <w:t>Evaluation de l’état de conscience</w:t>
      </w:r>
    </w:p>
    <w:p>
      <w:pPr/>
      <w:r>
        <w:rPr/>
        <w:t>Recherche de lésions associées (toujours éliminer un polytraumatisme)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Examen loco-régional</w:t>
      </w:r>
    </w:p>
    <w:p>
      <w:pPr>
        <w:pStyle w:val="Heading4"/>
      </w:pPr>
      <w:r>
        <w:rPr/>
        <w:t>Inspection</w:t>
      </w:r>
    </w:p>
    <w:p>
      <w:pPr/>
      <w:r>
        <w:rPr/>
        <w:t>Hémorragie</w:t>
      </w:r>
    </w:p>
    <w:p>
      <w:pPr/>
      <w:r>
        <w:rPr/>
        <w:t>Nombre de l’embarrure (unique ou multiple)</w:t>
      </w:r>
    </w:p>
    <w:p>
      <w:pPr/>
      <w:r>
        <w:rPr/>
        <w:t>Recherche des ecchymoses périorbitaires (=fracture de la base antérieure du crâne)</w:t>
      </w:r>
    </w:p>
    <w:p>
      <w:pPr/>
      <w:r>
        <w:rPr/>
        <w:t>Parfois issu de matières cérébrales = PCC</w:t>
      </w:r>
    </w:p>
    <w:p>
      <w:pPr>
        <w:numPr>
          <w:ilvl w:val="0"/>
          <w:numId w:val="0"/>
        </w:numPr>
      </w:pPr>
    </w:p>
    <w:p>
      <w:pPr>
        <w:pStyle w:val="Heading4"/>
      </w:pPr>
      <w:r>
        <w:rPr/>
        <w:t>Palpation</w:t>
      </w:r>
    </w:p>
    <w:p>
      <w:pPr/>
      <w:r>
        <w:rPr>
          <w:b/>
        </w:rPr>
        <w:t>Douce</w:t>
      </w:r>
    </w:p>
    <w:p>
      <w:pPr/>
      <w:r>
        <w:rPr/>
        <w:t>Important devant des oedèmes masquant l’embarrure</w:t>
      </w:r>
    </w:p>
    <w:p>
      <w:pPr/>
      <w:r>
        <w:rPr/>
        <w:t>Caractéristiques cliniques de l’embarrure</w:t>
      </w:r>
    </w:p>
    <w:p>
      <w:pPr>
        <w:numPr>
          <w:ilvl w:val="0"/>
          <w:numId w:val="0"/>
        </w:numPr>
      </w:pPr>
    </w:p>
    <w:p>
      <w:pPr>
        <w:pStyle w:val="Heading4"/>
      </w:pPr>
      <w:r>
        <w:rPr/>
        <w:t>Examen neurologique</w:t>
      </w:r>
    </w:p>
    <w:p>
      <w:pPr>
        <w:numPr>
          <w:ilvl w:val="0"/>
          <w:numId w:val="0"/>
        </w:numPr>
      </w:pPr>
      <w:r>
        <w:rPr/>
        <w:t>Etat de la conscience (Glasgow)</w:t>
      </w:r>
    </w:p>
    <w:p>
      <w:pPr>
        <w:numPr>
          <w:ilvl w:val="0"/>
          <w:numId w:val="0"/>
        </w:numPr>
      </w:pPr>
      <w:r>
        <w:rPr/>
        <w:t>Signes de localisation : anisocorie avec hémiparésie ou hémipllégie controlatérale</w:t>
      </w:r>
    </w:p>
    <w:p>
      <w:pPr>
        <w:numPr>
          <w:ilvl w:val="0"/>
          <w:numId w:val="0"/>
        </w:numPr>
      </w:pPr>
      <w:r>
        <w:rPr/>
        <w:t>Atteinte des paires craniennes</w:t>
      </w:r>
    </w:p>
    <w:p>
      <w:pPr>
        <w:numPr>
          <w:ilvl w:val="0"/>
          <w:numId w:val="0"/>
        </w:numPr>
      </w:pPr>
      <w:r>
        <w:rPr/>
        <w:t>Troubles neurovégétatifs : respiratoire, cardiaque ou thermique (</w:t>
      </w:r>
      <w:r>
        <w:rPr>
          <w:i/>
        </w:rPr>
        <w:t>atteinte du TC, initial ou engagement central)</w:t>
      </w:r>
    </w:p>
    <w:p>
      <w:pPr>
        <w:numPr>
          <w:ilvl w:val="0"/>
          <w:numId w:val="0"/>
        </w:numPr>
      </w:pPr>
    </w:p>
    <w:p>
      <w:pPr>
        <w:pStyle w:val="Heading4"/>
      </w:pPr>
      <w:r>
        <w:rPr/>
        <w:t>Examens paracliniques</w:t>
      </w:r>
    </w:p>
    <w:p>
      <w:pPr/>
      <w:r>
        <w:rPr/>
        <w:t>Radiographie standard du crâne : face et profil en pratique</w:t>
      </w:r>
    </w:p>
    <w:p>
      <w:pPr>
        <w:numPr>
          <w:ilvl w:val="1"/>
          <w:numId w:val="32"/>
        </w:numPr>
      </w:pPr>
      <w:r>
        <w:rPr/>
        <w:t xml:space="preserve">Face </w:t>
      </w:r>
    </w:p>
    <w:p>
      <w:pPr>
        <w:numPr>
          <w:ilvl w:val="1"/>
          <w:numId w:val="32"/>
        </w:numPr>
      </w:pPr>
      <w:r>
        <w:rPr/>
        <w:t>Profil</w:t>
      </w:r>
      <w:r>
        <w:rPr/>
        <w:br/>
      </w:r>
    </w:p>
    <w:p>
      <w:pPr/>
      <w:r>
        <w:rPr/>
        <w:t xml:space="preserve">TDM sans injection : fenêtre osseuse+++++ et parenchymateuse, </w:t>
      </w:r>
      <w:r>
        <w:rPr>
          <w:b/>
        </w:rPr>
        <w:t>avec reconstruction 3D</w:t>
      </w:r>
    </w:p>
    <w:p>
      <w:pPr>
        <w:numPr>
          <w:ilvl w:val="1"/>
          <w:numId w:val="32"/>
        </w:numPr>
      </w:pPr>
      <w:r>
        <w:rPr/>
        <w:t>Comateux avec anamnèse imprécise</w:t>
      </w:r>
    </w:p>
    <w:p>
      <w:pPr>
        <w:numPr>
          <w:ilvl w:val="1"/>
          <w:numId w:val="32"/>
        </w:numPr>
      </w:pPr>
      <w:r>
        <w:rPr/>
        <w:t>Trouble de la vigilance</w:t>
      </w:r>
    </w:p>
    <w:p>
      <w:pPr>
        <w:numPr>
          <w:ilvl w:val="1"/>
          <w:numId w:val="32"/>
        </w:numPr>
      </w:pPr>
      <w:r>
        <w:rPr/>
        <w:t>Signes de localisation</w:t>
      </w:r>
      <w:r>
        <w:rPr/>
        <w:br/>
      </w:r>
    </w:p>
    <w:p>
      <w:pPr>
        <w:numPr>
          <w:ilvl w:val="1"/>
          <w:numId w:val="32"/>
        </w:numPr>
      </w:pPr>
      <w:r>
        <w:rPr/>
        <w:t>-&gt; caractéristiques de l’embarrure</w:t>
      </w:r>
    </w:p>
    <w:p>
      <w:pPr>
        <w:numPr>
          <w:ilvl w:val="1"/>
          <w:numId w:val="32"/>
        </w:numPr>
      </w:pPr>
      <w:r>
        <w:rPr/>
        <w:t>-&gt; lésions associées : HED, HSD, contusion, HIP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TRAITEMENT</w:t>
      </w:r>
    </w:p>
    <w:p>
      <w:pPr>
        <w:pStyle w:val="Heading3"/>
      </w:pPr>
      <w:r>
        <w:rPr/>
        <w:t xml:space="preserve">Buts </w:t>
      </w:r>
    </w:p>
    <w:p>
      <w:pPr/>
      <w:r>
        <w:rPr/>
        <w:t>Prévenir la souffrance cérébrale secondaire</w:t>
      </w:r>
    </w:p>
    <w:p>
      <w:pPr/>
      <w:r>
        <w:rPr/>
        <w:t>Préserver l’esthétique</w:t>
      </w:r>
    </w:p>
    <w:p>
      <w:pPr/>
      <w:r>
        <w:rPr/>
        <w:t>Lever la compression</w:t>
      </w:r>
    </w:p>
    <w:p>
      <w:pPr>
        <w:pStyle w:val="Heading3"/>
      </w:pPr>
      <w:r>
        <w:rPr/>
        <w:t>Moyens</w:t>
      </w:r>
    </w:p>
    <w:p>
      <w:pPr>
        <w:numPr>
          <w:ilvl w:val="0"/>
          <w:numId w:val="0"/>
        </w:numPr>
      </w:pPr>
      <w:r>
        <w:rPr/>
        <w:t>Médicamenteux</w:t>
      </w:r>
    </w:p>
    <w:p>
      <w:pPr/>
      <w:r>
        <w:rPr/>
        <w:t>Antalgiques</w:t>
      </w:r>
    </w:p>
    <w:p>
      <w:pPr/>
      <w:r>
        <w:rPr/>
        <w:t>Antibiothérapie</w:t>
      </w:r>
    </w:p>
    <w:p>
      <w:pPr/>
      <w:r>
        <w:rPr/>
        <w:t>Antiépileptique si convulsion, si pas de convulsion, non</w:t>
      </w:r>
    </w:p>
    <w:p>
      <w:pPr>
        <w:numPr>
          <w:ilvl w:val="0"/>
          <w:numId w:val="0"/>
        </w:numPr>
      </w:pPr>
      <w:r>
        <w:rPr/>
        <w:t>Chirurgie : décomprimer et enlever l’embarrure</w:t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