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HEMATOME SOUS-DURAL CHRONIQUE</w:t>
      </w:r>
    </w:p>
    <w:p>
      <w:pPr>
        <w:pStyle w:val="Heading2"/>
      </w:pPr>
      <w:r>
        <w:rPr/>
        <w:t>INTRODUCTION</w:t>
      </w:r>
    </w:p>
    <w:p>
      <w:pPr/>
      <w:r>
        <w:rPr/>
        <w:t>Hématome constitué de sang vieilli (sang liquéfié, noirâtre) au niveau de l’espace sous-dural (entre la dure-mère et le cerveau)</w:t>
      </w:r>
    </w:p>
    <w:p>
      <w:pPr/>
      <w:r>
        <w:rPr/>
        <w:t xml:space="preserve">Complications tardives </w:t>
      </w:r>
    </w:p>
    <w:p>
      <w:pPr/>
      <w:r>
        <w:rPr/>
        <w:t>Notion de traumatisme crânien ancien</w:t>
      </w:r>
    </w:p>
    <w:p>
      <w:pPr/>
      <w:r>
        <w:rPr>
          <w:b/>
        </w:rPr>
        <w:t>Terrain :</w:t>
      </w:r>
    </w:p>
    <w:p>
      <w:pPr>
        <w:numPr>
          <w:ilvl w:val="1"/>
          <w:numId w:val="32"/>
        </w:numPr>
      </w:pPr>
      <w:r>
        <w:rPr/>
        <w:t>Sujets âgés</w:t>
      </w:r>
      <w:r>
        <w:rPr/>
      </w:r>
      <w:r>
        <w:rPr/>
        <w:t>, nourrissons</w:t>
      </w:r>
    </w:p>
    <w:p>
      <w:pPr>
        <w:numPr>
          <w:ilvl w:val="1"/>
          <w:numId w:val="32"/>
        </w:numPr>
      </w:pPr>
      <w:r>
        <w:rPr/>
        <w:t>Sujets fragilisés : troubles de l’hémostase, sous-anticoagulants</w:t>
      </w:r>
    </w:p>
    <w:p>
      <w:pPr/>
      <w:r>
        <w:rPr>
          <w:b/>
        </w:rPr>
        <w:t>Hypertendus</w:t>
      </w:r>
    </w:p>
    <w:p>
      <w:pPr>
        <w:pStyle w:val="Heading2"/>
      </w:pPr>
      <w:r>
        <w:rPr/>
        <w:t>PHYSIOPATHOLOGIE</w:t>
      </w:r>
    </w:p>
    <w:p>
      <w:pPr/>
      <w:r>
        <w:rPr/>
        <w:t>Traumatisme crânien mineur</w:t>
      </w:r>
    </w:p>
    <w:p>
      <w:pPr/>
      <w:r>
        <w:rPr/>
        <w:t>Rupture des petites veines ponts (</w:t>
      </w:r>
      <w:r>
        <w:rPr>
          <w:i/>
        </w:rPr>
        <w:t>après ébranlement du cerveau, étirement des veines ponts et vont saigner goutte à goutte)</w:t>
      </w:r>
    </w:p>
    <w:p>
      <w:pPr/>
      <w:r>
        <w:rPr/>
        <w:t>Constitution d’HSDC lentement</w:t>
      </w:r>
    </w:p>
    <w:p>
      <w:pPr>
        <w:numPr>
          <w:ilvl w:val="1"/>
          <w:numId w:val="32"/>
        </w:numPr>
      </w:pPr>
      <w:r>
        <w:rPr/>
        <w:t>IL long (15j, des mois)</w:t>
      </w:r>
    </w:p>
    <w:p>
      <w:pPr/>
      <w:r>
        <w:rPr/>
        <w:t>Nourrisson : déshydratation, bébé secoué</w:t>
      </w:r>
    </w:p>
    <w:p>
      <w:pPr>
        <w:pStyle w:val="Heading2"/>
      </w:pPr>
      <w:r>
        <w:rPr/>
        <w:t>CLINIQUE</w:t>
      </w:r>
    </w:p>
    <w:p>
      <w:pPr/>
      <w:r>
        <w:rPr/>
        <w:t xml:space="preserve">Signes cliniques variables </w:t>
      </w:r>
    </w:p>
    <w:p>
      <w:pPr/>
      <w:r>
        <w:rPr/>
        <w:t>Intervalle libre long (&gt; 15j, des mois)</w:t>
      </w:r>
    </w:p>
    <w:p>
      <w:pPr>
        <w:numPr>
          <w:ilvl w:val="1"/>
          <w:numId w:val="32"/>
        </w:numPr>
      </w:pPr>
      <w:r>
        <w:rPr/>
        <w:t xml:space="preserve">HTIC : céphalées : banales, minimes, persistantes, </w:t>
      </w:r>
      <w:r>
        <w:rPr>
          <w:i/>
        </w:rPr>
        <w:t xml:space="preserve">croissantes </w:t>
      </w:r>
      <w:r>
        <w:rPr/>
        <w:t>-&gt; HTIC</w:t>
      </w:r>
    </w:p>
    <w:p>
      <w:pPr>
        <w:numPr>
          <w:ilvl w:val="1"/>
          <w:numId w:val="32"/>
        </w:numPr>
      </w:pPr>
      <w:r>
        <w:rPr>
          <w:b/>
        </w:rPr>
        <w:t>Confusion, troubles du langage</w:t>
      </w:r>
    </w:p>
    <w:p>
      <w:pPr>
        <w:pStyle w:val="Heading3"/>
      </w:pPr>
      <w:r>
        <w:rPr/>
        <w:t>Formes psychiatriques :</w:t>
      </w:r>
    </w:p>
    <w:p>
      <w:pPr/>
      <w:r>
        <w:rPr/>
        <w:t>Lenteur d’idéation</w:t>
      </w:r>
    </w:p>
    <w:p>
      <w:pPr/>
      <w:r>
        <w:rPr/>
        <w:t>Réduction des activités</w:t>
      </w:r>
    </w:p>
    <w:p>
      <w:pPr/>
      <w:r>
        <w:rPr/>
        <w:t>Tableau pseudo-démentiel</w:t>
      </w:r>
    </w:p>
    <w:p>
      <w:pPr/>
      <w:r>
        <w:rPr/>
        <w:t>Troubles de comportements</w:t>
      </w:r>
    </w:p>
    <w:p>
      <w:pPr/>
      <w:r>
        <w:rPr/>
        <w:t>Urination</w:t>
      </w:r>
    </w:p>
    <w:p>
      <w:pPr/>
      <w:r>
        <w:rPr/>
        <w:t>-&gt; indication de l’imagerie</w:t>
      </w:r>
    </w:p>
    <w:p>
      <w:pPr>
        <w:pStyle w:val="Heading3"/>
      </w:pPr>
      <w:r>
        <w:rPr/>
        <w:t>Signes de focalisations (tardifs)</w:t>
      </w:r>
    </w:p>
    <w:p>
      <w:pPr/>
      <w:r>
        <w:rPr/>
        <w:t>Aphasie</w:t>
      </w:r>
    </w:p>
    <w:p>
      <w:pPr/>
      <w:r>
        <w:rPr/>
        <w:t>Hémiparésie controlatérale à la lésion</w:t>
      </w:r>
    </w:p>
    <w:p>
      <w:pPr/>
      <w:r>
        <w:rPr/>
        <w:t>Fatigabilité chronique</w:t>
      </w:r>
    </w:p>
    <w:p>
      <w:pPr>
        <w:pStyle w:val="Heading3"/>
      </w:pPr>
      <w:r>
        <w:rPr/>
        <w:t>Signes d’irritation corticale</w:t>
      </w:r>
    </w:p>
    <w:p>
      <w:pPr/>
      <w:r>
        <w:rPr/>
        <w:t>Crises comitialités</w:t>
      </w:r>
    </w:p>
    <w:p>
      <w:pPr>
        <w:pStyle w:val="Heading3"/>
      </w:pPr>
      <w:r>
        <w:rPr/>
        <w:t>Chez les nourrissons :</w:t>
      </w:r>
    </w:p>
    <w:p>
      <w:pPr/>
      <w:r>
        <w:rPr/>
        <w:t>Troubles de l’alimentation : refus de tétée</w:t>
      </w:r>
    </w:p>
    <w:p>
      <w:pPr/>
      <w:r>
        <w:rPr/>
        <w:t>Adynamie</w:t>
      </w:r>
    </w:p>
    <w:p>
      <w:pPr/>
      <w:r>
        <w:rPr/>
        <w:t>Augmentation du PC</w:t>
      </w:r>
    </w:p>
    <w:p>
      <w:pPr/>
      <w:r>
        <w:rPr/>
        <w:t>Bombement des fontanelles</w:t>
      </w:r>
    </w:p>
    <w:p>
      <w:pPr>
        <w:pStyle w:val="Heading3"/>
      </w:pPr>
      <w:r>
        <w:rPr/>
        <w:t>Etat comateux</w:t>
      </w:r>
    </w:p>
    <w:p>
      <w:pPr/>
      <w:r>
        <w:rPr>
          <w:i/>
        </w:rPr>
        <w:t>Début de l’engagement cérébral après une longue période de lutte du cerveau contre la présence d’hématome</w:t>
      </w:r>
    </w:p>
    <w:p>
      <w:pPr>
        <w:pStyle w:val="Heading2"/>
      </w:pPr>
      <w:r>
        <w:rPr/>
        <w:t>DIAGNOSTIC</w:t>
      </w:r>
    </w:p>
    <w:p>
      <w:pPr/>
      <w:r>
        <w:rPr/>
        <w:t>Patients à risque : nourrisson, vieillard, sujets fragiles</w:t>
      </w:r>
    </w:p>
    <w:p>
      <w:pPr/>
      <w:r>
        <w:rPr/>
        <w:t>Antécédent de traumatisme crânien</w:t>
      </w:r>
    </w:p>
    <w:p>
      <w:pPr/>
      <w:r>
        <w:rPr/>
        <w:t>Tableau clinique évocateur</w:t>
      </w:r>
    </w:p>
    <w:p>
      <w:pPr/>
      <w:r>
        <w:rPr/>
        <w:t>-&gt; scanner cérébral (</w:t>
      </w:r>
      <w:r>
        <w:rPr>
          <w:i/>
        </w:rPr>
        <w:t xml:space="preserve">avec injection, car si </w:t>
      </w:r>
      <w:r>
        <w:rPr>
          <w:i/>
        </w:rPr>
        <w:t>subaiguë</w:t>
      </w:r>
      <w:r>
        <w:rPr>
          <w:i/>
        </w:rPr>
        <w:t xml:space="preserve"> ~15j</w:t>
      </w:r>
      <w:r>
        <w:rPr>
          <w:i/>
        </w:rPr>
        <w:t xml:space="preserve"> </w:t>
      </w:r>
      <w:r>
        <w:rPr>
          <w:i/>
        </w:rPr>
        <w:t xml:space="preserve">: le caillot sera </w:t>
      </w:r>
      <w:r>
        <w:rPr>
          <w:i/>
        </w:rPr>
        <w:t>isodense</w:t>
      </w:r>
      <w:r>
        <w:rPr>
          <w:i/>
        </w:rPr>
        <w:t xml:space="preserve"> au parenchyme)</w:t>
      </w:r>
    </w:p>
    <w:p>
      <w:pPr>
        <w:numPr>
          <w:ilvl w:val="1"/>
          <w:numId w:val="32"/>
        </w:numPr>
      </w:pPr>
      <w:r>
        <w:rPr>
          <w:i/>
        </w:rPr>
        <w:t>Si après 2 mois, sang se liquéfie et devient hypodense</w:t>
      </w:r>
    </w:p>
    <w:p>
      <w:pPr>
        <w:numPr>
          <w:ilvl w:val="1"/>
          <w:numId w:val="32"/>
        </w:numPr>
      </w:pPr>
      <w:r>
        <w:rPr>
          <w:b/>
          <w:i/>
        </w:rPr>
        <w:t xml:space="preserve">Hypodensité biconcave, ou </w:t>
      </w:r>
      <w:r>
        <w:rPr>
          <w:b/>
          <w:i/>
        </w:rPr>
        <w:t>isodense</w:t>
      </w:r>
    </w:p>
    <w:p>
      <w:pPr>
        <w:numPr>
          <w:ilvl w:val="1"/>
          <w:numId w:val="32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2"/>
        </w:numPr>
      </w:pPr>
      <w:r>
        <w:rPr>
          <w:i/>
        </w:rPr>
        <w:t>Isodense</w:t>
      </w:r>
      <w:r>
        <w:rPr>
          <w:i/>
        </w:rPr>
        <w:t>, effet de masse sur le ventricule latéral</w:t>
      </w:r>
    </w:p>
    <w:p>
      <w:pPr>
        <w:numPr>
          <w:ilvl w:val="1"/>
          <w:numId w:val="32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4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HSDA</w:t>
            </w:r>
          </w:p>
        </w:tc>
        <w:tc>
          <w:tcPr>
            <w:tcW w:type="dxa" w:w="464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HSDC</w:t>
            </w:r>
          </w:p>
        </w:tc>
      </w:tr>
      <w:tr>
        <w:tc>
          <w:tcPr>
            <w:tcW w:type="dxa" w:w="4644"/>
          </w:tcPr>
          <w:p/>
          <w:p>
            <w:pPr>
              <w:numPr>
                <w:ilvl w:val="0"/>
                <w:numId w:val="40"/>
              </w:numPr>
            </w:pPr>
            <w:r>
              <w:rPr/>
              <w:t>ÉTHYLIQUE</w:t>
            </w:r>
          </w:p>
          <w:p>
            <w:pPr>
              <w:numPr>
                <w:ilvl w:val="0"/>
                <w:numId w:val="40"/>
              </w:numPr>
            </w:pPr>
            <w:r>
              <w:rPr/>
              <w:t>Agé</w:t>
            </w:r>
            <w:r>
              <w:rPr/>
              <w:br/>
            </w:r>
          </w:p>
          <w:p>
            <w:pPr>
              <w:numPr>
                <w:ilvl w:val="0"/>
                <w:numId w:val="40"/>
              </w:numPr>
            </w:pPr>
            <w:r>
              <w:rPr/>
              <w:t>Traumatisme violent</w:t>
            </w:r>
          </w:p>
          <w:p>
            <w:pPr>
              <w:numPr>
                <w:ilvl w:val="0"/>
                <w:numId w:val="40"/>
              </w:numPr>
            </w:pPr>
            <w:r>
              <w:rPr/>
              <w:t>IL court &lt; 24h</w:t>
            </w:r>
          </w:p>
          <w:p>
            <w:pPr>
              <w:numPr>
                <w:ilvl w:val="0"/>
                <w:numId w:val="40"/>
              </w:numPr>
            </w:pPr>
            <w:r>
              <w:rPr/>
              <w:t>Crises focalisées</w:t>
            </w:r>
          </w:p>
          <w:p>
            <w:pPr>
              <w:numPr>
                <w:ilvl w:val="0"/>
                <w:numId w:val="40"/>
              </w:numPr>
            </w:pPr>
            <w:r>
              <w:rPr/>
              <w:t>Aggravation neurologique rapide</w:t>
            </w:r>
            <w:r>
              <w:rPr/>
              <w:br/>
            </w:r>
          </w:p>
          <w:p>
            <w:pPr>
              <w:numPr>
                <w:ilvl w:val="0"/>
                <w:numId w:val="40"/>
              </w:numPr>
            </w:pPr>
            <w:r>
              <w:rPr>
                <w:b/>
              </w:rPr>
              <w:t xml:space="preserve">Hyperdense, </w:t>
            </w:r>
            <w:r>
              <w:rPr>
                <w:b/>
                <w:u w:val="single"/>
              </w:rPr>
              <w:t xml:space="preserve">biconcave </w:t>
            </w:r>
            <w:r>
              <w:rPr>
                <w:b/>
              </w:rPr>
              <w:t>au TDM</w:t>
            </w:r>
          </w:p>
        </w:tc>
        <w:tc>
          <w:tcPr>
            <w:tcW w:type="dxa" w:w="4644"/>
          </w:tcPr>
          <w:p/>
          <w:p>
            <w:pPr>
              <w:numPr>
                <w:ilvl w:val="0"/>
                <w:numId w:val="41"/>
              </w:numPr>
            </w:pPr>
            <w:r>
              <w:rPr/>
              <w:t>Âgé, nourrisson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>Sous anticoagulant</w:t>
            </w:r>
            <w:r>
              <w:rPr/>
              <w:br/>
            </w:r>
          </w:p>
          <w:p>
            <w:pPr>
              <w:numPr>
                <w:ilvl w:val="0"/>
                <w:numId w:val="41"/>
              </w:numPr>
            </w:pPr>
            <w:r>
              <w:rPr/>
              <w:t>Minime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>IL long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>Céphalée</w:t>
            </w:r>
          </w:p>
          <w:p>
            <w:pPr>
              <w:numPr>
                <w:ilvl w:val="0"/>
                <w:numId w:val="41"/>
              </w:numPr>
            </w:pPr>
            <w:r>
              <w:rPr/>
              <w:t>Tardive</w:t>
            </w:r>
            <w:r>
              <w:rPr/>
              <w:br/>
            </w:r>
          </w:p>
          <w:p>
            <w:pPr>
              <w:numPr>
                <w:ilvl w:val="0"/>
                <w:numId w:val="41"/>
              </w:numPr>
            </w:pPr>
            <w:r>
              <w:rPr>
                <w:b/>
              </w:rPr>
              <w:t>Hypodense</w:t>
            </w:r>
          </w:p>
        </w:tc>
      </w:tr>
    </w:tbl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Principes</w:t>
      </w:r>
    </w:p>
    <w:p>
      <w:pPr/>
      <w:r>
        <w:rPr/>
        <w:t>Evacuer l’hématome</w:t>
      </w:r>
    </w:p>
    <w:p>
      <w:pPr/>
      <w:r>
        <w:rPr/>
        <w:t>Drainer l’espace sous-dural</w:t>
      </w:r>
    </w:p>
    <w:p>
      <w:pPr/>
      <w:r>
        <w:rPr/>
        <w:t>Intervention sous anesthésie locale (</w:t>
      </w:r>
      <w:r>
        <w:rPr>
          <w:i/>
        </w:rPr>
        <w:t>générale recommandé car parfois patient agité)</w:t>
      </w:r>
    </w:p>
    <w:p>
      <w:pPr/>
      <w:r>
        <w:rPr/>
        <w:t>Par tréphine (</w:t>
      </w:r>
      <w:r>
        <w:rPr>
          <w:i/>
        </w:rPr>
        <w:t>crééer</w:t>
      </w:r>
      <w:r>
        <w:rPr>
          <w:i/>
        </w:rPr>
        <w:t xml:space="preserve"> un mini volet osseux, rondelle comme 20Ar)</w:t>
      </w:r>
    </w:p>
    <w:p>
      <w:pPr>
        <w:pStyle w:val="Heading3"/>
      </w:pPr>
      <w:r>
        <w:rPr/>
        <w:t>Intervention</w:t>
      </w:r>
    </w:p>
    <w:p>
      <w:pPr/>
      <w:r>
        <w:rPr/>
        <w:t>Issue de sang liquéfié, noirâtre, sous pression</w:t>
      </w:r>
    </w:p>
    <w:p>
      <w:pPr/>
      <w:r>
        <w:rPr/>
        <w:t>Evacuation de l’hématome</w:t>
      </w:r>
    </w:p>
    <w:p>
      <w:pPr/>
      <w:r>
        <w:rPr/>
        <w:t xml:space="preserve">Lavage abondant au sérum physiologique de l’espace sous-dural </w:t>
      </w:r>
      <w:r>
        <w:rPr>
          <w:i/>
        </w:rPr>
        <w:t>jusqu’à ce que le liquide qui revient soit clair, permet aussi de faire sortir les petits caillots restants</w:t>
      </w:r>
    </w:p>
    <w:p>
      <w:pPr/>
      <w:r>
        <w:rPr/>
        <w:t>Drain en sous-dural (sonde urinaire molle)</w:t>
      </w:r>
    </w:p>
    <w:p>
      <w:pPr>
        <w:pStyle w:val="Heading2"/>
      </w:pPr>
      <w:r>
        <w:rPr/>
        <w:t>EVOLUTION ET COMPLICATIONS</w:t>
      </w:r>
    </w:p>
    <w:p>
      <w:pPr/>
      <w:r>
        <w:rPr>
          <w:i/>
        </w:rPr>
        <w:t>Au bout de 2h, un patient à G</w:t>
      </w:r>
      <w:r>
        <w:rPr>
          <w:i/>
        </w:rPr>
        <w:t xml:space="preserve"> </w:t>
      </w:r>
      <w:r>
        <w:rPr>
          <w:i/>
        </w:rPr>
        <w:t>:7 peut revenir avec un G</w:t>
      </w:r>
      <w:r>
        <w:rPr>
          <w:i/>
        </w:rPr>
        <w:t xml:space="preserve"> </w:t>
      </w:r>
      <w:r>
        <w:rPr>
          <w:i/>
        </w:rPr>
        <w:t>: 15/15</w:t>
      </w:r>
    </w:p>
    <w:p>
      <w:pPr/>
      <w:r>
        <w:rPr/>
        <w:t>Pronostic favorable</w:t>
      </w:r>
    </w:p>
    <w:p>
      <w:pPr/>
      <w:r>
        <w:rPr/>
        <w:t>Récidive</w:t>
      </w:r>
    </w:p>
    <w:p>
      <w:pPr/>
      <w:r>
        <w:rPr/>
        <w:t>Infection : empyème</w:t>
      </w:r>
    </w:p>
    <w:p>
      <w:pPr>
        <w:numPr>
          <w:ilvl w:val="0"/>
          <w:numId w:val="0"/>
        </w:numPr>
      </w:pPr>
      <w:r>
        <w:rPr/>
        <w:t xml:space="preserve">Diagnostic différentiel : empyème sous-dural, </w:t>
      </w:r>
      <w:r>
        <w:rPr/>
        <w:t>nigrome</w:t>
      </w:r>
      <w:r>
        <w:rPr/>
        <w:t xml:space="preserve"> sous-dural</w:t>
      </w:r>
    </w:p>
    <w:p>
      <w:pPr>
        <w:pStyle w:val="Heading2"/>
      </w:pPr>
      <w:r>
        <w:rPr/>
        <w:t>CONCLUSION</w:t>
      </w:r>
    </w:p>
    <w:p>
      <w:pPr/>
      <w:r>
        <w:rPr/>
        <w:t>HSDC : complication tardive d’un traumatisme</w:t>
      </w:r>
    </w:p>
    <w:p>
      <w:pPr/>
      <w:r>
        <w:rPr/>
        <w:t>Tableau clinique variable : IL long (&gt; 15j)</w:t>
      </w:r>
    </w:p>
    <w:p>
      <w:pPr/>
      <w:r>
        <w:rPr/>
        <w:t>Scanner cérébral : -&gt; diagnostic</w:t>
      </w:r>
    </w:p>
    <w:p>
      <w:pPr/>
      <w:r>
        <w:rPr/>
        <w:t>Evacuation chirurgicale</w:t>
      </w:r>
    </w:p>
    <w:p>
      <w:pPr/>
      <w:r>
        <w:rPr/>
        <w:t>Bon pronostic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