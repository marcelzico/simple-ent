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HEMATOME SOUS-DURAL AIGU</w:t>
      </w:r>
    </w:p>
    <w:p>
      <w:pPr>
        <w:pStyle w:val="Heading2"/>
      </w:pPr>
      <w:r>
        <w:rPr/>
        <w:t>Objectifs :</w:t>
      </w:r>
    </w:p>
    <w:p>
      <w:pPr/>
      <w:r>
        <w:rPr/>
        <w:t>Définir un hématome sous dural aigu</w:t>
      </w:r>
    </w:p>
    <w:p>
      <w:pPr/>
      <w:r>
        <w:rPr/>
        <w:t>Poser le diagnostic</w:t>
      </w:r>
    </w:p>
    <w:p>
      <w:pPr/>
      <w:r>
        <w:rPr/>
        <w:t>Enumérer le principe du traitement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/>
      <w:r>
        <w:rPr/>
        <w:t xml:space="preserve">Collection sanguine de </w:t>
      </w:r>
      <w:r>
        <w:rPr>
          <w:i/>
        </w:rPr>
        <w:t xml:space="preserve">sang frais </w:t>
      </w:r>
      <w:r>
        <w:rPr/>
        <w:t>constituée entre la dure-mère et le cerveau (</w:t>
      </w:r>
      <w:r>
        <w:rPr>
          <w:i/>
        </w:rPr>
        <w:t>espace sous dural)</w:t>
      </w:r>
    </w:p>
    <w:p>
      <w:pPr/>
      <w:r>
        <w:rPr/>
        <w:t>Manifestations cliniques post-traumatiques immédiates</w:t>
      </w:r>
    </w:p>
    <w:p>
      <w:pPr/>
      <w:r>
        <w:rPr/>
        <w:t>Notion de traumatisme violent</w:t>
      </w:r>
    </w:p>
    <w:p>
      <w:pPr>
        <w:pStyle w:val="Heading3"/>
      </w:pPr>
      <w:r>
        <w:rPr/>
        <w:t>Intérêts</w:t>
      </w:r>
    </w:p>
    <w:p>
      <w:pPr/>
      <w:r>
        <w:rPr/>
        <w:t>Fréquence : deux fois plus fréquent que l’HED</w:t>
      </w:r>
    </w:p>
    <w:p>
      <w:pPr/>
      <w:r>
        <w:rPr/>
        <w:t>Grave/Urgence : pronostic vital sombre, nécessite une PEC neurochirurgicale immédiate</w:t>
      </w:r>
    </w:p>
    <w:p>
      <w:pPr>
        <w:pStyle w:val="Heading3"/>
      </w:pPr>
      <w:r>
        <w:rPr/>
        <w:t>Epidémiologie</w:t>
      </w:r>
    </w:p>
    <w:p>
      <w:pPr/>
      <w:r>
        <w:rPr/>
        <w:t>Sexe : prédominance masculine</w:t>
      </w:r>
    </w:p>
    <w:p>
      <w:pPr/>
      <w:r>
        <w:rPr/>
        <w:t>Age : adulte jeune</w:t>
      </w:r>
    </w:p>
    <w:p>
      <w:pPr/>
      <w:r>
        <w:rPr/>
        <w:t>Facteurs de risque : drogue, alcool, délinquance</w:t>
      </w:r>
    </w:p>
    <w:p>
      <w:pPr>
        <w:pStyle w:val="Heading3"/>
      </w:pPr>
      <w:r>
        <w:rPr/>
        <w:t>Etiologie</w:t>
      </w:r>
    </w:p>
    <w:p>
      <w:pPr/>
      <w:r>
        <w:rPr/>
        <w:t>Accident de circulation : auto, moto, ... (</w:t>
      </w:r>
      <w:r>
        <w:rPr>
          <w:i/>
        </w:rPr>
        <w:t>++ sujet jeune)</w:t>
      </w:r>
    </w:p>
    <w:p>
      <w:pPr/>
      <w:r>
        <w:rPr/>
        <w:t>Chute (professionnel, sportif, domestique, ...), chute d’un arbre, puits, échafaudage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  <w:r>
        <w:rPr/>
        <w:t xml:space="preserve"> 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 : HSDA hémisphérique chez l’adulte jeune</w:t>
      </w:r>
    </w:p>
    <w:p>
      <w:pPr>
        <w:pStyle w:val="Heading5"/>
      </w:pPr>
      <w:r>
        <w:rPr/>
        <w:t>Interrogatoire</w:t>
      </w:r>
    </w:p>
    <w:p>
      <w:pPr/>
      <w:r>
        <w:rPr>
          <w:b/>
        </w:rPr>
        <w:t>L’accident</w:t>
      </w:r>
      <w:r>
        <w:rPr/>
        <w:t xml:space="preserve"> : circonstances, mécanisme : AVP, chute, cinétique, intoxication associée (éthylique...), heure précise</w:t>
      </w:r>
    </w:p>
    <w:p>
      <w:pPr/>
      <w:r>
        <w:rPr>
          <w:b/>
        </w:rPr>
        <w:t>Les événements survenus depuis l’accident :</w:t>
      </w:r>
    </w:p>
    <w:p>
      <w:pPr>
        <w:numPr>
          <w:ilvl w:val="1"/>
          <w:numId w:val="32"/>
        </w:numPr>
      </w:pPr>
      <w:r>
        <w:rPr/>
        <w:t xml:space="preserve">Trouble de la vigilance : </w:t>
      </w:r>
      <w:r>
        <w:rPr>
          <w:b/>
        </w:rPr>
        <w:t>coma d’emblée</w:t>
      </w:r>
      <w:r>
        <w:rPr/>
        <w:t>, perte de connaissance initiale, intervalle libre</w:t>
      </w:r>
    </w:p>
    <w:p>
      <w:pPr>
        <w:numPr>
          <w:ilvl w:val="1"/>
          <w:numId w:val="32"/>
        </w:numPr>
      </w:pPr>
      <w:r>
        <w:rPr/>
        <w:t>Comitialité, vomissements, aggravation du trouble de la vigilance</w:t>
      </w:r>
      <w:r>
        <w:rPr/>
        <w:br/>
      </w:r>
      <w:r>
        <w:rPr>
          <w:b/>
          <w:i/>
        </w:rPr>
        <w:t>possible</w:t>
      </w:r>
      <w:r>
        <w:rPr>
          <w:i/>
        </w:rPr>
        <w:t xml:space="preserve"> crise convulsive par irritation du cortex cérébral</w:t>
      </w:r>
    </w:p>
    <w:p>
      <w:pPr/>
      <w:r>
        <w:rPr>
          <w:b/>
        </w:rPr>
        <w:t>Antécédents du blessé</w:t>
      </w:r>
      <w:r>
        <w:rPr/>
        <w:t xml:space="preserve"> (prise d’AVK, AAP, anticoagulants</w:t>
      </w:r>
      <w:r>
        <w:rPr/>
        <w:t>);</w:t>
      </w:r>
      <w:r>
        <w:rPr/>
        <w:t xml:space="preserve"> trouble de la coagulation, </w:t>
      </w:r>
      <w:r>
        <w:rPr>
          <w:i/>
        </w:rPr>
        <w:t>prise de cocaïne(overdose de cocaïne peut entraîner un syndrome hémorragique)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A l’examen :</w:t>
      </w:r>
    </w:p>
    <w:p>
      <w:pPr>
        <w:pStyle w:val="Heading6"/>
      </w:pPr>
      <w:r>
        <w:rPr/>
        <w:t xml:space="preserve">Examen locorégional </w:t>
      </w:r>
    </w:p>
    <w:p>
      <w:pPr/>
      <w:r>
        <w:rPr/>
        <w:t>Recherche de point d’impact : plaie, hématome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Examen neurologique</w:t>
      </w:r>
    </w:p>
    <w:p>
      <w:pPr/>
      <w:r>
        <w:rPr>
          <w:b/>
          <w:u w:val="single"/>
        </w:rPr>
        <w:t xml:space="preserve">Etat de conscience </w:t>
      </w:r>
      <w:r>
        <w:rPr/>
        <w:t>(score de Glasgow)</w:t>
      </w:r>
    </w:p>
    <w:p>
      <w:pPr/>
      <w:r>
        <w:rPr/>
        <w:t xml:space="preserve">Signes de localisation : déficit </w:t>
      </w:r>
      <w:r>
        <w:rPr/>
        <w:t>contro-latéral</w:t>
      </w:r>
    </w:p>
    <w:p>
      <w:pPr/>
      <w:r>
        <w:rPr/>
        <w:t>Signes d’HTIC, signes d’engagement cérébral</w:t>
      </w:r>
    </w:p>
    <w:p>
      <w:pPr>
        <w:numPr>
          <w:ilvl w:val="1"/>
          <w:numId w:val="32"/>
        </w:numPr>
      </w:pPr>
      <w:r>
        <w:rPr/>
        <w:t>Mydriase homolatérale</w:t>
      </w:r>
    </w:p>
    <w:p>
      <w:pPr>
        <w:numPr>
          <w:ilvl w:val="1"/>
          <w:numId w:val="32"/>
        </w:numPr>
      </w:pPr>
      <w:r>
        <w:rPr/>
        <w:t>Signes de décérébration</w:t>
      </w:r>
      <w:r>
        <w:rPr/>
      </w:r>
      <w:r>
        <w:rPr/>
        <w:t>, comitialité</w:t>
      </w:r>
    </w:p>
    <w:p>
      <w:pPr>
        <w:numPr>
          <w:ilvl w:val="1"/>
          <w:numId w:val="32"/>
        </w:numPr>
      </w:pPr>
      <w:r>
        <w:rPr/>
        <w:t>Aggravation clinique très rapide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Examen paraclinique</w:t>
      </w:r>
    </w:p>
    <w:p>
      <w:pPr/>
      <w:r>
        <w:rPr>
          <w:b/>
        </w:rPr>
        <w:t>Scanner cérébral NON INJECTE</w:t>
      </w:r>
    </w:p>
    <w:p>
      <w:pPr>
        <w:numPr>
          <w:ilvl w:val="1"/>
          <w:numId w:val="32"/>
        </w:numPr>
      </w:pPr>
      <w:r>
        <w:rPr/>
        <w:t>Diagnostic lésionnel et topographique</w:t>
      </w:r>
    </w:p>
    <w:p>
      <w:pPr>
        <w:numPr>
          <w:ilvl w:val="1"/>
          <w:numId w:val="32"/>
        </w:numPr>
      </w:pPr>
      <w:r>
        <w:rPr>
          <w:b/>
          <w:sz w:val="28"/>
          <w:u w:val="single"/>
        </w:rPr>
        <w:t xml:space="preserve">Collection spontanément hyperdense juxta-osseuse, falciforme, hémisphérique, aux contours mal définis, </w:t>
      </w:r>
      <w:r>
        <w:rPr>
          <w:b/>
          <w:i/>
          <w:sz w:val="28"/>
          <w:u w:val="single"/>
        </w:rPr>
        <w:t>biconcave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sz w:val="28"/>
        </w:rPr>
        <w:t>Noter la différence des sillons corticaux D et G, l’effet de masse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Topographique</w:t>
      </w:r>
    </w:p>
    <w:p>
      <w:pPr/>
      <w:r>
        <w:rPr/>
        <w:t>Sus tentorielle (frontal, temporal, pariétal, occipital) : aspect en croissant</w:t>
      </w:r>
    </w:p>
    <w:p>
      <w:pPr/>
      <w:r>
        <w:rPr/>
        <w:t>Inter-hémisphérique</w:t>
      </w:r>
      <w:r>
        <w:rPr/>
        <w:t xml:space="preserve">, sous </w:t>
      </w:r>
      <w:r>
        <w:rPr/>
        <w:t>falcoriel</w:t>
      </w:r>
      <w:r>
        <w:rPr/>
        <w:t xml:space="preserve"> : aspect linéaire</w:t>
      </w:r>
    </w:p>
    <w:p>
      <w:pPr/>
      <w:r>
        <w:rPr/>
        <w:t>Tente du cervelet : aspect curviligne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Evolutivité</w:t>
      </w:r>
    </w:p>
    <w:p>
      <w:pPr/>
      <w:r>
        <w:rPr/>
        <w:t>HSDA subaigu (3 à 4jours)</w:t>
      </w:r>
    </w:p>
    <w:p>
      <w:pPr/>
      <w:r>
        <w:rPr/>
        <w:t>HSDA chronique (15 jours)</w:t>
      </w:r>
    </w:p>
    <w:p>
      <w:pPr/>
      <w:r>
        <w:rPr/>
        <w:t>HSD suraigu (&lt; 6 heures)</w:t>
      </w:r>
    </w:p>
    <w:p>
      <w:pPr>
        <w:pStyle w:val="Heading5"/>
      </w:pPr>
      <w:r>
        <w:rPr/>
        <w:t>Selon le terrain</w:t>
      </w:r>
    </w:p>
    <w:p>
      <w:pPr/>
      <w:r>
        <w:rPr/>
        <w:t>Adulte, circonstance : chute (</w:t>
      </w:r>
      <w:r>
        <w:rPr>
          <w:i/>
        </w:rPr>
        <w:t>ex sous anticoagulant)</w:t>
      </w:r>
    </w:p>
    <w:p>
      <w:pPr/>
      <w:r>
        <w:rPr/>
        <w:t>Enfant : très rarement</w:t>
      </w:r>
    </w:p>
    <w:p>
      <w:pPr>
        <w:pStyle w:val="Heading5"/>
      </w:pPr>
      <w:r>
        <w:rPr/>
        <w:t>Forme associée</w:t>
      </w:r>
    </w:p>
    <w:p>
      <w:pPr/>
      <w:r>
        <w:rPr/>
        <w:t>Contusion cérébrale</w:t>
      </w:r>
    </w:p>
    <w:p>
      <w:pPr/>
      <w:r>
        <w:rPr/>
        <w:t>Hématome extra-dural</w:t>
      </w:r>
    </w:p>
    <w:p>
      <w:pPr/>
      <w:r>
        <w:rPr>
          <w:i/>
        </w:rPr>
        <w:t>Oedème</w:t>
      </w:r>
      <w:r>
        <w:rPr>
          <w:i/>
        </w:rPr>
        <w:t xml:space="preserve"> cérébral diffus sous-jacente</w:t>
      </w:r>
    </w:p>
    <w:p>
      <w:pPr>
        <w:pStyle w:val="Heading5"/>
      </w:pPr>
      <w:r>
        <w:rPr/>
        <w:t xml:space="preserve">Forme selon le volume : </w:t>
      </w:r>
    </w:p>
    <w:p>
      <w:pPr/>
      <w:r>
        <w:rPr/>
        <w:t>Lame d’HSDA asymptomatique ou paucisymptomatique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DIFFERENTIEL</w:t>
      </w:r>
    </w:p>
    <w:p>
      <w:pPr/>
      <w:r>
        <w:rPr/>
        <w:t>HED</w:t>
      </w:r>
    </w:p>
    <w:p>
      <w:pPr/>
      <w:r>
        <w:rPr/>
        <w:t>Empyème sous-dural</w:t>
      </w:r>
    </w:p>
    <w:p>
      <w:pPr/>
      <w:r>
        <w:rPr/>
        <w:t>HSDC</w:t>
      </w:r>
    </w:p>
    <w:p>
      <w:pPr>
        <w:pStyle w:val="Heading3"/>
      </w:pPr>
      <w:r>
        <w:rPr/>
        <w:t>DIAGNOSTIC ETIOLOGIQUE</w:t>
      </w:r>
    </w:p>
    <w:p>
      <w:pPr/>
      <w:r>
        <w:rPr/>
        <w:t>Lésion artérielle</w:t>
      </w:r>
      <w:r>
        <w:rPr/>
        <w:t xml:space="preserve"> ou veineuse</w:t>
      </w:r>
    </w:p>
    <w:p>
      <w:pPr/>
      <w:r>
        <w:rPr/>
        <w:t>Blessure du sinus dural</w:t>
      </w:r>
    </w:p>
    <w:p>
      <w:pPr/>
      <w:r>
        <w:rPr>
          <w:i/>
        </w:rPr>
        <w:t xml:space="preserve">Non traumatique : Possible : malformations </w:t>
      </w:r>
      <w:r>
        <w:rPr>
          <w:i/>
        </w:rPr>
        <w:t>artério-veineuse</w:t>
      </w:r>
      <w:r>
        <w:rPr>
          <w:i/>
        </w:rPr>
        <w:t>, rupture d’anévrysme, etc.</w:t>
      </w:r>
      <w:r>
        <w:rPr/>
      </w:r>
      <w:r>
        <w:rPr>
          <w:i/>
        </w:rPr>
        <w:t xml:space="preserve"> 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 xml:space="preserve">Evacuer l’hématome </w:t>
      </w:r>
    </w:p>
    <w:p>
      <w:pPr/>
      <w:r>
        <w:rPr/>
        <w:t>Faire l’hémostase</w:t>
      </w:r>
      <w:r>
        <w:rPr/>
        <w:br/>
      </w:r>
    </w:p>
    <w:p>
      <w:pPr>
        <w:numPr>
          <w:ilvl w:val="0"/>
          <w:numId w:val="0"/>
        </w:numPr>
      </w:pPr>
      <w:r>
        <w:rPr>
          <w:b/>
        </w:rPr>
        <w:t>IMPORTANT :</w:t>
      </w:r>
    </w:p>
    <w:p>
      <w:pPr/>
      <w:r>
        <w:rPr>
          <w:b/>
        </w:rPr>
        <w:t xml:space="preserve">HSDA </w:t>
      </w:r>
      <w:r>
        <w:rPr/>
        <w:t>diagostiqué</w:t>
      </w:r>
      <w:r>
        <w:rPr/>
        <w:t xml:space="preserve"> ou suspecté : opérer en urgence</w:t>
      </w:r>
    </w:p>
    <w:p>
      <w:pPr/>
      <w:r>
        <w:rPr/>
        <w:t>Technique chirurgicale : CRANIOTOMIE centrée sur l’HSDA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>
        <w:numPr>
          <w:ilvl w:val="0"/>
          <w:numId w:val="0"/>
        </w:numPr>
      </w:pPr>
      <w:r>
        <w:rPr/>
        <w:t>CRANIOTOMIE ou TREPANATION</w:t>
      </w:r>
    </w:p>
    <w:p>
      <w:pPr/>
      <w:r>
        <w:rPr/>
        <w:t>Incision large centrée sur l’hématome</w:t>
      </w:r>
    </w:p>
    <w:p>
      <w:pPr/>
      <w:r>
        <w:rPr/>
        <w:t xml:space="preserve">Volet crânien, incision </w:t>
      </w:r>
      <w:r>
        <w:rPr/>
        <w:t>duremérienne</w:t>
      </w:r>
    </w:p>
    <w:p>
      <w:pPr/>
      <w:r>
        <w:rPr/>
        <w:t>Evacuation de l’hématome</w:t>
      </w:r>
    </w:p>
    <w:p>
      <w:pPr/>
      <w:r>
        <w:rPr/>
        <w:t>Duroplastie</w:t>
      </w:r>
      <w:r>
        <w:rPr/>
        <w:t xml:space="preserve"> 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Aggravation de l’état de conscience, signes de focalisation</w:t>
      </w:r>
    </w:p>
    <w:p>
      <w:pPr/>
      <w:r>
        <w:rPr/>
        <w:t>Hématome &gt; 10 mm, effet de masse &gt; 5 mm</w:t>
      </w:r>
    </w:p>
    <w:p>
      <w:pPr/>
      <w:r>
        <w:rPr/>
        <w:t>Petits hématomes &lt; 10 mm : à surveiller</w:t>
      </w:r>
    </w:p>
    <w:p>
      <w:pPr/>
      <w:r>
        <w:rPr/>
        <w:t xml:space="preserve">Craniectomie décompressive si association avec </w:t>
      </w:r>
      <w:r>
        <w:rPr/>
        <w:t>oedème</w:t>
      </w:r>
      <w:r>
        <w:rPr/>
        <w:t xml:space="preserve"> cérébral diffus ou </w:t>
      </w:r>
      <w:r>
        <w:rPr/>
        <w:t>contusion sous-jacente</w:t>
      </w:r>
    </w:p>
    <w:p>
      <w:pPr>
        <w:pStyle w:val="Heading3"/>
      </w:pPr>
      <w:r>
        <w:rPr/>
        <w:t>SURVEILLANCE</w:t>
      </w:r>
    </w:p>
    <w:p>
      <w:pPr/>
      <w:r>
        <w:rPr/>
        <w:t>Clinique : conscience, signes neurologiques, RPM des pupilles</w:t>
      </w:r>
    </w:p>
    <w:p>
      <w:pPr/>
      <w:r>
        <w:rPr/>
        <w:t>Paracliniques : TDM si pas d’amélioration ou si lame d’HSDA</w:t>
      </w:r>
      <w:r>
        <w:rPr/>
        <w:t xml:space="preserve"> </w:t>
      </w:r>
      <w:r>
        <w:rPr/>
        <w:t>; biologie</w:t>
      </w:r>
    </w:p>
    <w:p>
      <w:pPr>
        <w:pStyle w:val="Heading3"/>
      </w:pPr>
      <w:r>
        <w:rPr/>
        <w:t>EVOLUTION ET PRONOSTIC</w:t>
      </w:r>
    </w:p>
    <w:p>
      <w:pPr/>
      <w:r>
        <w:rPr/>
        <w:t>Mortalité : 40%</w:t>
      </w:r>
    </w:p>
    <w:p>
      <w:pPr>
        <w:numPr>
          <w:ilvl w:val="1"/>
          <w:numId w:val="32"/>
        </w:numPr>
      </w:pPr>
      <w:r>
        <w:rPr/>
        <w:t>30% si chirurgie dans les 4 heures post-traumatique</w:t>
      </w:r>
    </w:p>
    <w:p>
      <w:pPr>
        <w:numPr>
          <w:ilvl w:val="1"/>
          <w:numId w:val="32"/>
        </w:numPr>
      </w:pPr>
      <w:r>
        <w:rPr/>
        <w:t>90% si au-delà de 4 heures</w:t>
      </w:r>
    </w:p>
    <w:p>
      <w:pPr>
        <w:numPr>
          <w:ilvl w:val="1"/>
          <w:numId w:val="32"/>
        </w:numPr>
      </w:pPr>
      <w:r>
        <w:rPr/>
        <w:t xml:space="preserve">Selon l’âge et effet de masse </w:t>
      </w:r>
      <w:r>
        <w:rPr/>
        <w:t>correlé</w:t>
      </w:r>
      <w:r>
        <w:rPr/>
        <w:t xml:space="preserve"> : 18% de mortalité chez le sujet jeune &lt; 40 ans</w:t>
      </w:r>
    </w:p>
    <w:p>
      <w:pPr>
        <w:numPr>
          <w:ilvl w:val="1"/>
          <w:numId w:val="32"/>
        </w:numPr>
      </w:pPr>
      <w:r>
        <w:rPr/>
        <w:t>Guérison avec séquelles mineures 60%</w:t>
      </w:r>
    </w:p>
    <w:p>
      <w:pPr>
        <w:pStyle w:val="Heading2"/>
      </w:pPr>
      <w:r>
        <w:rPr/>
        <w:t>CONCLUSION</w:t>
      </w:r>
    </w:p>
    <w:p>
      <w:pPr/>
      <w:r>
        <w:rPr/>
        <w:t>Pronostic sombre</w:t>
      </w:r>
    </w:p>
    <w:p>
      <w:pPr/>
      <w:r>
        <w:rPr/>
        <w:t>Adulte jeune de sexe masculin</w:t>
      </w:r>
    </w:p>
    <w:p>
      <w:pPr/>
      <w:r>
        <w:rPr/>
        <w:t>Manifestatiop</w:t>
      </w:r>
      <w:r>
        <w:rPr/>
        <w:t xml:space="preserve"> clinique rapide</w:t>
      </w:r>
    </w:p>
    <w:p>
      <w:pPr/>
      <w:r>
        <w:rPr/>
        <w:t>Urgence neurochirurgicale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