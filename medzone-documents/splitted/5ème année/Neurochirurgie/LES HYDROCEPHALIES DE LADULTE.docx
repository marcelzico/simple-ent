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HYDROCEPHALIES DE L’ADULTE</w:t>
      </w:r>
    </w:p>
    <w:p>
      <w:pPr>
        <w:ind w:left="1440"/>
        <w:numPr>
          <w:ilvl w:val="0"/>
          <w:numId w:val="61"/>
        </w:numPr>
      </w:pPr>
    </w:p>
    <w:p>
      <w:pPr>
        <w:pStyle w:val="Heading2"/>
      </w:pPr>
      <w:r>
        <w:rPr/>
        <w:t>Objectifs :</w:t>
      </w:r>
    </w:p>
    <w:p>
      <w:pPr>
        <w:ind w:left="1440"/>
        <w:numPr>
          <w:ilvl w:val="0"/>
          <w:numId w:val="63"/>
        </w:numPr>
      </w:pPr>
      <w:r>
        <w:rPr/>
        <w:t>Décrire le mécanisme de l’hydrocéphalie</w:t>
      </w:r>
    </w:p>
    <w:p>
      <w:pPr>
        <w:ind w:left="1440"/>
        <w:numPr>
          <w:ilvl w:val="0"/>
          <w:numId w:val="63"/>
        </w:numPr>
      </w:pPr>
      <w:r>
        <w:rPr/>
        <w:t>Enumérer les différents types</w:t>
      </w:r>
    </w:p>
    <w:p>
      <w:pPr>
        <w:ind w:left="1440"/>
        <w:numPr>
          <w:ilvl w:val="0"/>
          <w:numId w:val="63"/>
        </w:numPr>
      </w:pPr>
      <w:r>
        <w:rPr/>
        <w:t>Poser le diagnostic</w:t>
      </w:r>
    </w:p>
    <w:p>
      <w:pPr>
        <w:ind w:left="1440"/>
        <w:numPr>
          <w:ilvl w:val="0"/>
          <w:numId w:val="63"/>
        </w:numPr>
      </w:pPr>
      <w:r>
        <w:rPr/>
        <w:t>Décrire le principe du traitement</w:t>
      </w:r>
    </w:p>
    <w:p>
      <w:pPr/>
    </w:p>
    <w:p>
      <w:pPr>
        <w:pStyle w:val="Heading2"/>
        <w:ind w:left="426"/>
        <w:numPr>
          <w:ilvl w:val="1"/>
          <w:numId w:val="62"/>
        </w:numPr>
      </w:pPr>
      <w:r>
        <w:rPr/>
        <w:t>INTRODUCTION</w:t>
      </w:r>
    </w:p>
    <w:p>
      <w:pPr>
        <w:pStyle w:val="Heading3"/>
        <w:ind w:left="709"/>
        <w:numPr>
          <w:ilvl w:val="2"/>
          <w:numId w:val="62"/>
        </w:numPr>
      </w:pPr>
      <w:r>
        <w:rPr/>
        <w:t>Définition</w:t>
      </w:r>
    </w:p>
    <w:p>
      <w:pPr>
        <w:ind w:left="1440"/>
        <w:numPr>
          <w:ilvl w:val="0"/>
          <w:numId w:val="64"/>
        </w:numPr>
      </w:pPr>
      <w:r>
        <w:rPr/>
        <w:t>Trouble hydrodynamique du LCS</w:t>
      </w:r>
    </w:p>
    <w:p>
      <w:pPr>
        <w:ind w:left="1440"/>
        <w:numPr>
          <w:ilvl w:val="0"/>
          <w:numId w:val="64"/>
        </w:numPr>
      </w:pPr>
      <w:r>
        <w:rPr/>
        <w:t>Accumulation du LCS en intracrânien (dans le système liquidien)</w:t>
      </w:r>
    </w:p>
    <w:p>
      <w:pPr>
        <w:ind w:left="1440"/>
        <w:numPr>
          <w:ilvl w:val="0"/>
          <w:numId w:val="61"/>
        </w:numPr>
      </w:pPr>
      <w:r>
        <w:rPr/>
        <w:t>Augmentation du volume ventriculaire : dilatation ventriculaire</w:t>
      </w:r>
    </w:p>
    <w:p>
      <w:pPr/>
    </w:p>
    <w:p>
      <w:pPr>
        <w:pStyle w:val="Heading3"/>
        <w:ind w:left="709"/>
        <w:numPr>
          <w:ilvl w:val="2"/>
          <w:numId w:val="62"/>
        </w:numPr>
      </w:pPr>
      <w:r>
        <w:rPr/>
        <w:t>Intérêts : triple</w:t>
      </w:r>
    </w:p>
    <w:p>
      <w:pPr>
        <w:ind w:left="1440"/>
        <w:numPr>
          <w:ilvl w:val="0"/>
          <w:numId w:val="61"/>
        </w:numPr>
      </w:pPr>
      <w:r>
        <w:rPr/>
        <w:t>Prévalence : rare</w:t>
      </w:r>
    </w:p>
    <w:p>
      <w:pPr>
        <w:ind w:left="1440"/>
        <w:numPr>
          <w:ilvl w:val="0"/>
          <w:numId w:val="61"/>
        </w:numPr>
      </w:pPr>
      <w:r>
        <w:rPr/>
        <w:t xml:space="preserve">Urgence : HTIC </w:t>
      </w:r>
    </w:p>
    <w:p>
      <w:pPr>
        <w:ind w:left="1440"/>
        <w:numPr>
          <w:ilvl w:val="0"/>
          <w:numId w:val="61"/>
        </w:numPr>
      </w:pPr>
      <w:r>
        <w:rPr/>
        <w:t>Gravité : séquelles neurologiques, mentales et visuelles lourdes</w:t>
      </w:r>
    </w:p>
    <w:p>
      <w:pPr/>
    </w:p>
    <w:p>
      <w:pPr>
        <w:pStyle w:val="Heading2"/>
        <w:ind w:left="426"/>
        <w:numPr>
          <w:ilvl w:val="1"/>
          <w:numId w:val="62"/>
        </w:numPr>
      </w:pPr>
      <w:r>
        <w:rPr/>
        <w:t>GENERALITES</w:t>
      </w:r>
    </w:p>
    <w:p>
      <w:pPr>
        <w:pStyle w:val="Heading3"/>
        <w:ind w:left="709"/>
        <w:numPr>
          <w:ilvl w:val="2"/>
          <w:numId w:val="62"/>
        </w:numPr>
      </w:pPr>
      <w:r>
        <w:rPr/>
        <w:t>Rappel anatomique :</w:t>
      </w:r>
      <w:r>
        <w:rPr/>
        <w:t xml:space="preserve"> </w:t>
      </w:r>
    </w:p>
    <w:p>
      <w:pPr>
        <w:pStyle w:val="Heading4"/>
        <w:ind w:left="993"/>
        <w:numPr>
          <w:ilvl w:val="3"/>
          <w:numId w:val="62"/>
        </w:numPr>
      </w:pPr>
      <w:r>
        <w:rPr/>
        <w:t>Crâne de l’adulte</w:t>
      </w:r>
    </w:p>
    <w:p>
      <w:pPr>
        <w:ind w:left="1440"/>
        <w:numPr>
          <w:ilvl w:val="0"/>
          <w:numId w:val="61"/>
        </w:numPr>
      </w:pPr>
      <w:r>
        <w:rPr/>
        <w:t>Sutures et fontanelles fermées : boîte inextensible</w:t>
      </w:r>
    </w:p>
    <w:p>
      <w:pPr/>
    </w:p>
    <w:p>
      <w:pPr>
        <w:pStyle w:val="Heading4"/>
        <w:ind w:left="993"/>
        <w:numPr>
          <w:ilvl w:val="3"/>
          <w:numId w:val="62"/>
        </w:numPr>
      </w:pPr>
      <w:r>
        <w:rPr/>
        <w:t>Circulation du LCS</w:t>
      </w:r>
    </w:p>
    <w:p>
      <w:pPr>
        <w:ind w:left="1440"/>
        <w:numPr>
          <w:ilvl w:val="0"/>
          <w:numId w:val="61"/>
        </w:numPr>
      </w:pPr>
      <w:r>
        <w:rPr/>
        <w:t>Sécrétion : plexus choroïde</w:t>
      </w:r>
    </w:p>
    <w:p>
      <w:pPr>
        <w:ind w:left="1440"/>
        <w:numPr>
          <w:ilvl w:val="0"/>
          <w:numId w:val="61"/>
        </w:numPr>
      </w:pPr>
      <w:r>
        <w:rPr/>
        <w:t>Circulation : système liquidien</w:t>
      </w:r>
    </w:p>
    <w:p>
      <w:pPr>
        <w:ind w:left="1440"/>
        <w:numPr>
          <w:ilvl w:val="0"/>
          <w:numId w:val="61"/>
        </w:numPr>
      </w:pPr>
      <w:r>
        <w:rPr/>
        <w:t>Résorption : sinus duraux</w:t>
      </w:r>
    </w:p>
    <w:p>
      <w:pPr/>
    </w:p>
    <w:p>
      <w:pPr>
        <w:pStyle w:val="Heading3"/>
        <w:ind w:left="709"/>
        <w:numPr>
          <w:ilvl w:val="2"/>
          <w:numId w:val="62"/>
        </w:numPr>
      </w:pPr>
      <w:r>
        <w:rPr/>
        <w:t>Physiopathologie +++</w:t>
      </w:r>
      <w:r>
        <w:rPr/>
      </w:r>
    </w:p>
    <w:p>
      <w:pPr>
        <w:ind w:left="1440"/>
        <w:numPr>
          <w:ilvl w:val="0"/>
          <w:numId w:val="61"/>
        </w:numPr>
      </w:pPr>
      <w:r>
        <w:rPr/>
        <w:t xml:space="preserve">“perte de l’équilibre entre sécrétion, </w:t>
      </w:r>
      <w:r>
        <w:rPr/>
        <w:t>circulation</w:t>
      </w:r>
      <w:r>
        <w:rPr/>
        <w:t xml:space="preserve"> et résorption”</w:t>
      </w:r>
      <w:r>
        <w:rPr/>
        <w:br/>
      </w:r>
    </w:p>
    <w:p>
      <w:pPr>
        <w:ind w:left="1440"/>
        <w:numPr>
          <w:ilvl w:val="0"/>
          <w:numId w:val="61"/>
        </w:numPr>
      </w:pPr>
      <w:r>
        <w:rPr/>
        <w:t>Hyperproduction du LCS : exceptionnelle</w:t>
      </w:r>
    </w:p>
    <w:p>
      <w:pPr>
        <w:ind w:left="1440"/>
        <w:numPr>
          <w:ilvl w:val="0"/>
          <w:numId w:val="61"/>
        </w:numPr>
      </w:pPr>
      <w:r>
        <w:rPr/>
        <w:t>Obstacle à la circulation du LCS : tumorale +++</w:t>
      </w:r>
    </w:p>
    <w:p>
      <w:pPr>
        <w:ind w:left="1440"/>
        <w:numPr>
          <w:ilvl w:val="0"/>
          <w:numId w:val="61"/>
        </w:numPr>
      </w:pPr>
      <w:r>
        <w:rPr/>
        <w:t>Défaut de résorption du LCS +++ : vieillissement des sites de résorption</w:t>
      </w:r>
    </w:p>
    <w:p>
      <w:pPr/>
    </w:p>
    <w:p>
      <w:pPr>
        <w:pStyle w:val="Heading3"/>
        <w:ind w:left="709"/>
        <w:numPr>
          <w:ilvl w:val="2"/>
          <w:numId w:val="62"/>
        </w:numPr>
      </w:pPr>
      <w:r>
        <w:rPr/>
        <w:t>Classification</w:t>
      </w:r>
    </w:p>
    <w:p>
      <w:pPr>
        <w:ind w:left="1440"/>
        <w:numPr>
          <w:ilvl w:val="0"/>
          <w:numId w:val="61"/>
        </w:numPr>
      </w:pPr>
      <w:r>
        <w:rPr/>
        <w:t>2 types</w:t>
      </w:r>
    </w:p>
    <w:p>
      <w:pPr>
        <w:ind w:left="1440"/>
        <w:numPr>
          <w:ilvl w:val="0"/>
          <w:numId w:val="61"/>
        </w:numPr>
      </w:pPr>
      <w:r>
        <w:rPr/>
        <w:t>Hydrocéphalie aiguë ou subaiguë :</w:t>
      </w:r>
    </w:p>
    <w:p>
      <w:pPr>
        <w:ind w:left="2160"/>
        <w:numPr>
          <w:ilvl w:val="1"/>
          <w:numId w:val="61"/>
        </w:numPr>
      </w:pPr>
      <w:r>
        <w:rPr/>
        <w:t>Comme dans l’hydrocéphalie du grand enfant</w:t>
      </w:r>
    </w:p>
    <w:p>
      <w:pPr>
        <w:ind w:left="1440"/>
        <w:numPr>
          <w:ilvl w:val="0"/>
          <w:numId w:val="61"/>
        </w:numPr>
      </w:pPr>
      <w:r>
        <w:rPr/>
        <w:t>Hydrocéphalie chronique (= hydrocéphalie à pression normale)</w:t>
      </w:r>
    </w:p>
    <w:p>
      <w:pPr>
        <w:ind w:left="2160"/>
        <w:numPr>
          <w:ilvl w:val="1"/>
          <w:numId w:val="61"/>
        </w:numPr>
      </w:pPr>
      <w:r>
        <w:rPr/>
        <w:t>Vieillissement</w:t>
      </w:r>
      <w:r>
        <w:rPr/>
        <w:t xml:space="preserve"> des sites de résorption du LCS</w:t>
      </w:r>
    </w:p>
    <w:p>
      <w:pPr/>
    </w:p>
    <w:p>
      <w:pPr>
        <w:pStyle w:val="Heading2"/>
        <w:ind w:left="426"/>
        <w:numPr>
          <w:ilvl w:val="1"/>
          <w:numId w:val="62"/>
        </w:numPr>
      </w:pPr>
      <w:r>
        <w:rPr/>
        <w:t>DIAGNOSTIC</w:t>
      </w:r>
    </w:p>
    <w:p>
      <w:pPr>
        <w:pStyle w:val="Heading3"/>
        <w:ind w:left="709"/>
        <w:numPr>
          <w:ilvl w:val="2"/>
          <w:numId w:val="62"/>
        </w:numPr>
      </w:pPr>
      <w:r>
        <w:rPr/>
        <w:t>DIAGNOSTIC POSITIF</w:t>
      </w:r>
    </w:p>
    <w:p>
      <w:pPr>
        <w:pStyle w:val="Heading4"/>
        <w:ind w:left="993"/>
        <w:numPr>
          <w:ilvl w:val="3"/>
          <w:numId w:val="62"/>
        </w:numPr>
      </w:pPr>
      <w:r>
        <w:rPr/>
        <w:t>Examen clinique</w:t>
      </w:r>
      <w:r>
        <w:rPr/>
      </w:r>
      <w:r>
        <w:rPr/>
        <w:t xml:space="preserve"> +++</w:t>
      </w:r>
    </w:p>
    <w:p>
      <w:pPr>
        <w:pStyle w:val="Heading5"/>
        <w:ind w:left="1276"/>
        <w:numPr>
          <w:ilvl w:val="4"/>
          <w:numId w:val="62"/>
        </w:numPr>
      </w:pPr>
      <w:r>
        <w:rPr/>
        <w:t>Hydrocéphalie aiguë et subaiguë :</w:t>
      </w:r>
    </w:p>
    <w:p>
      <w:pPr>
        <w:ind w:left="1440"/>
        <w:numPr>
          <w:ilvl w:val="0"/>
          <w:numId w:val="61"/>
        </w:numPr>
      </w:pPr>
      <w:r>
        <w:rPr>
          <w:b/>
        </w:rPr>
        <w:t>Syndrome d’hypertension intracrânienne (TRIADE)</w:t>
      </w:r>
    </w:p>
    <w:p>
      <w:pPr>
        <w:ind w:left="2160"/>
        <w:numPr>
          <w:ilvl w:val="1"/>
          <w:numId w:val="61"/>
        </w:numPr>
      </w:pPr>
      <w:r>
        <w:rPr/>
        <w:t>Céphalée matinale ou de décubitus</w:t>
      </w:r>
    </w:p>
    <w:p>
      <w:pPr>
        <w:ind w:left="2160"/>
        <w:numPr>
          <w:ilvl w:val="1"/>
          <w:numId w:val="61"/>
        </w:numPr>
      </w:pPr>
      <w:r>
        <w:rPr/>
        <w:t>Vomissement facile en jet qui soulage la céphalée/nausée</w:t>
      </w:r>
    </w:p>
    <w:p>
      <w:pPr>
        <w:ind w:left="2160"/>
        <w:numPr>
          <w:ilvl w:val="1"/>
          <w:numId w:val="61"/>
        </w:numPr>
      </w:pPr>
      <w:r>
        <w:rPr/>
        <w:t>Trouble visuel : flou, strabisme (atteinte du VI)</w:t>
      </w:r>
    </w:p>
    <w:p>
      <w:pPr/>
      <w:r>
        <w:rPr>
          <w:rFonts w:ascii="Segoe UI Emoji" w:hAnsi="Segoe UI Emoji"/>
        </w:rPr>
        <w:t>➡</w:t>
      </w:r>
      <w:r>
        <w:rPr/>
        <w:t>Trouble de conscience ou coma si état grave</w:t>
      </w:r>
    </w:p>
    <w:p>
      <w:pPr>
        <w:pStyle w:val="Heading5"/>
        <w:ind w:left="1276"/>
        <w:numPr>
          <w:ilvl w:val="4"/>
          <w:numId w:val="62"/>
        </w:numPr>
      </w:pPr>
      <w:r>
        <w:rPr/>
        <w:t xml:space="preserve">Hydrocéphalie chronique : </w:t>
      </w:r>
    </w:p>
    <w:p>
      <w:pPr/>
      <w:r>
        <w:rPr/>
        <w:t>Triade d’ADAMS et HAKIM</w:t>
      </w:r>
    </w:p>
    <w:p>
      <w:pPr>
        <w:ind w:left="1440"/>
        <w:numPr>
          <w:ilvl w:val="0"/>
          <w:numId w:val="61"/>
        </w:numPr>
      </w:pPr>
      <w:r>
        <w:rPr>
          <w:b/>
        </w:rPr>
        <w:t>Troubles de la marche et de la station debout</w:t>
      </w:r>
    </w:p>
    <w:p>
      <w:pPr>
        <w:ind w:left="2160"/>
        <w:numPr>
          <w:ilvl w:val="1"/>
          <w:numId w:val="61"/>
        </w:numPr>
      </w:pPr>
      <w:r>
        <w:rPr/>
        <w:t>Ataxie avec chute à répétition</w:t>
      </w:r>
    </w:p>
    <w:p>
      <w:pPr>
        <w:ind w:left="2160"/>
        <w:numPr>
          <w:ilvl w:val="1"/>
          <w:numId w:val="61"/>
        </w:numPr>
      </w:pPr>
      <w:r>
        <w:rPr/>
        <w:t>Démarche à petit pas</w:t>
      </w:r>
    </w:p>
    <w:p>
      <w:pPr>
        <w:ind w:left="2160"/>
        <w:numPr>
          <w:ilvl w:val="1"/>
          <w:numId w:val="61"/>
        </w:numPr>
      </w:pPr>
      <w:r>
        <w:rPr/>
        <w:t xml:space="preserve">Rétropulsion </w:t>
      </w:r>
      <w:r>
        <w:rPr/>
        <w:br/>
      </w:r>
    </w:p>
    <w:p>
      <w:pPr>
        <w:ind w:left="1440"/>
        <w:numPr>
          <w:ilvl w:val="0"/>
          <w:numId w:val="61"/>
        </w:numPr>
      </w:pPr>
      <w:r>
        <w:rPr>
          <w:b/>
        </w:rPr>
        <w:t>Troubles psycho-intellectuels</w:t>
      </w:r>
    </w:p>
    <w:p>
      <w:pPr>
        <w:ind w:left="2160"/>
        <w:numPr>
          <w:ilvl w:val="1"/>
          <w:numId w:val="61"/>
        </w:numPr>
      </w:pPr>
      <w:r>
        <w:rPr/>
        <w:t>Trouble de la mémoire +++</w:t>
      </w:r>
    </w:p>
    <w:p>
      <w:pPr>
        <w:ind w:left="2160"/>
        <w:numPr>
          <w:ilvl w:val="1"/>
          <w:numId w:val="61"/>
        </w:numPr>
      </w:pPr>
      <w:r>
        <w:rPr/>
        <w:t>Désorientation temporo-spatiale</w:t>
      </w:r>
    </w:p>
    <w:p>
      <w:pPr>
        <w:ind w:left="2160"/>
        <w:numPr>
          <w:ilvl w:val="1"/>
          <w:numId w:val="61"/>
        </w:numPr>
      </w:pPr>
      <w:r>
        <w:rPr/>
        <w:t>Altération des capacités de rétention-apprentissage</w:t>
      </w:r>
      <w:r>
        <w:rPr/>
        <w:br/>
      </w:r>
    </w:p>
    <w:p>
      <w:pPr>
        <w:ind w:left="1440"/>
        <w:numPr>
          <w:ilvl w:val="0"/>
          <w:numId w:val="61"/>
        </w:numPr>
      </w:pPr>
      <w:r>
        <w:rPr>
          <w:b/>
        </w:rPr>
        <w:t>Troubles sphinctériens</w:t>
      </w:r>
    </w:p>
    <w:p>
      <w:pPr>
        <w:ind w:left="2160"/>
        <w:numPr>
          <w:ilvl w:val="1"/>
          <w:numId w:val="61"/>
        </w:numPr>
      </w:pPr>
      <w:r>
        <w:rPr/>
        <w:t>Incontinence urinaire diurne et nocturne +++</w:t>
      </w:r>
    </w:p>
    <w:p>
      <w:pPr>
        <w:ind w:left="2160"/>
        <w:numPr>
          <w:ilvl w:val="1"/>
          <w:numId w:val="61"/>
        </w:numPr>
      </w:pPr>
      <w:r>
        <w:rPr/>
        <w:t xml:space="preserve">Pollakiurie </w:t>
      </w:r>
    </w:p>
    <w:p>
      <w:pPr/>
    </w:p>
    <w:p>
      <w:pPr>
        <w:pStyle w:val="Heading4"/>
        <w:ind w:left="993"/>
        <w:numPr>
          <w:ilvl w:val="3"/>
          <w:numId w:val="62"/>
        </w:numPr>
      </w:pPr>
      <w:r>
        <w:rPr/>
        <w:t>Examen paraclinique</w:t>
      </w:r>
    </w:p>
    <w:p>
      <w:pPr>
        <w:pStyle w:val="Heading5"/>
        <w:ind w:left="1276"/>
        <w:numPr>
          <w:ilvl w:val="4"/>
          <w:numId w:val="62"/>
        </w:numPr>
      </w:pPr>
      <w:r>
        <w:rPr/>
        <w:t>Imagerie</w:t>
      </w:r>
    </w:p>
    <w:p>
      <w:pPr>
        <w:pStyle w:val="Heading6"/>
      </w:pPr>
      <w:r>
        <w:rPr/>
        <w:t>Radiographie du crâne :</w:t>
      </w:r>
    </w:p>
    <w:p>
      <w:pPr>
        <w:ind w:left="2160"/>
        <w:numPr>
          <w:ilvl w:val="1"/>
          <w:numId w:val="61"/>
        </w:numPr>
      </w:pPr>
      <w:r>
        <w:rPr/>
        <w:t>Non obligatoire</w:t>
      </w:r>
    </w:p>
    <w:p>
      <w:pPr>
        <w:ind w:left="2160"/>
        <w:numPr>
          <w:ilvl w:val="1"/>
          <w:numId w:val="61"/>
        </w:numPr>
      </w:pPr>
      <w:r>
        <w:rPr/>
        <w:t>Signes osseux de l’HTIC (</w:t>
      </w:r>
      <w:r>
        <w:rPr>
          <w:i/>
        </w:rPr>
        <w:t>empreintes)</w:t>
      </w:r>
      <w:r>
        <w:rPr>
          <w:i/>
        </w:rPr>
        <w:br/>
      </w:r>
    </w:p>
    <w:p>
      <w:pPr>
        <w:pStyle w:val="Heading6"/>
      </w:pPr>
      <w:r>
        <w:rPr/>
        <w:t>Angiographie cérébrale</w:t>
      </w:r>
    </w:p>
    <w:p>
      <w:pPr>
        <w:ind w:left="2160"/>
        <w:numPr>
          <w:ilvl w:val="1"/>
          <w:numId w:val="61"/>
        </w:numPr>
      </w:pPr>
      <w:r>
        <w:rPr/>
        <w:t>Etiologie vasculaire de l’hydrocéphalie</w:t>
      </w:r>
    </w:p>
    <w:p>
      <w:pPr>
        <w:ind w:left="2160"/>
        <w:numPr>
          <w:ilvl w:val="1"/>
          <w:numId w:val="61"/>
        </w:numPr>
      </w:pPr>
      <w:r>
        <w:rPr/>
        <w:t>Etude de la circulation veineuse de retour</w:t>
      </w:r>
      <w:r>
        <w:rPr/>
        <w:br/>
      </w:r>
    </w:p>
    <w:p>
      <w:pPr>
        <w:pStyle w:val="Heading6"/>
      </w:pPr>
      <w:r>
        <w:rPr/>
        <w:t>Scanner cérébral et IRM cérébrale :</w:t>
      </w:r>
    </w:p>
    <w:p>
      <w:pPr>
        <w:ind w:left="2160"/>
        <w:numPr>
          <w:ilvl w:val="1"/>
          <w:numId w:val="61"/>
        </w:numPr>
      </w:pPr>
      <w:r>
        <w:rPr/>
        <w:t>Diagnostic de la dilatation ventriculaire</w:t>
      </w:r>
    </w:p>
    <w:p>
      <w:pPr>
        <w:ind w:left="2160"/>
        <w:numPr>
          <w:ilvl w:val="1"/>
          <w:numId w:val="61"/>
        </w:numPr>
      </w:pPr>
      <w:r>
        <w:rPr/>
        <w:t>Diagnostic des signes associés :</w:t>
      </w:r>
    </w:p>
    <w:p>
      <w:pPr>
        <w:ind w:left="2880"/>
        <w:numPr>
          <w:ilvl w:val="2"/>
          <w:numId w:val="61"/>
        </w:numPr>
      </w:pPr>
      <w:r>
        <w:rPr/>
        <w:t>Résorption trans-épendymaire (</w:t>
      </w:r>
      <w:r>
        <w:rPr>
          <w:i/>
        </w:rPr>
        <w:t>le liquide essaie de s’infiltrer dans le parenchyme)</w:t>
      </w:r>
    </w:p>
    <w:p>
      <w:pPr>
        <w:ind w:left="2880"/>
        <w:numPr>
          <w:ilvl w:val="2"/>
          <w:numId w:val="61"/>
        </w:numPr>
      </w:pPr>
      <w:r>
        <w:rPr/>
        <w:t>Effacement des sillons corticaux</w:t>
      </w:r>
    </w:p>
    <w:p>
      <w:pPr>
        <w:ind w:left="2880"/>
        <w:numPr>
          <w:ilvl w:val="2"/>
          <w:numId w:val="61"/>
        </w:numPr>
      </w:pPr>
      <w:r>
        <w:rPr/>
        <w:t>Image de leuco-encéphalopathie</w:t>
      </w:r>
    </w:p>
    <w:p>
      <w:pPr>
        <w:ind w:left="2160"/>
        <w:numPr>
          <w:ilvl w:val="1"/>
          <w:numId w:val="61"/>
        </w:numPr>
      </w:pPr>
      <w:r>
        <w:rPr/>
        <w:t>Diagnostic étiologique</w:t>
      </w:r>
    </w:p>
    <w:p>
      <w:pPr>
        <w:ind w:left="1080"/>
      </w:pPr>
      <w:r>
        <w:rPr/>
        <w:tab/>
      </w:r>
      <w:r>
        <w:rPr/>
        <w:tab/>
      </w:r>
      <w:r>
        <w:drawing>
          <wp:inline xmlns:a="http://schemas.openxmlformats.org/drawingml/2006/main" xmlns:pic="http://schemas.openxmlformats.org/drawingml/2006/picture">
            <wp:extent cx="5731625" cy="2581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625" cy="258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440"/>
        <w:numPr>
          <w:ilvl w:val="0"/>
          <w:numId w:val="61"/>
        </w:numPr>
      </w:pPr>
      <w:r>
        <w:rPr/>
        <w:tab/>
      </w:r>
      <w:r>
        <w:drawing>
          <wp:inline xmlns:a="http://schemas.openxmlformats.org/drawingml/2006/main" xmlns:pic="http://schemas.openxmlformats.org/drawingml/2006/picture">
            <wp:extent cx="5731625" cy="25811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625" cy="258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440"/>
        <w:numPr>
          <w:ilvl w:val="0"/>
          <w:numId w:val="61"/>
        </w:numPr>
      </w:pPr>
      <w:r>
        <w:rPr/>
        <w:t xml:space="preserve">+ IRM de flux : étude de la circulation de LCS dans </w:t>
      </w:r>
      <w:r>
        <w:rPr/>
        <w:t>le foramen</w:t>
      </w:r>
      <w:r>
        <w:rPr/>
        <w:t xml:space="preserve"> de Monro, aqueduc de Sylvius, sites de résorption</w:t>
      </w:r>
    </w:p>
    <w:p>
      <w:pPr/>
    </w:p>
    <w:p>
      <w:pPr>
        <w:pStyle w:val="Heading5"/>
        <w:ind w:left="1276"/>
        <w:numPr>
          <w:ilvl w:val="4"/>
          <w:numId w:val="62"/>
        </w:numPr>
      </w:pPr>
      <w:r>
        <w:rPr/>
        <w:t>BIOLOGIE</w:t>
      </w:r>
    </w:p>
    <w:p>
      <w:pPr>
        <w:ind w:left="1440"/>
        <w:numPr>
          <w:ilvl w:val="0"/>
          <w:numId w:val="61"/>
        </w:numPr>
      </w:pPr>
      <w:r>
        <w:rPr/>
        <w:t>Sang et LCS systématique</w:t>
      </w:r>
    </w:p>
    <w:p>
      <w:pPr/>
    </w:p>
    <w:p>
      <w:pPr>
        <w:pStyle w:val="Heading5"/>
        <w:ind w:left="1276"/>
        <w:numPr>
          <w:ilvl w:val="4"/>
          <w:numId w:val="62"/>
        </w:numPr>
      </w:pPr>
      <w:r>
        <w:rPr/>
        <w:t>Test diagnostique : “ponction lombaire soustractive”</w:t>
      </w:r>
    </w:p>
    <w:p>
      <w:pPr>
        <w:ind w:left="1440"/>
        <w:numPr>
          <w:ilvl w:val="0"/>
          <w:numId w:val="61"/>
        </w:numPr>
      </w:pPr>
      <w:r>
        <w:rPr/>
        <w:t>Ponction de 30 à 50cc de LCS (</w:t>
      </w:r>
      <w:r>
        <w:rPr>
          <w:i/>
        </w:rPr>
        <w:t>par jour ou tous les deux jours)</w:t>
      </w:r>
    </w:p>
    <w:p>
      <w:pPr>
        <w:ind w:left="1440"/>
        <w:numPr>
          <w:ilvl w:val="0"/>
          <w:numId w:val="61"/>
        </w:numPr>
      </w:pPr>
      <w:r>
        <w:rPr/>
        <w:t>Amélioration de la symptomatologie</w:t>
      </w:r>
    </w:p>
    <w:p>
      <w:pPr>
        <w:ind w:left="1440"/>
        <w:numPr>
          <w:ilvl w:val="0"/>
          <w:numId w:val="61"/>
        </w:numPr>
      </w:pPr>
      <w:r>
        <w:rPr/>
        <w:t>Pour les hydrocéphalies chroniques à pression normale</w:t>
      </w:r>
    </w:p>
    <w:p>
      <w:pPr>
        <w:ind w:left="1440"/>
        <w:numPr>
          <w:ilvl w:val="0"/>
          <w:numId w:val="61"/>
        </w:numPr>
      </w:pPr>
      <w:r>
        <w:rPr/>
        <w:t>Etude manométrique du LCS</w:t>
      </w:r>
    </w:p>
    <w:p>
      <w:pPr/>
    </w:p>
    <w:p>
      <w:pPr>
        <w:pStyle w:val="Heading3"/>
        <w:ind w:left="709"/>
        <w:numPr>
          <w:ilvl w:val="2"/>
          <w:numId w:val="62"/>
        </w:numPr>
      </w:pPr>
      <w:r>
        <w:rPr/>
        <w:t>DIAGNOSTIC ETIOLOGIQUE</w:t>
      </w:r>
    </w:p>
    <w:p>
      <w:pPr>
        <w:pStyle w:val="Heading4"/>
        <w:ind w:left="993"/>
        <w:numPr>
          <w:ilvl w:val="3"/>
          <w:numId w:val="62"/>
        </w:numPr>
      </w:pPr>
      <w:r>
        <w:rPr/>
        <w:t>Hydrocéphalies aiguës</w:t>
      </w:r>
      <w:r>
        <w:rPr/>
        <w:t xml:space="preserve"> :</w:t>
      </w:r>
    </w:p>
    <w:p>
      <w:pPr>
        <w:ind w:left="1440"/>
        <w:numPr>
          <w:ilvl w:val="0"/>
          <w:numId w:val="61"/>
        </w:numPr>
      </w:pPr>
      <w:r>
        <w:rPr/>
        <w:t>Cf hydrocéphalie du grand enfant</w:t>
      </w:r>
    </w:p>
    <w:p>
      <w:pPr/>
    </w:p>
    <w:p>
      <w:pPr>
        <w:pStyle w:val="Heading4"/>
        <w:ind w:left="993"/>
        <w:numPr>
          <w:ilvl w:val="3"/>
          <w:numId w:val="62"/>
        </w:numPr>
      </w:pPr>
      <w:r>
        <w:rPr/>
        <w:t>Hydrocéphalie chronique</w:t>
      </w:r>
    </w:p>
    <w:p>
      <w:pPr>
        <w:ind w:left="1440"/>
        <w:numPr>
          <w:ilvl w:val="0"/>
          <w:numId w:val="61"/>
        </w:numPr>
      </w:pPr>
      <w:r>
        <w:rPr/>
        <w:t>Hémorragie méningée : rupture d’anévrysme intracrânien</w:t>
      </w:r>
    </w:p>
    <w:p>
      <w:pPr>
        <w:ind w:left="1440"/>
        <w:numPr>
          <w:ilvl w:val="0"/>
          <w:numId w:val="61"/>
        </w:numPr>
      </w:pPr>
      <w:r>
        <w:rPr/>
        <w:t>Méningite</w:t>
      </w:r>
    </w:p>
    <w:p>
      <w:pPr>
        <w:ind w:left="1440"/>
        <w:numPr>
          <w:ilvl w:val="0"/>
          <w:numId w:val="61"/>
        </w:numPr>
      </w:pPr>
      <w:r>
        <w:rPr/>
        <w:t>Traumatisme crânien, intervention neurochirurgicale</w:t>
      </w:r>
    </w:p>
    <w:p>
      <w:pPr>
        <w:ind w:left="1440"/>
        <w:numPr>
          <w:ilvl w:val="0"/>
          <w:numId w:val="61"/>
        </w:numPr>
      </w:pPr>
      <w:r>
        <w:rPr/>
        <w:t>Tumeur du névraxe (encéphale, moëlle)</w:t>
      </w:r>
    </w:p>
    <w:p>
      <w:pPr>
        <w:ind w:left="1440"/>
        <w:numPr>
          <w:ilvl w:val="0"/>
          <w:numId w:val="61"/>
        </w:numPr>
      </w:pPr>
      <w:r>
        <w:rPr/>
        <w:t>Sténose de l’aqueduc</w:t>
      </w:r>
    </w:p>
    <w:p>
      <w:pPr>
        <w:ind w:left="1440"/>
        <w:numPr>
          <w:ilvl w:val="0"/>
          <w:numId w:val="61"/>
        </w:numPr>
      </w:pPr>
      <w:r>
        <w:rPr/>
        <w:t>Autres : Chiari, Dandy Walker, Guillain Barré, Paget, Syphilis, sarcoïdose</w:t>
      </w:r>
    </w:p>
    <w:p>
      <w:pPr>
        <w:ind w:left="1440"/>
        <w:numPr>
          <w:ilvl w:val="0"/>
          <w:numId w:val="61"/>
        </w:numPr>
      </w:pPr>
      <w:r>
        <w:rPr/>
        <w:t xml:space="preserve">Idiopathique </w:t>
      </w:r>
    </w:p>
    <w:p>
      <w:pPr/>
    </w:p>
    <w:p>
      <w:pPr>
        <w:pStyle w:val="Heading3"/>
        <w:ind w:left="709"/>
        <w:numPr>
          <w:ilvl w:val="2"/>
          <w:numId w:val="62"/>
        </w:numPr>
      </w:pPr>
      <w:r>
        <w:rPr/>
        <w:t>DIAGNOSTIC DIFFERENTIEL</w:t>
      </w:r>
    </w:p>
    <w:p>
      <w:pPr>
        <w:ind w:left="1440"/>
        <w:numPr>
          <w:ilvl w:val="0"/>
          <w:numId w:val="61"/>
        </w:numPr>
      </w:pPr>
      <w:r>
        <w:rPr/>
        <w:t>Les autres causes de trouble de la marche (</w:t>
      </w:r>
      <w:r>
        <w:rPr>
          <w:i/>
        </w:rPr>
        <w:t>maladies dégénératives, épilepsies, SEP)</w:t>
      </w:r>
    </w:p>
    <w:p>
      <w:pPr>
        <w:ind w:left="1440"/>
        <w:numPr>
          <w:ilvl w:val="0"/>
          <w:numId w:val="61"/>
        </w:numPr>
      </w:pPr>
      <w:r>
        <w:rPr/>
        <w:t>Les autres troubles urologiques (</w:t>
      </w:r>
      <w:r>
        <w:rPr>
          <w:i/>
        </w:rPr>
        <w:t>HBP chez l’homme, cancer de la prostate)</w:t>
      </w:r>
    </w:p>
    <w:p>
      <w:pPr>
        <w:ind w:left="1440"/>
        <w:numPr>
          <w:ilvl w:val="0"/>
          <w:numId w:val="61"/>
        </w:numPr>
      </w:pPr>
      <w:r>
        <w:rPr/>
        <w:t xml:space="preserve">Les autres causes de trouble neurologique et </w:t>
      </w:r>
      <w:r>
        <w:rPr/>
        <w:t>psychatrique</w:t>
      </w:r>
    </w:p>
    <w:p>
      <w:pPr/>
    </w:p>
    <w:p>
      <w:pPr>
        <w:pStyle w:val="Heading2"/>
        <w:ind w:left="426"/>
        <w:numPr>
          <w:ilvl w:val="1"/>
          <w:numId w:val="62"/>
        </w:numPr>
      </w:pPr>
      <w:r>
        <w:rPr/>
        <w:t>TRAITEMENT</w:t>
      </w:r>
    </w:p>
    <w:p>
      <w:pPr>
        <w:pStyle w:val="Heading3"/>
        <w:ind w:left="709"/>
        <w:numPr>
          <w:ilvl w:val="2"/>
          <w:numId w:val="62"/>
        </w:numPr>
      </w:pPr>
      <w:r>
        <w:rPr/>
        <w:t>Buts :</w:t>
      </w:r>
    </w:p>
    <w:p>
      <w:pPr>
        <w:ind w:left="1440"/>
        <w:numPr>
          <w:ilvl w:val="0"/>
          <w:numId w:val="61"/>
        </w:numPr>
      </w:pPr>
      <w:r>
        <w:rPr/>
        <w:t>Restituer la circulation du LCS</w:t>
      </w:r>
    </w:p>
    <w:p>
      <w:pPr>
        <w:ind w:left="1440"/>
        <w:numPr>
          <w:ilvl w:val="0"/>
          <w:numId w:val="61"/>
        </w:numPr>
      </w:pPr>
      <w:r>
        <w:rPr/>
        <w:t>Traiter les causes de l’hydrocéphalie</w:t>
      </w:r>
    </w:p>
    <w:p>
      <w:pPr>
        <w:ind w:left="1440"/>
        <w:numPr>
          <w:ilvl w:val="0"/>
          <w:numId w:val="61"/>
        </w:numPr>
      </w:pPr>
      <w:r>
        <w:rPr/>
        <w:t>Prévenir les complications de l’hydrocéphalies</w:t>
      </w:r>
    </w:p>
    <w:p>
      <w:pPr>
        <w:pStyle w:val="Heading3"/>
        <w:ind w:left="709"/>
        <w:numPr>
          <w:ilvl w:val="2"/>
          <w:numId w:val="62"/>
        </w:numPr>
      </w:pPr>
      <w:r>
        <w:rPr/>
        <w:t>Moyens</w:t>
      </w:r>
    </w:p>
    <w:p>
      <w:pPr>
        <w:ind w:left="1440"/>
        <w:numPr>
          <w:ilvl w:val="0"/>
          <w:numId w:val="61"/>
        </w:numPr>
      </w:pPr>
      <w:r>
        <w:rPr/>
        <w:t>Traitement médical : acétazolamide</w:t>
      </w:r>
    </w:p>
    <w:p>
      <w:pPr>
        <w:ind w:left="1440"/>
        <w:numPr>
          <w:ilvl w:val="0"/>
          <w:numId w:val="61"/>
        </w:numPr>
      </w:pPr>
      <w:r>
        <w:rPr/>
        <w:t>Traitement chirurgical : dérivation du LCS</w:t>
      </w:r>
    </w:p>
    <w:p>
      <w:pPr>
        <w:ind w:left="1440"/>
        <w:numPr>
          <w:ilvl w:val="0"/>
          <w:numId w:val="61"/>
        </w:numPr>
      </w:pPr>
      <w:r>
        <w:rPr/>
        <w:t>Traitements étiologiques</w:t>
      </w:r>
    </w:p>
    <w:p>
      <w:pPr>
        <w:pStyle w:val="Heading2"/>
        <w:ind w:left="426"/>
        <w:numPr>
          <w:ilvl w:val="1"/>
          <w:numId w:val="62"/>
        </w:numPr>
      </w:pPr>
      <w:r>
        <w:rPr/>
        <w:t>CONCLUSION</w:t>
      </w:r>
    </w:p>
    <w:p>
      <w:pPr>
        <w:ind w:left="1440"/>
        <w:numPr>
          <w:ilvl w:val="0"/>
          <w:numId w:val="61"/>
        </w:numPr>
      </w:pPr>
      <w:r>
        <w:rPr/>
        <w:t xml:space="preserve">Hydrocéphalie : deux formes </w:t>
      </w:r>
    </w:p>
    <w:p>
      <w:pPr>
        <w:ind w:left="1440"/>
        <w:numPr>
          <w:ilvl w:val="0"/>
          <w:numId w:val="61"/>
        </w:numPr>
      </w:pPr>
      <w:r>
        <w:rPr/>
        <w:t>Hydrocéphalie chronique de l’adulte : triade d’Adam et Hakim</w:t>
      </w:r>
    </w:p>
    <w:p>
      <w:pPr>
        <w:ind w:left="1440"/>
        <w:numPr>
          <w:ilvl w:val="0"/>
          <w:numId w:val="61"/>
        </w:numPr>
      </w:pPr>
      <w:r>
        <w:rPr/>
        <w:t>Examen paraclinique : imagerie moderne</w:t>
      </w:r>
    </w:p>
    <w:p>
      <w:pPr>
        <w:ind w:left="1440"/>
        <w:numPr>
          <w:ilvl w:val="0"/>
          <w:numId w:val="61"/>
        </w:numPr>
      </w:pPr>
      <w:r>
        <w:rPr/>
        <w:t>Ponction</w:t>
      </w:r>
      <w:r>
        <w:rPr/>
        <w:t xml:space="preserve"> lombaire soustractive : test diagnostique et thérapeutique</w:t>
      </w:r>
    </w:p>
    <w:p>
      <w:pPr>
        <w:ind w:left="1440"/>
        <w:numPr>
          <w:ilvl w:val="0"/>
          <w:numId w:val="61"/>
        </w:numPr>
      </w:pPr>
      <w:r>
        <w:rPr/>
        <w:t xml:space="preserve">Traitement symptomatique : </w:t>
      </w:r>
      <w:r>
        <w:rPr/>
        <w:t>acétazolamide</w:t>
      </w:r>
      <w:r>
        <w:rPr/>
        <w:t xml:space="preserve"> et dérivation du LCS</w:t>
      </w:r>
    </w:p>
    <w:p>
      <w:pPr>
        <w:ind w:left="1440"/>
        <w:numPr>
          <w:ilvl w:val="0"/>
          <w:numId w:val="61"/>
        </w:numPr>
      </w:pPr>
      <w:r>
        <w:rPr/>
        <w:t>Traitement étiologique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