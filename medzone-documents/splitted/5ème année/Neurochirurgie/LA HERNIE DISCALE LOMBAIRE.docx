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LA HERNIE DISCALE LOMBAIRE</w:t>
      </w:r>
    </w:p>
    <w:p>
      <w:pPr>
        <w:pStyle w:val="Heading2"/>
      </w:pPr>
      <w:r>
        <w:rPr/>
        <w:t>Objectifs :</w:t>
      </w:r>
    </w:p>
    <w:p>
      <w:pPr>
        <w:ind w:left="1440"/>
        <w:numPr>
          <w:ilvl w:val="0"/>
          <w:numId w:val="61"/>
        </w:numPr>
      </w:pPr>
      <w:r>
        <w:rPr/>
        <w:t>Décrire les différents tableaux cliniques de la HDL</w:t>
      </w:r>
    </w:p>
    <w:p>
      <w:pPr>
        <w:ind w:left="1440"/>
        <w:numPr>
          <w:ilvl w:val="0"/>
          <w:numId w:val="61"/>
        </w:numPr>
      </w:pPr>
      <w:r>
        <w:rPr/>
        <w:t xml:space="preserve">Enumérer les principes du traitement </w:t>
      </w:r>
    </w:p>
    <w:p>
      <w:pPr>
        <w:ind w:left="1440"/>
        <w:numPr>
          <w:ilvl w:val="0"/>
          <w:numId w:val="61"/>
        </w:numPr>
      </w:pPr>
      <w:r>
        <w:rPr>
          <w:b/>
        </w:rPr>
        <w:t>Citer les indications du traitement chirurgical</w:t>
      </w:r>
    </w:p>
    <w:p>
      <w:pPr/>
    </w:p>
    <w:p>
      <w:pPr>
        <w:pStyle w:val="Heading2"/>
        <w:ind w:left="426"/>
        <w:numPr>
          <w:ilvl w:val="1"/>
          <w:numId w:val="62"/>
        </w:numPr>
      </w:pPr>
      <w:r>
        <w:rPr/>
        <w:t>INTRODUCTION</w:t>
      </w:r>
    </w:p>
    <w:p>
      <w:pPr>
        <w:pStyle w:val="Heading3"/>
        <w:ind w:left="709"/>
        <w:numPr>
          <w:ilvl w:val="2"/>
          <w:numId w:val="62"/>
        </w:numPr>
      </w:pPr>
      <w:r>
        <w:rPr/>
        <w:t>Définition</w:t>
      </w:r>
    </w:p>
    <w:p>
      <w:pPr>
        <w:ind w:left="1440"/>
        <w:numPr>
          <w:ilvl w:val="0"/>
          <w:numId w:val="61"/>
        </w:numPr>
      </w:pPr>
      <w:r>
        <w:rPr/>
        <w:t xml:space="preserve">Extériorisation ou glissement du noyau pulpeux du disque intervertébral (nucleus </w:t>
      </w:r>
      <w:r>
        <w:rPr/>
        <w:t>fibrosis</w:t>
      </w:r>
      <w:r>
        <w:rPr/>
        <w:t>) vers l’extérieur à travers une rupture ou non du ligament longitudinal postérieur</w:t>
      </w:r>
    </w:p>
    <w:p>
      <w:pPr>
        <w:ind w:left="1440"/>
        <w:numPr>
          <w:ilvl w:val="0"/>
          <w:numId w:val="61"/>
        </w:numPr>
      </w:pPr>
      <w:r>
        <w:rPr/>
        <w:t>Il en résulte une pression exercée sur les racines nerveuses à ce niveau</w:t>
      </w:r>
    </w:p>
    <w:p>
      <w:pPr>
        <w:ind w:left="1440"/>
        <w:numPr>
          <w:ilvl w:val="0"/>
          <w:numId w:val="61"/>
        </w:numPr>
      </w:pPr>
      <w:r>
        <w:rPr/>
        <w:t xml:space="preserve">Résultat : sciatique ou </w:t>
      </w:r>
      <w:r>
        <w:rPr/>
        <w:t>cruralgie</w:t>
      </w:r>
      <w:r>
        <w:rPr/>
        <w:t xml:space="preserve"> : principal symptôme</w:t>
      </w:r>
    </w:p>
    <w:p>
      <w:pPr/>
    </w:p>
    <w:p>
      <w:pPr>
        <w:pStyle w:val="Heading3"/>
        <w:ind w:left="709"/>
        <w:numPr>
          <w:ilvl w:val="2"/>
          <w:numId w:val="62"/>
        </w:numPr>
      </w:pPr>
      <w:r>
        <w:rPr/>
        <w:t>Intérêts</w:t>
      </w:r>
    </w:p>
    <w:p>
      <w:pPr>
        <w:ind w:left="1440"/>
        <w:numPr>
          <w:ilvl w:val="0"/>
          <w:numId w:val="61"/>
        </w:numPr>
      </w:pPr>
      <w:r>
        <w:rPr/>
        <w:t>Prévalence : 1 personne / 50 (peut passer inaperçue)</w:t>
      </w:r>
    </w:p>
    <w:p>
      <w:pPr>
        <w:ind w:left="1440"/>
        <w:numPr>
          <w:ilvl w:val="0"/>
          <w:numId w:val="61"/>
        </w:numPr>
      </w:pPr>
      <w:r>
        <w:rPr/>
        <w:t>Adulte jeune : 25 - 45ans</w:t>
      </w:r>
    </w:p>
    <w:p>
      <w:pPr>
        <w:ind w:left="1440"/>
        <w:numPr>
          <w:ilvl w:val="0"/>
          <w:numId w:val="61"/>
        </w:numPr>
      </w:pPr>
      <w:r>
        <w:rPr/>
        <w:t>Symptômes :</w:t>
      </w:r>
    </w:p>
    <w:p>
      <w:pPr>
        <w:ind w:left="2160"/>
        <w:numPr>
          <w:ilvl w:val="1"/>
          <w:numId w:val="61"/>
        </w:numPr>
      </w:pPr>
      <w:r>
        <w:rPr/>
        <w:t>Lombalgies</w:t>
      </w:r>
    </w:p>
    <w:p>
      <w:pPr>
        <w:ind w:left="2160"/>
        <w:numPr>
          <w:ilvl w:val="1"/>
          <w:numId w:val="61"/>
        </w:numPr>
      </w:pPr>
      <w:r>
        <w:rPr/>
        <w:t>Névralgies</w:t>
      </w:r>
    </w:p>
    <w:p>
      <w:pPr>
        <w:ind w:left="2160"/>
        <w:numPr>
          <w:ilvl w:val="1"/>
          <w:numId w:val="61"/>
        </w:numPr>
      </w:pPr>
      <w:r>
        <w:rPr/>
        <w:t xml:space="preserve">Toujours rechercher </w:t>
      </w:r>
      <w:r>
        <w:rPr/>
        <w:t>une circonstance</w:t>
      </w:r>
      <w:r>
        <w:rPr/>
        <w:t xml:space="preserve"> de déclenchement (faux mouvement, soulèvement)</w:t>
      </w:r>
      <w:r>
        <w:rPr/>
        <w:br/>
      </w:r>
    </w:p>
    <w:p>
      <w:pPr>
        <w:ind w:left="1440"/>
        <w:numPr>
          <w:ilvl w:val="0"/>
          <w:numId w:val="61"/>
        </w:numPr>
      </w:pPr>
      <w:r>
        <w:rPr/>
        <w:t>Facteurs favorisants :</w:t>
      </w:r>
    </w:p>
    <w:p>
      <w:pPr>
        <w:ind w:left="2160"/>
        <w:numPr>
          <w:ilvl w:val="1"/>
          <w:numId w:val="61"/>
        </w:numPr>
      </w:pPr>
      <w:r>
        <w:rPr/>
        <w:t>Obésité</w:t>
      </w:r>
    </w:p>
    <w:p>
      <w:pPr>
        <w:ind w:left="2160"/>
        <w:numPr>
          <w:ilvl w:val="1"/>
          <w:numId w:val="61"/>
        </w:numPr>
      </w:pPr>
      <w:r>
        <w:rPr/>
        <w:t>Microtraumatismes répétés</w:t>
      </w:r>
    </w:p>
    <w:p>
      <w:pPr>
        <w:ind w:left="2160"/>
        <w:numPr>
          <w:ilvl w:val="1"/>
          <w:numId w:val="61"/>
        </w:numPr>
      </w:pPr>
      <w:r>
        <w:rPr/>
        <w:t>Troubles de la statique (scoliose, hyperlordose)</w:t>
      </w:r>
    </w:p>
    <w:p>
      <w:pPr>
        <w:ind w:left="2160"/>
        <w:numPr>
          <w:ilvl w:val="1"/>
          <w:numId w:val="61"/>
        </w:numPr>
      </w:pPr>
      <w:r>
        <w:rPr/>
        <w:t>Anomalies transitionnelles lombo-sacrées</w:t>
      </w:r>
    </w:p>
    <w:p>
      <w:pPr>
        <w:ind w:left="2160"/>
        <w:numPr>
          <w:ilvl w:val="1"/>
          <w:numId w:val="61"/>
        </w:numPr>
      </w:pPr>
      <w:r>
        <w:rPr/>
        <w:t>Spondylolysthésis</w:t>
      </w:r>
      <w:r>
        <w:rPr/>
        <w:t xml:space="preserve"> </w:t>
      </w:r>
    </w:p>
    <w:p>
      <w:pPr/>
    </w:p>
    <w:p>
      <w:pPr>
        <w:pStyle w:val="Heading2"/>
        <w:ind w:left="426"/>
        <w:numPr>
          <w:ilvl w:val="1"/>
          <w:numId w:val="62"/>
        </w:numPr>
      </w:pPr>
      <w:r>
        <w:rPr/>
        <w:t>RAPPELS ANATOMIQUES</w:t>
      </w:r>
    </w:p>
    <w:p>
      <w:pPr>
        <w:pStyle w:val="Heading3"/>
      </w:pPr>
      <w:r>
        <w:rPr/>
        <w:t>La vertèbre lombaire</w:t>
      </w:r>
    </w:p>
    <w:p>
      <w:pPr>
        <w:ind w:left="2160"/>
        <w:numPr>
          <w:ilvl w:val="1"/>
          <w:numId w:val="61"/>
        </w:numPr>
      </w:pPr>
      <w:r>
        <w:rPr/>
        <w:t>Le corps vertébral</w:t>
      </w:r>
    </w:p>
    <w:p>
      <w:pPr>
        <w:ind w:left="2160"/>
        <w:numPr>
          <w:ilvl w:val="1"/>
          <w:numId w:val="61"/>
        </w:numPr>
      </w:pPr>
      <w:r>
        <w:rPr/>
        <w:t>L’arc</w:t>
      </w:r>
      <w:r>
        <w:rPr/>
        <w:t xml:space="preserve"> postérieur</w:t>
      </w:r>
    </w:p>
    <w:p>
      <w:pPr>
        <w:ind w:left="2880"/>
        <w:numPr>
          <w:ilvl w:val="2"/>
          <w:numId w:val="61"/>
        </w:numPr>
      </w:pPr>
      <w:r>
        <w:rPr/>
        <w:t>Apophyse épineuse</w:t>
      </w:r>
    </w:p>
    <w:p>
      <w:pPr>
        <w:ind w:left="2880"/>
        <w:numPr>
          <w:ilvl w:val="2"/>
          <w:numId w:val="61"/>
        </w:numPr>
      </w:pPr>
      <w:r>
        <w:rPr/>
        <w:t>Les lames</w:t>
      </w:r>
    </w:p>
    <w:p>
      <w:pPr>
        <w:ind w:left="2880"/>
        <w:numPr>
          <w:ilvl w:val="2"/>
          <w:numId w:val="61"/>
        </w:numPr>
      </w:pPr>
      <w:r>
        <w:rPr/>
        <w:t>Les pédicules</w:t>
      </w:r>
    </w:p>
    <w:p>
      <w:pPr>
        <w:ind w:left="2880"/>
        <w:numPr>
          <w:ilvl w:val="2"/>
          <w:numId w:val="61"/>
        </w:numPr>
      </w:pPr>
      <w:r>
        <w:rPr/>
        <w:t>Las apophyses transverses</w:t>
      </w:r>
      <w:r>
        <w:rPr/>
        <w:br/>
      </w:r>
    </w:p>
    <w:p>
      <w:pPr>
        <w:pStyle w:val="Heading3"/>
      </w:pPr>
      <w:r>
        <w:rPr/>
        <w:t>Les articulations vertébrales</w:t>
      </w:r>
    </w:p>
    <w:p>
      <w:pPr>
        <w:ind w:left="2160"/>
        <w:numPr>
          <w:ilvl w:val="1"/>
          <w:numId w:val="61"/>
        </w:numPr>
      </w:pPr>
      <w:r>
        <w:rPr/>
        <w:t>Le disque intervertébral = coussin gélatineux entre chaque vertèbre</w:t>
      </w:r>
    </w:p>
    <w:p>
      <w:pPr>
        <w:ind w:left="2880"/>
        <w:numPr>
          <w:ilvl w:val="2"/>
          <w:numId w:val="61"/>
        </w:numPr>
      </w:pPr>
      <w:r>
        <w:rPr/>
        <w:t>Noyau pulpeux</w:t>
      </w:r>
    </w:p>
    <w:p>
      <w:pPr>
        <w:ind w:left="2880"/>
        <w:numPr>
          <w:ilvl w:val="2"/>
          <w:numId w:val="61"/>
        </w:numPr>
      </w:pPr>
      <w:r>
        <w:rPr/>
        <w:t>Anneau fibreux</w:t>
      </w:r>
      <w:r>
        <w:rPr/>
        <w:br/>
      </w:r>
    </w:p>
    <w:p>
      <w:pPr>
        <w:ind w:left="2160"/>
        <w:numPr>
          <w:ilvl w:val="1"/>
          <w:numId w:val="61"/>
        </w:numPr>
      </w:pPr>
      <w:r>
        <w:rPr/>
        <w:t>Les articulations postérieures</w:t>
      </w:r>
      <w:r>
        <w:rPr/>
        <w:br/>
      </w:r>
    </w:p>
    <w:p>
      <w:pPr>
        <w:pStyle w:val="Heading3"/>
      </w:pPr>
      <w:r>
        <w:rPr/>
        <w:t>Les ligaments</w:t>
      </w:r>
    </w:p>
    <w:p>
      <w:pPr>
        <w:ind w:left="2160"/>
        <w:numPr>
          <w:ilvl w:val="1"/>
          <w:numId w:val="61"/>
        </w:numPr>
      </w:pPr>
      <w:r>
        <w:rPr/>
        <w:t>Ligament vertébral commun postérieur +++</w:t>
      </w:r>
    </w:p>
    <w:p>
      <w:pPr>
        <w:pStyle w:val="Heading3"/>
      </w:pPr>
      <w:r>
        <w:rPr/>
        <w:t>Muscles</w:t>
      </w:r>
    </w:p>
    <w:p>
      <w:pPr>
        <w:ind w:left="2160"/>
        <w:numPr>
          <w:ilvl w:val="1"/>
          <w:numId w:val="61"/>
        </w:numPr>
      </w:pPr>
      <w:r>
        <w:rPr/>
        <w:t>Muscles de la région du tronc</w:t>
      </w:r>
    </w:p>
    <w:p>
      <w:pPr/>
    </w:p>
    <w:p>
      <w:pPr>
        <w:pStyle w:val="Heading2"/>
        <w:ind w:left="426"/>
        <w:numPr>
          <w:ilvl w:val="1"/>
          <w:numId w:val="62"/>
        </w:numPr>
      </w:pPr>
      <w:r>
        <w:rPr/>
        <w:t>RAPPELS PHYSIOLOGIQUES</w:t>
      </w:r>
    </w:p>
    <w:p>
      <w:pPr>
        <w:pStyle w:val="Heading3"/>
      </w:pPr>
      <w:r>
        <w:rPr/>
        <w:t>Le rachis :</w:t>
      </w:r>
    </w:p>
    <w:p>
      <w:pPr>
        <w:ind w:left="2160"/>
        <w:numPr>
          <w:ilvl w:val="1"/>
          <w:numId w:val="61"/>
        </w:numPr>
      </w:pPr>
      <w:r>
        <w:rPr/>
        <w:t>Axe du corps</w:t>
      </w:r>
    </w:p>
    <w:p>
      <w:pPr>
        <w:ind w:left="2160"/>
        <w:numPr>
          <w:ilvl w:val="1"/>
          <w:numId w:val="61"/>
        </w:numPr>
      </w:pPr>
      <w:r>
        <w:rPr/>
        <w:t>Protection de la moëlle et des racines</w:t>
      </w:r>
    </w:p>
    <w:p>
      <w:pPr>
        <w:ind w:left="2160"/>
        <w:numPr>
          <w:ilvl w:val="1"/>
          <w:numId w:val="61"/>
        </w:numPr>
      </w:pPr>
      <w:r>
        <w:rPr/>
        <w:t>Mobilité du tronc et de la tête</w:t>
      </w:r>
    </w:p>
    <w:p>
      <w:pPr>
        <w:pStyle w:val="Heading3"/>
      </w:pPr>
      <w:r>
        <w:rPr/>
        <w:t>Les muscles</w:t>
      </w:r>
    </w:p>
    <w:p>
      <w:pPr>
        <w:ind w:left="2160"/>
        <w:numPr>
          <w:ilvl w:val="1"/>
          <w:numId w:val="61"/>
        </w:numPr>
      </w:pPr>
      <w:r>
        <w:rPr/>
        <w:t>Rôle statique : maintien statural</w:t>
      </w:r>
    </w:p>
    <w:p>
      <w:pPr>
        <w:ind w:left="2160"/>
        <w:numPr>
          <w:ilvl w:val="1"/>
          <w:numId w:val="61"/>
        </w:numPr>
      </w:pPr>
      <w:r>
        <w:rPr/>
        <w:t>Rôle dynamique</w:t>
      </w:r>
    </w:p>
    <w:p>
      <w:pPr>
        <w:ind w:left="2160"/>
        <w:numPr>
          <w:ilvl w:val="1"/>
          <w:numId w:val="61"/>
        </w:numPr>
      </w:pPr>
      <w:r>
        <w:rPr/>
        <w:t>Mouvements du tronc et de la tête</w:t>
      </w:r>
      <w:r>
        <w:rPr/>
      </w:r>
    </w:p>
    <w:p>
      <w:pPr/>
      <w:r>
        <w:drawing>
          <wp:inline xmlns:a="http://schemas.openxmlformats.org/drawingml/2006/main" xmlns:pic="http://schemas.openxmlformats.org/drawingml/2006/picture">
            <wp:extent cx="5731625" cy="25811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625" cy="2581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5731625" cy="25811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625" cy="2581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5731625" cy="25811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625" cy="2581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5731625" cy="25811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625" cy="2581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2"/>
        <w:ind w:left="426"/>
        <w:numPr>
          <w:ilvl w:val="1"/>
          <w:numId w:val="62"/>
        </w:numPr>
      </w:pPr>
      <w:r>
        <w:rPr/>
        <w:t>DIAGNOSTIC</w:t>
      </w:r>
    </w:p>
    <w:p>
      <w:pPr>
        <w:pStyle w:val="Heading3"/>
        <w:ind w:left="709"/>
        <w:numPr>
          <w:ilvl w:val="2"/>
          <w:numId w:val="62"/>
        </w:numPr>
      </w:pPr>
      <w:r>
        <w:rPr/>
        <w:t>Signes cliniques</w:t>
      </w:r>
    </w:p>
    <w:p>
      <w:pPr>
        <w:ind w:left="1440"/>
        <w:numPr>
          <w:ilvl w:val="0"/>
          <w:numId w:val="61"/>
        </w:numPr>
      </w:pPr>
      <w:r>
        <w:rPr/>
        <w:t>Lombalgie</w:t>
      </w:r>
    </w:p>
    <w:p>
      <w:pPr>
        <w:ind w:left="1440"/>
        <w:numPr>
          <w:ilvl w:val="0"/>
          <w:numId w:val="61"/>
        </w:numPr>
      </w:pPr>
      <w:r>
        <w:rPr/>
        <w:t>Contracture des muscles paravertébraux</w:t>
      </w:r>
    </w:p>
    <w:p>
      <w:pPr>
        <w:ind w:left="1440"/>
        <w:numPr>
          <w:ilvl w:val="0"/>
          <w:numId w:val="61"/>
        </w:numPr>
      </w:pPr>
      <w:r>
        <w:rPr/>
        <w:t xml:space="preserve">Sciatalgie </w:t>
      </w:r>
    </w:p>
    <w:p>
      <w:pPr>
        <w:ind w:left="1440"/>
        <w:numPr>
          <w:ilvl w:val="0"/>
          <w:numId w:val="61"/>
        </w:numPr>
      </w:pPr>
      <w:r>
        <w:rPr/>
        <w:t xml:space="preserve">Position antalgique </w:t>
      </w:r>
    </w:p>
    <w:p>
      <w:pPr/>
    </w:p>
    <w:p>
      <w:pPr>
        <w:pStyle w:val="Heading3"/>
        <w:ind w:left="709"/>
        <w:numPr>
          <w:ilvl w:val="2"/>
          <w:numId w:val="62"/>
        </w:numPr>
      </w:pPr>
      <w:r>
        <w:rPr/>
        <w:t>Tableaux cliniques</w:t>
      </w:r>
    </w:p>
    <w:p>
      <w:pPr>
        <w:ind w:left="1440"/>
        <w:numPr>
          <w:ilvl w:val="0"/>
          <w:numId w:val="61"/>
        </w:numPr>
      </w:pPr>
      <w:r>
        <w:rPr/>
        <w:t>Selon l’évolution, lumbago aigu ou lombalgies chroniques</w:t>
      </w:r>
    </w:p>
    <w:p>
      <w:pPr>
        <w:pStyle w:val="Heading4"/>
        <w:ind w:left="993"/>
        <w:numPr>
          <w:ilvl w:val="3"/>
          <w:numId w:val="62"/>
        </w:numPr>
      </w:pPr>
      <w:r>
        <w:rPr/>
        <w:t>Le lumbago aigu</w:t>
      </w:r>
    </w:p>
    <w:p>
      <w:pPr>
        <w:ind w:left="1440"/>
        <w:numPr>
          <w:ilvl w:val="0"/>
          <w:numId w:val="61"/>
        </w:numPr>
      </w:pPr>
      <w:r>
        <w:rPr/>
        <w:t>Douleur lombaire vive, impulsive</w:t>
      </w:r>
    </w:p>
    <w:p>
      <w:pPr>
        <w:ind w:left="1440"/>
        <w:numPr>
          <w:ilvl w:val="0"/>
          <w:numId w:val="61"/>
        </w:numPr>
      </w:pPr>
      <w:r>
        <w:rPr/>
        <w:t>Survenue au cours d’un effort</w:t>
      </w:r>
    </w:p>
    <w:p>
      <w:pPr>
        <w:ind w:left="1440"/>
        <w:numPr>
          <w:ilvl w:val="0"/>
          <w:numId w:val="61"/>
        </w:numPr>
      </w:pPr>
      <w:r>
        <w:rPr/>
        <w:t>Avec impression de craquement</w:t>
      </w:r>
    </w:p>
    <w:p>
      <w:pPr>
        <w:ind w:left="1440"/>
        <w:numPr>
          <w:ilvl w:val="0"/>
          <w:numId w:val="61"/>
        </w:numPr>
      </w:pPr>
      <w:r>
        <w:rPr/>
        <w:t>+ raideur lombaire et contracture musculaire</w:t>
      </w:r>
      <w:r>
        <w:rPr/>
        <w:br/>
      </w:r>
    </w:p>
    <w:p>
      <w:pPr>
        <w:pStyle w:val="Heading4"/>
        <w:ind w:left="993"/>
        <w:numPr>
          <w:ilvl w:val="3"/>
          <w:numId w:val="62"/>
        </w:numPr>
      </w:pPr>
      <w:r>
        <w:rPr/>
        <w:t>Lombalgies chroniques</w:t>
      </w:r>
    </w:p>
    <w:p>
      <w:pPr>
        <w:ind w:left="1440"/>
        <w:numPr>
          <w:ilvl w:val="0"/>
          <w:numId w:val="61"/>
        </w:numPr>
      </w:pPr>
      <w:r>
        <w:rPr/>
        <w:t>Installation progressive</w:t>
      </w:r>
    </w:p>
    <w:p>
      <w:pPr>
        <w:ind w:left="1440"/>
        <w:numPr>
          <w:ilvl w:val="0"/>
          <w:numId w:val="61"/>
        </w:numPr>
      </w:pPr>
      <w:r>
        <w:rPr/>
        <w:t>Souvent après plusieurs lumbagos</w:t>
      </w:r>
    </w:p>
    <w:p>
      <w:pPr>
        <w:ind w:left="1440"/>
        <w:numPr>
          <w:ilvl w:val="0"/>
          <w:numId w:val="61"/>
        </w:numPr>
      </w:pPr>
      <w:r>
        <w:rPr/>
        <w:t>Intensité modérée</w:t>
      </w:r>
    </w:p>
    <w:p>
      <w:pPr>
        <w:ind w:left="1440"/>
        <w:numPr>
          <w:ilvl w:val="0"/>
          <w:numId w:val="61"/>
        </w:numPr>
      </w:pPr>
      <w:r>
        <w:rPr/>
        <w:t>Augmenté par la station debout ou assise prolongée, l’effort, la marche</w:t>
      </w:r>
    </w:p>
    <w:p>
      <w:pPr>
        <w:ind w:left="1440"/>
        <w:numPr>
          <w:ilvl w:val="0"/>
          <w:numId w:val="61"/>
        </w:numPr>
      </w:pPr>
      <w:r>
        <w:rPr/>
        <w:t>Calmé par le décubitus</w:t>
      </w:r>
    </w:p>
    <w:p>
      <w:pPr>
        <w:ind w:left="1440"/>
        <w:numPr>
          <w:ilvl w:val="0"/>
          <w:numId w:val="61"/>
        </w:numPr>
      </w:pPr>
      <w:r>
        <w:rPr/>
        <w:t>Mobilité lombaire limitée</w:t>
      </w:r>
    </w:p>
    <w:p>
      <w:pPr/>
    </w:p>
    <w:p>
      <w:pPr>
        <w:pStyle w:val="Heading4"/>
        <w:ind w:left="993"/>
        <w:numPr>
          <w:ilvl w:val="3"/>
          <w:numId w:val="62"/>
        </w:numPr>
      </w:pPr>
      <w:r>
        <w:rPr/>
        <w:t>Lombosciatique</w:t>
      </w:r>
    </w:p>
    <w:p>
      <w:pPr>
        <w:ind w:left="1440"/>
        <w:numPr>
          <w:ilvl w:val="0"/>
          <w:numId w:val="61"/>
        </w:numPr>
      </w:pPr>
      <w:r>
        <w:rPr/>
        <w:t>Trajet L5 : par compression de L5</w:t>
      </w:r>
    </w:p>
    <w:p>
      <w:pPr>
        <w:ind w:left="2160"/>
        <w:numPr>
          <w:ilvl w:val="1"/>
          <w:numId w:val="61"/>
        </w:numPr>
      </w:pPr>
      <w:r>
        <w:rPr/>
        <w:t>Douleur au niveau du dos, irradiée vers la fesse, face postéro-externe de la cuisse et jambe, en avant de la malléole externe, dos du pied (gros orteil)</w:t>
      </w:r>
    </w:p>
    <w:p>
      <w:pPr>
        <w:ind w:left="1080"/>
      </w:pPr>
      <w:r>
        <w:rPr/>
        <w:tab/>
      </w:r>
      <w:r>
        <w:rPr/>
        <w:tab/>
      </w:r>
      <w:r>
        <w:drawing>
          <wp:inline xmlns:a="http://schemas.openxmlformats.org/drawingml/2006/main" xmlns:pic="http://schemas.openxmlformats.org/drawingml/2006/picture">
            <wp:extent cx="5731625" cy="25811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625" cy="2581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440"/>
        <w:numPr>
          <w:ilvl w:val="0"/>
          <w:numId w:val="61"/>
        </w:numPr>
      </w:pPr>
      <w:r>
        <w:rPr/>
        <w:t>Type S1 par compression des racines S1</w:t>
      </w:r>
    </w:p>
    <w:p>
      <w:pPr>
        <w:ind w:left="2160"/>
        <w:numPr>
          <w:ilvl w:val="1"/>
          <w:numId w:val="61"/>
        </w:numPr>
      </w:pPr>
      <w:r>
        <w:rPr/>
        <w:t>Fesse, face postérieure de la cuisse, mollet, talon, plante du pied (surtout au niveau du bord externe)</w:t>
      </w:r>
    </w:p>
    <w:p>
      <w:pPr>
        <w:ind w:left="2160"/>
        <w:numPr>
          <w:ilvl w:val="1"/>
          <w:numId w:val="61"/>
        </w:numPr>
      </w:pPr>
      <w:r>
        <w:drawing>
          <wp:inline xmlns:a="http://schemas.openxmlformats.org/drawingml/2006/main" xmlns:pic="http://schemas.openxmlformats.org/drawingml/2006/picture">
            <wp:extent cx="5731625" cy="25811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625" cy="2581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440"/>
        <w:numPr>
          <w:ilvl w:val="0"/>
          <w:numId w:val="61"/>
        </w:numPr>
      </w:pPr>
      <w:r>
        <w:rPr/>
        <w:t>Les types L5 et S1 sont les formes typiques, classiques de la sciatique</w:t>
      </w:r>
      <w:r>
        <w:rPr/>
        <w:br/>
      </w:r>
    </w:p>
    <w:p>
      <w:pPr>
        <w:pStyle w:val="Heading4"/>
        <w:ind w:left="993"/>
        <w:numPr>
          <w:ilvl w:val="3"/>
          <w:numId w:val="62"/>
        </w:numPr>
      </w:pPr>
      <w:r>
        <w:rPr/>
        <w:t>Cruralgie</w:t>
      </w:r>
    </w:p>
    <w:p>
      <w:pPr>
        <w:ind w:left="1440"/>
        <w:numPr>
          <w:ilvl w:val="0"/>
          <w:numId w:val="61"/>
        </w:numPr>
      </w:pPr>
      <w:r>
        <w:rPr/>
        <w:t xml:space="preserve">Trajet L4/L3 </w:t>
      </w:r>
    </w:p>
    <w:p>
      <w:pPr>
        <w:ind w:left="2160"/>
        <w:numPr>
          <w:ilvl w:val="1"/>
          <w:numId w:val="61"/>
        </w:numPr>
      </w:pPr>
      <w:r>
        <w:rPr/>
        <w:t>Trajet commun : face antérieure de la cuisse</w:t>
      </w:r>
    </w:p>
    <w:p>
      <w:pPr>
        <w:ind w:left="2160"/>
        <w:numPr>
          <w:ilvl w:val="1"/>
          <w:numId w:val="61"/>
        </w:numPr>
      </w:pPr>
      <w:r>
        <w:rPr/>
        <w:t>Parfois : irradiation à la crête tibiale (L4)</w:t>
      </w:r>
    </w:p>
    <w:p>
      <w:pPr>
        <w:ind w:left="2160"/>
        <w:numPr>
          <w:ilvl w:val="1"/>
          <w:numId w:val="61"/>
        </w:numPr>
      </w:pPr>
      <w:r>
        <w:drawing>
          <wp:inline xmlns:a="http://schemas.openxmlformats.org/drawingml/2006/main" xmlns:pic="http://schemas.openxmlformats.org/drawingml/2006/picture">
            <wp:extent cx="5731625" cy="2581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625" cy="2581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4"/>
        <w:ind w:left="993"/>
        <w:numPr>
          <w:ilvl w:val="3"/>
          <w:numId w:val="62"/>
        </w:numPr>
      </w:pPr>
      <w:r>
        <w:rPr/>
        <w:t>Signes sensitifs</w:t>
      </w:r>
    </w:p>
    <w:p>
      <w:pPr>
        <w:ind w:left="1440"/>
        <w:numPr>
          <w:ilvl w:val="0"/>
          <w:numId w:val="61"/>
        </w:numPr>
      </w:pPr>
      <w:r>
        <w:rPr/>
        <w:t>Paresthésies</w:t>
      </w:r>
    </w:p>
    <w:p>
      <w:pPr>
        <w:ind w:left="1440"/>
        <w:numPr>
          <w:ilvl w:val="0"/>
          <w:numId w:val="61"/>
        </w:numPr>
      </w:pPr>
      <w:r>
        <w:rPr/>
        <w:t>Hypoesthésies d’un territoire radiculaire</w:t>
      </w:r>
    </w:p>
    <w:p>
      <w:pPr>
        <w:pStyle w:val="Heading4"/>
        <w:ind w:left="993"/>
        <w:numPr>
          <w:ilvl w:val="3"/>
          <w:numId w:val="62"/>
        </w:numPr>
      </w:pPr>
      <w:r>
        <w:rPr/>
        <w:t>Signes moteurs</w:t>
      </w:r>
    </w:p>
    <w:p>
      <w:pPr>
        <w:ind w:left="1440"/>
        <w:numPr>
          <w:ilvl w:val="0"/>
          <w:numId w:val="61"/>
        </w:numPr>
      </w:pPr>
      <w:r>
        <w:rPr/>
        <w:t>Cruralgie : déficit et amyotrophie du quadriceps</w:t>
      </w:r>
    </w:p>
    <w:p>
      <w:pPr>
        <w:ind w:left="1440"/>
        <w:numPr>
          <w:ilvl w:val="0"/>
          <w:numId w:val="61"/>
        </w:numPr>
      </w:pPr>
      <w:r>
        <w:rPr/>
        <w:t>Sciatique L5 : déficit de la flexion dorsale du pied</w:t>
      </w:r>
    </w:p>
    <w:p>
      <w:pPr>
        <w:ind w:left="1440"/>
        <w:numPr>
          <w:ilvl w:val="0"/>
          <w:numId w:val="61"/>
        </w:numPr>
      </w:pPr>
      <w:r>
        <w:rPr/>
        <w:t>Sciatique S1 : déficit des extenseurs du pied</w:t>
      </w:r>
    </w:p>
    <w:p>
      <w:pPr>
        <w:ind w:left="1440"/>
        <w:numPr>
          <w:ilvl w:val="0"/>
          <w:numId w:val="61"/>
        </w:numPr>
      </w:pPr>
      <w:r>
        <w:rPr/>
        <w:t>Evaluer le déficit musculaire : cotation du déficit moteur (0</w:t>
      </w:r>
      <w:r>
        <w:rPr>
          <w:rFonts w:ascii="Segoe UI Emoji" w:hAnsi="Segoe UI Emoji"/>
        </w:rPr>
        <w:t>➡</w:t>
      </w:r>
      <w:r>
        <w:rPr/>
        <w:t>5)</w:t>
      </w:r>
    </w:p>
    <w:p>
      <w:pPr>
        <w:ind w:left="2160"/>
        <w:numPr>
          <w:ilvl w:val="1"/>
          <w:numId w:val="61"/>
        </w:numPr>
      </w:pPr>
      <w:r>
        <w:rPr>
          <w:b/>
        </w:rPr>
        <w:t>A partir de 3, c’est une lombosciatique compliquée/paralysante/déficitaire (neuro) qu’on opère</w:t>
      </w:r>
    </w:p>
    <w:p>
      <w:pPr/>
    </w:p>
    <w:p>
      <w:pPr>
        <w:pStyle w:val="Heading4"/>
        <w:ind w:left="993"/>
        <w:numPr>
          <w:ilvl w:val="3"/>
          <w:numId w:val="62"/>
        </w:numPr>
      </w:pPr>
      <w:r>
        <w:rPr/>
        <w:t xml:space="preserve">Réflexes </w:t>
      </w:r>
      <w:r>
        <w:rPr/>
        <w:t>ostéotendineux</w:t>
      </w:r>
    </w:p>
    <w:p>
      <w:pPr>
        <w:ind w:left="1440"/>
        <w:numPr>
          <w:ilvl w:val="0"/>
          <w:numId w:val="61"/>
        </w:numPr>
      </w:pPr>
      <w:r>
        <w:rPr/>
        <w:t>Hyporéflexie ou abolition du :</w:t>
      </w:r>
    </w:p>
    <w:p>
      <w:pPr>
        <w:ind w:left="2160"/>
        <w:numPr>
          <w:ilvl w:val="1"/>
          <w:numId w:val="61"/>
        </w:numPr>
      </w:pPr>
      <w:r>
        <w:rPr/>
        <w:t>Rotulien : L3 - L4</w:t>
      </w:r>
    </w:p>
    <w:p>
      <w:pPr>
        <w:ind w:left="2160"/>
        <w:numPr>
          <w:ilvl w:val="1"/>
          <w:numId w:val="61"/>
        </w:numPr>
      </w:pPr>
      <w:r>
        <w:rPr/>
        <w:t>Achiléen : S1</w:t>
      </w:r>
      <w:r>
        <w:rPr/>
        <w:br/>
      </w:r>
    </w:p>
    <w:p>
      <w:pPr>
        <w:ind w:left="1440"/>
        <w:numPr>
          <w:ilvl w:val="0"/>
          <w:numId w:val="61"/>
        </w:numPr>
      </w:pPr>
      <w:r>
        <w:rPr/>
        <w:t>Pas d’atteinte des réflexes en cas de sciatique L5</w:t>
      </w:r>
      <w:r>
        <w:rPr/>
        <w:br/>
      </w:r>
    </w:p>
    <w:p>
      <w:pPr>
        <w:pStyle w:val="Heading4"/>
        <w:ind w:left="993"/>
        <w:numPr>
          <w:ilvl w:val="3"/>
          <w:numId w:val="62"/>
        </w:numPr>
      </w:pPr>
      <w:r>
        <w:rPr/>
        <w:t>Signes rachidiens</w:t>
      </w:r>
    </w:p>
    <w:p>
      <w:pPr>
        <w:ind w:left="1440"/>
        <w:numPr>
          <w:ilvl w:val="0"/>
          <w:numId w:val="61"/>
        </w:numPr>
      </w:pPr>
      <w:r>
        <w:rPr/>
        <w:t>Contracture douloureuse du dos</w:t>
      </w:r>
    </w:p>
    <w:p>
      <w:pPr>
        <w:ind w:left="1440"/>
        <w:numPr>
          <w:ilvl w:val="0"/>
          <w:numId w:val="61"/>
        </w:numPr>
      </w:pPr>
      <w:r>
        <w:rPr/>
        <w:t>Limitation douloureuse du rachis</w:t>
      </w:r>
    </w:p>
    <w:p>
      <w:pPr>
        <w:ind w:left="1440"/>
        <w:numPr>
          <w:ilvl w:val="0"/>
          <w:numId w:val="61"/>
        </w:numPr>
      </w:pPr>
      <w:r>
        <w:rPr/>
        <w:t xml:space="preserve">Signe de Lasègue : </w:t>
      </w:r>
      <w:r>
        <w:rPr>
          <w:i/>
        </w:rPr>
        <w:t>patient en décubitus dorsal, élévation de la jambe (par le médecin) à partir du plan du lit. Au moment du soulèvement progressif de la jambe, si le patient se plaint de douleur à une certaine hauteur : mesurer l’angle. Plus l’angle est aigu, plus la compression est importante</w:t>
      </w:r>
    </w:p>
    <w:p>
      <w:pPr>
        <w:ind w:left="2160"/>
        <w:numPr>
          <w:ilvl w:val="1"/>
          <w:numId w:val="61"/>
        </w:numPr>
      </w:pPr>
      <w:r>
        <w:rPr>
          <w:i/>
        </w:rPr>
        <w:t>Ex : Lasègue (+) à 15°</w:t>
      </w:r>
    </w:p>
    <w:p>
      <w:pPr>
        <w:ind w:left="1440"/>
        <w:numPr>
          <w:ilvl w:val="0"/>
          <w:numId w:val="61"/>
        </w:numPr>
      </w:pPr>
      <w:r>
        <w:rPr/>
        <w:t>Accentuation de la douleur à la pression d’une apophyse épineuse</w:t>
      </w:r>
    </w:p>
    <w:p>
      <w:pPr/>
    </w:p>
    <w:p>
      <w:pPr>
        <w:pStyle w:val="Heading4"/>
        <w:ind w:left="993"/>
        <w:numPr>
          <w:ilvl w:val="3"/>
          <w:numId w:val="62"/>
        </w:numPr>
      </w:pPr>
      <w:r>
        <w:rPr/>
        <w:t>Syndrome de la queue de cheval</w:t>
      </w:r>
    </w:p>
    <w:p>
      <w:pPr>
        <w:ind w:left="1440"/>
        <w:numPr>
          <w:ilvl w:val="0"/>
          <w:numId w:val="61"/>
        </w:numPr>
      </w:pPr>
      <w:r>
        <w:rPr>
          <w:b/>
        </w:rPr>
        <w:t xml:space="preserve">Atteinte </w:t>
      </w:r>
      <w:r>
        <w:rPr>
          <w:b/>
        </w:rPr>
        <w:t>pluri radiculaire</w:t>
      </w:r>
      <w:r>
        <w:rPr>
          <w:b/>
        </w:rPr>
        <w:t xml:space="preserve"> sans atteinte médullaire</w:t>
      </w:r>
    </w:p>
    <w:p>
      <w:pPr>
        <w:ind w:left="1440"/>
        <w:numPr>
          <w:ilvl w:val="0"/>
          <w:numId w:val="61"/>
        </w:numPr>
      </w:pPr>
      <w:r>
        <w:rPr>
          <w:b/>
        </w:rPr>
        <w:t>Urgence+++</w:t>
      </w:r>
    </w:p>
    <w:p>
      <w:pPr>
        <w:ind w:left="1440"/>
        <w:numPr>
          <w:ilvl w:val="0"/>
          <w:numId w:val="61"/>
        </w:numPr>
      </w:pPr>
      <w:r>
        <w:rPr>
          <w:u w:val="single"/>
        </w:rPr>
        <w:t xml:space="preserve">Déficit sensitivo-moteur </w:t>
      </w:r>
      <w:r>
        <w:rPr/>
        <w:t>bilatéral avec anesthésie en selle, paraplégie flasque</w:t>
      </w:r>
    </w:p>
    <w:p>
      <w:pPr>
        <w:ind w:left="1440"/>
        <w:numPr>
          <w:ilvl w:val="0"/>
          <w:numId w:val="61"/>
        </w:numPr>
      </w:pPr>
      <w:r>
        <w:rPr>
          <w:u w:val="single"/>
        </w:rPr>
        <w:t xml:space="preserve">Troubles sphinctériens </w:t>
      </w:r>
      <w:r>
        <w:rPr/>
        <w:t>: incontinence urinaire ou fécale</w:t>
      </w:r>
    </w:p>
    <w:p>
      <w:pPr>
        <w:ind w:left="1440"/>
        <w:numPr>
          <w:ilvl w:val="0"/>
          <w:numId w:val="61"/>
        </w:numPr>
      </w:pPr>
      <w:r>
        <w:rPr>
          <w:u w:val="single"/>
        </w:rPr>
        <w:t xml:space="preserve">Troubles génitaux </w:t>
      </w:r>
      <w:r>
        <w:rPr/>
        <w:t>: impuissance, anesthésie de la vulve ou du vagin</w:t>
      </w:r>
    </w:p>
    <w:p>
      <w:pPr>
        <w:ind w:left="1440"/>
        <w:numPr>
          <w:ilvl w:val="0"/>
          <w:numId w:val="61"/>
        </w:numPr>
      </w:pPr>
      <w:r>
        <w:rPr>
          <w:u w:val="single"/>
        </w:rPr>
        <w:t>Abolition des ROT</w:t>
      </w:r>
    </w:p>
    <w:p>
      <w:pPr>
        <w:ind w:left="1440"/>
        <w:numPr>
          <w:ilvl w:val="0"/>
          <w:numId w:val="61"/>
        </w:numPr>
      </w:pPr>
      <w:r>
        <w:rPr>
          <w:u w:val="single"/>
        </w:rPr>
        <w:t xml:space="preserve">Réflexe </w:t>
      </w:r>
      <w:r>
        <w:rPr>
          <w:u w:val="single"/>
        </w:rPr>
        <w:t>cutanéo</w:t>
      </w:r>
      <w:r>
        <w:rPr>
          <w:u w:val="single"/>
        </w:rPr>
        <w:t>-plantaire en flexion</w:t>
      </w:r>
    </w:p>
    <w:p>
      <w:pPr/>
    </w:p>
    <w:p>
      <w:pPr>
        <w:pStyle w:val="Heading3"/>
        <w:ind w:left="709"/>
        <w:numPr>
          <w:ilvl w:val="2"/>
          <w:numId w:val="62"/>
        </w:numPr>
      </w:pPr>
      <w:r>
        <w:rPr/>
        <w:t>EXAMENS COMPLEMENTAIRES</w:t>
      </w:r>
    </w:p>
    <w:p>
      <w:pPr>
        <w:ind w:left="1440"/>
        <w:numPr>
          <w:ilvl w:val="0"/>
          <w:numId w:val="61"/>
        </w:numPr>
      </w:pPr>
      <w:r>
        <w:rPr/>
        <w:t>TDM lombaire sans et avec injection de PDC</w:t>
      </w:r>
    </w:p>
    <w:p>
      <w:pPr>
        <w:ind w:left="2160"/>
        <w:numPr>
          <w:ilvl w:val="1"/>
          <w:numId w:val="61"/>
        </w:numPr>
      </w:pPr>
      <w:r>
        <w:rPr/>
        <w:t>Étroitesse du canal</w:t>
      </w:r>
    </w:p>
    <w:p>
      <w:pPr>
        <w:ind w:left="2160"/>
        <w:numPr>
          <w:ilvl w:val="1"/>
          <w:numId w:val="61"/>
        </w:numPr>
      </w:pPr>
      <w:r>
        <w:rPr/>
        <w:t>Hernie du disque</w:t>
      </w:r>
    </w:p>
    <w:p>
      <w:pPr>
        <w:ind w:left="2160"/>
        <w:numPr>
          <w:ilvl w:val="1"/>
          <w:numId w:val="61"/>
        </w:numPr>
      </w:pPr>
      <w:r>
        <w:rPr/>
        <w:t>Localisation des hernies :</w:t>
      </w:r>
    </w:p>
    <w:p>
      <w:pPr>
        <w:ind w:left="2880"/>
        <w:numPr>
          <w:ilvl w:val="2"/>
          <w:numId w:val="61"/>
        </w:numPr>
      </w:pPr>
      <w:r>
        <w:rPr/>
        <w:t>Foraminale</w:t>
      </w:r>
    </w:p>
    <w:p>
      <w:pPr>
        <w:ind w:left="2880"/>
        <w:numPr>
          <w:ilvl w:val="2"/>
          <w:numId w:val="61"/>
        </w:numPr>
      </w:pPr>
      <w:r>
        <w:rPr/>
        <w:t>Latérale</w:t>
      </w:r>
    </w:p>
    <w:p>
      <w:pPr>
        <w:ind w:left="2880"/>
        <w:numPr>
          <w:ilvl w:val="2"/>
          <w:numId w:val="61"/>
        </w:numPr>
      </w:pPr>
      <w:r>
        <w:rPr/>
        <w:t xml:space="preserve">Médiane </w:t>
      </w:r>
      <w:r>
        <w:rPr/>
        <w:br/>
      </w:r>
    </w:p>
    <w:p>
      <w:pPr>
        <w:ind w:left="1440"/>
        <w:numPr>
          <w:ilvl w:val="0"/>
          <w:numId w:val="61"/>
        </w:numPr>
      </w:pPr>
      <w:r>
        <w:rPr>
          <w:b/>
        </w:rPr>
        <w:t>IRM lombaire+++</w:t>
      </w:r>
    </w:p>
    <w:p>
      <w:pPr>
        <w:ind w:left="1440"/>
        <w:numPr>
          <w:ilvl w:val="0"/>
          <w:numId w:val="61"/>
        </w:numPr>
      </w:pPr>
      <w:r>
        <w:rPr/>
        <w:t>Myélographie (</w:t>
      </w:r>
      <w:r>
        <w:rPr>
          <w:i/>
        </w:rPr>
        <w:t>avant)</w:t>
      </w:r>
    </w:p>
    <w:p>
      <w:pPr>
        <w:ind w:left="2160"/>
        <w:numPr>
          <w:ilvl w:val="1"/>
          <w:numId w:val="61"/>
        </w:numPr>
      </w:pPr>
      <w:r>
        <w:rPr/>
        <w:t>Arrêt du produit au niveau de la compression</w:t>
      </w:r>
      <w:r>
        <w:rPr/>
        <w:br/>
      </w:r>
    </w:p>
    <w:p>
      <w:pPr>
        <w:ind w:left="1440"/>
        <w:numPr>
          <w:ilvl w:val="0"/>
          <w:numId w:val="61"/>
        </w:numPr>
      </w:pPr>
      <w:r>
        <w:rPr/>
        <w:t>Les autres examens</w:t>
      </w:r>
    </w:p>
    <w:p>
      <w:pPr>
        <w:ind w:left="2160"/>
        <w:numPr>
          <w:ilvl w:val="1"/>
          <w:numId w:val="61"/>
        </w:numPr>
      </w:pPr>
      <w:r>
        <w:rPr/>
        <w:t>Radiographies du rachis</w:t>
      </w:r>
    </w:p>
    <w:p>
      <w:pPr>
        <w:ind w:left="2160"/>
        <w:numPr>
          <w:ilvl w:val="1"/>
          <w:numId w:val="61"/>
        </w:numPr>
      </w:pPr>
      <w:r>
        <w:rPr/>
        <w:t xml:space="preserve">La </w:t>
      </w:r>
      <w:r>
        <w:rPr/>
        <w:t>saccoradiculographie</w:t>
      </w:r>
    </w:p>
    <w:p>
      <w:pPr>
        <w:ind w:left="2160"/>
        <w:numPr>
          <w:ilvl w:val="1"/>
          <w:numId w:val="61"/>
        </w:numPr>
      </w:pPr>
      <w:r>
        <w:rPr/>
        <w:t>Electromyogramme : évalue l’atteinte des nerfs</w:t>
      </w:r>
    </w:p>
    <w:p>
      <w:pPr/>
    </w:p>
    <w:p>
      <w:pPr>
        <w:pStyle w:val="Heading2"/>
        <w:ind w:left="426"/>
        <w:numPr>
          <w:ilvl w:val="1"/>
          <w:numId w:val="62"/>
        </w:numPr>
      </w:pPr>
      <w:r>
        <w:rPr/>
        <w:t>DIAGNOSTICS DIFFERENTIELS</w:t>
      </w:r>
    </w:p>
    <w:p>
      <w:pPr>
        <w:ind w:left="1440"/>
        <w:numPr>
          <w:ilvl w:val="0"/>
          <w:numId w:val="61"/>
        </w:numPr>
      </w:pPr>
      <w:r>
        <w:rPr/>
        <w:t>Les affections rachidiennes non discales</w:t>
      </w:r>
    </w:p>
    <w:p>
      <w:pPr>
        <w:ind w:left="2160"/>
        <w:numPr>
          <w:ilvl w:val="1"/>
          <w:numId w:val="61"/>
        </w:numPr>
      </w:pPr>
      <w:r>
        <w:rPr/>
        <w:t>Spondylodiscite, mal de Pott</w:t>
      </w:r>
    </w:p>
    <w:p>
      <w:pPr>
        <w:ind w:left="2160"/>
        <w:numPr>
          <w:ilvl w:val="1"/>
          <w:numId w:val="61"/>
        </w:numPr>
      </w:pPr>
      <w:r>
        <w:rPr/>
        <w:t>Métastase osseuse</w:t>
      </w:r>
    </w:p>
    <w:p>
      <w:pPr>
        <w:ind w:left="2160"/>
        <w:numPr>
          <w:ilvl w:val="1"/>
          <w:numId w:val="61"/>
        </w:numPr>
      </w:pPr>
      <w:r>
        <w:rPr/>
        <w:t>Angiome vertébral</w:t>
      </w:r>
    </w:p>
    <w:p>
      <w:pPr>
        <w:ind w:left="2160"/>
        <w:numPr>
          <w:ilvl w:val="1"/>
          <w:numId w:val="61"/>
        </w:numPr>
      </w:pPr>
      <w:r>
        <w:rPr/>
        <w:t>Localisation vertébrale des hémopathies</w:t>
      </w:r>
      <w:r>
        <w:rPr/>
        <w:br/>
      </w:r>
    </w:p>
    <w:p>
      <w:pPr>
        <w:ind w:left="1440"/>
        <w:numPr>
          <w:ilvl w:val="0"/>
          <w:numId w:val="61"/>
        </w:numPr>
      </w:pPr>
      <w:r>
        <w:rPr/>
        <w:t xml:space="preserve">Affections </w:t>
      </w:r>
      <w:r>
        <w:rPr/>
        <w:t>intrarachidiennes</w:t>
      </w:r>
    </w:p>
    <w:p>
      <w:pPr>
        <w:ind w:left="2160"/>
        <w:numPr>
          <w:ilvl w:val="1"/>
          <w:numId w:val="61"/>
        </w:numPr>
      </w:pPr>
      <w:r>
        <w:rPr/>
        <w:t xml:space="preserve">Neurinome, méningiome, </w:t>
      </w:r>
      <w:r>
        <w:rPr/>
        <w:t>épendymome</w:t>
      </w:r>
    </w:p>
    <w:p>
      <w:pPr>
        <w:ind w:left="2160"/>
        <w:numPr>
          <w:ilvl w:val="1"/>
          <w:numId w:val="61"/>
        </w:numPr>
      </w:pPr>
      <w:r>
        <w:rPr/>
        <w:t>Cyringo-myélie</w:t>
      </w:r>
      <w:r>
        <w:rPr/>
        <w:br/>
      </w:r>
    </w:p>
    <w:p>
      <w:pPr>
        <w:ind w:left="1440"/>
        <w:numPr>
          <w:ilvl w:val="0"/>
          <w:numId w:val="61"/>
        </w:numPr>
      </w:pPr>
      <w:r>
        <w:rPr/>
        <w:t>Affections extra-rachidiennes</w:t>
      </w:r>
    </w:p>
    <w:p>
      <w:pPr>
        <w:ind w:left="2160"/>
        <w:numPr>
          <w:ilvl w:val="1"/>
          <w:numId w:val="61"/>
        </w:numPr>
      </w:pPr>
      <w:r>
        <w:rPr/>
        <w:t>Artérite des membres inférieurs</w:t>
      </w:r>
    </w:p>
    <w:p>
      <w:pPr>
        <w:ind w:left="2160"/>
        <w:numPr>
          <w:ilvl w:val="1"/>
          <w:numId w:val="61"/>
        </w:numPr>
      </w:pPr>
      <w:r>
        <w:rPr/>
        <w:t>Coxopathie</w:t>
      </w:r>
      <w:r>
        <w:rPr/>
        <w:t xml:space="preserve"> </w:t>
      </w:r>
    </w:p>
    <w:p>
      <w:pPr/>
    </w:p>
    <w:p>
      <w:pPr>
        <w:pStyle w:val="Heading2"/>
        <w:ind w:left="426"/>
        <w:numPr>
          <w:ilvl w:val="1"/>
          <w:numId w:val="62"/>
        </w:numPr>
      </w:pPr>
      <w:r>
        <w:rPr/>
        <w:t>TRAITEMENT</w:t>
      </w:r>
    </w:p>
    <w:p>
      <w:pPr>
        <w:pStyle w:val="Heading3"/>
        <w:ind w:left="709"/>
        <w:numPr>
          <w:ilvl w:val="2"/>
          <w:numId w:val="62"/>
        </w:numPr>
      </w:pPr>
      <w:r>
        <w:rPr/>
        <w:t>BUTS</w:t>
      </w:r>
    </w:p>
    <w:p>
      <w:pPr>
        <w:ind w:left="1440"/>
        <w:numPr>
          <w:ilvl w:val="0"/>
          <w:numId w:val="61"/>
        </w:numPr>
      </w:pPr>
      <w:r>
        <w:rPr/>
        <w:t>Soulager le patient</w:t>
      </w:r>
    </w:p>
    <w:p>
      <w:pPr>
        <w:ind w:left="1440"/>
        <w:numPr>
          <w:ilvl w:val="0"/>
          <w:numId w:val="61"/>
        </w:numPr>
      </w:pPr>
      <w:r>
        <w:rPr/>
        <w:t>Traiter la hernie (lever la compression radiculaire)</w:t>
      </w:r>
    </w:p>
    <w:p>
      <w:pPr/>
    </w:p>
    <w:p>
      <w:pPr>
        <w:pStyle w:val="Heading3"/>
        <w:ind w:left="709"/>
        <w:numPr>
          <w:ilvl w:val="2"/>
          <w:numId w:val="62"/>
        </w:numPr>
      </w:pPr>
      <w:r>
        <w:rPr/>
        <w:t>MOYENS</w:t>
      </w:r>
    </w:p>
    <w:p>
      <w:pPr>
        <w:pStyle w:val="Heading4"/>
        <w:ind w:left="993"/>
        <w:numPr>
          <w:ilvl w:val="3"/>
          <w:numId w:val="62"/>
        </w:numPr>
      </w:pPr>
      <w:r>
        <w:rPr/>
        <w:t>Traitement médical</w:t>
      </w:r>
    </w:p>
    <w:p>
      <w:pPr>
        <w:ind w:left="1440"/>
        <w:numPr>
          <w:ilvl w:val="0"/>
          <w:numId w:val="61"/>
        </w:numPr>
      </w:pPr>
      <w:r>
        <w:rPr/>
        <w:t>Repos relatif</w:t>
      </w:r>
    </w:p>
    <w:p>
      <w:pPr>
        <w:ind w:left="1440"/>
        <w:numPr>
          <w:ilvl w:val="0"/>
          <w:numId w:val="61"/>
        </w:numPr>
      </w:pPr>
      <w:r>
        <w:rPr/>
        <w:t>Antalgique</w:t>
      </w:r>
    </w:p>
    <w:p>
      <w:pPr>
        <w:ind w:left="1440"/>
        <w:numPr>
          <w:ilvl w:val="0"/>
          <w:numId w:val="61"/>
        </w:numPr>
      </w:pPr>
      <w:r>
        <w:rPr/>
        <w:t>AINS</w:t>
      </w:r>
    </w:p>
    <w:p>
      <w:pPr>
        <w:ind w:left="1440"/>
        <w:numPr>
          <w:ilvl w:val="0"/>
          <w:numId w:val="61"/>
        </w:numPr>
      </w:pPr>
      <w:r>
        <w:rPr/>
        <w:t>Myorelaxants</w:t>
      </w:r>
    </w:p>
    <w:p>
      <w:pPr>
        <w:ind w:left="1440"/>
        <w:numPr>
          <w:ilvl w:val="0"/>
          <w:numId w:val="61"/>
        </w:numPr>
      </w:pPr>
      <w:r>
        <w:rPr/>
        <w:t>Eventuellement, injection intrathécale de corticoïdes</w:t>
      </w:r>
    </w:p>
    <w:p>
      <w:pPr>
        <w:ind w:left="1440"/>
        <w:numPr>
          <w:ilvl w:val="0"/>
          <w:numId w:val="61"/>
        </w:numPr>
      </w:pPr>
      <w:r>
        <w:rPr/>
        <w:t xml:space="preserve">Durée moyenne : à évaluer au bout de 10 jours </w:t>
      </w:r>
    </w:p>
    <w:p>
      <w:pPr>
        <w:pStyle w:val="Heading3"/>
        <w:ind w:left="709"/>
        <w:numPr>
          <w:ilvl w:val="2"/>
          <w:numId w:val="62"/>
        </w:numPr>
      </w:pPr>
      <w:r>
        <w:rPr/>
        <w:t>Kinésithérapie antalgique</w:t>
      </w:r>
    </w:p>
    <w:p>
      <w:pPr>
        <w:ind w:left="1440"/>
        <w:numPr>
          <w:ilvl w:val="0"/>
          <w:numId w:val="61"/>
        </w:numPr>
      </w:pPr>
      <w:r>
        <w:rPr/>
        <w:t>En dehors de la période douloureuse</w:t>
      </w:r>
    </w:p>
    <w:p>
      <w:pPr>
        <w:ind w:left="1440"/>
        <w:numPr>
          <w:ilvl w:val="0"/>
          <w:numId w:val="61"/>
        </w:numPr>
      </w:pPr>
      <w:r>
        <w:rPr/>
        <w:t>Décontracturer les muscles paravertébraux</w:t>
      </w:r>
    </w:p>
    <w:p>
      <w:pPr>
        <w:ind w:left="1440"/>
        <w:numPr>
          <w:ilvl w:val="0"/>
          <w:numId w:val="61"/>
        </w:numPr>
      </w:pPr>
      <w:r>
        <w:rPr/>
        <w:t>Eduquer le patient (hygiène lombaire)</w:t>
      </w:r>
    </w:p>
    <w:p>
      <w:pPr>
        <w:ind w:left="1440"/>
        <w:numPr>
          <w:ilvl w:val="0"/>
          <w:numId w:val="61"/>
        </w:numPr>
      </w:pPr>
      <w:r>
        <w:rPr/>
        <w:t>10 à 15 séances</w:t>
      </w:r>
    </w:p>
    <w:p>
      <w:pPr/>
    </w:p>
    <w:p>
      <w:pPr>
        <w:pStyle w:val="Heading3"/>
        <w:ind w:left="709"/>
        <w:numPr>
          <w:ilvl w:val="2"/>
          <w:numId w:val="62"/>
        </w:numPr>
      </w:pPr>
      <w:r>
        <w:rPr/>
        <w:t>Traitement chirurgical</w:t>
      </w:r>
    </w:p>
    <w:p>
      <w:pPr>
        <w:pStyle w:val="Heading4"/>
        <w:ind w:left="993"/>
        <w:numPr>
          <w:ilvl w:val="3"/>
          <w:numId w:val="62"/>
        </w:numPr>
      </w:pPr>
      <w:r>
        <w:rPr/>
        <w:t>Les indications++++++++</w:t>
      </w:r>
    </w:p>
    <w:p>
      <w:pPr>
        <w:ind w:left="1440"/>
        <w:numPr>
          <w:ilvl w:val="0"/>
          <w:numId w:val="61"/>
        </w:numPr>
      </w:pPr>
      <w:r>
        <w:rPr/>
        <w:t>Sciatiques ayant résisté au traitement médical plus de 6 semaines</w:t>
      </w:r>
    </w:p>
    <w:p>
      <w:pPr>
        <w:ind w:left="1440"/>
        <w:numPr>
          <w:ilvl w:val="0"/>
          <w:numId w:val="61"/>
        </w:numPr>
      </w:pPr>
      <w:r>
        <w:rPr/>
        <w:t>Sciatiques paralysantes ou déficitaires</w:t>
      </w:r>
    </w:p>
    <w:p>
      <w:pPr>
        <w:ind w:left="1440"/>
        <w:numPr>
          <w:ilvl w:val="0"/>
          <w:numId w:val="61"/>
        </w:numPr>
      </w:pPr>
      <w:r>
        <w:rPr/>
        <w:t>Sciatiques hyperalgiques</w:t>
      </w:r>
    </w:p>
    <w:p>
      <w:pPr>
        <w:ind w:left="1440"/>
        <w:numPr>
          <w:ilvl w:val="0"/>
          <w:numId w:val="61"/>
        </w:numPr>
      </w:pPr>
      <w:r>
        <w:rPr/>
        <w:t>Syndrome de la queue de cheval</w:t>
      </w:r>
    </w:p>
    <w:p>
      <w:pPr>
        <w:pStyle w:val="Heading4"/>
        <w:ind w:left="993"/>
        <w:numPr>
          <w:ilvl w:val="3"/>
          <w:numId w:val="62"/>
        </w:numPr>
      </w:pPr>
      <w:r>
        <w:rPr/>
        <w:t>Technique</w:t>
      </w:r>
    </w:p>
    <w:p>
      <w:pPr/>
      <w:r>
        <w:rPr/>
        <w:t>Discectomie microchirurgicale</w:t>
      </w:r>
    </w:p>
    <w:p>
      <w:pPr/>
      <w:r>
        <w:rPr/>
        <w:t>Discectomie endoscopique</w:t>
      </w:r>
    </w:p>
    <w:p>
      <w:pPr/>
      <w:r>
        <w:rPr/>
        <w:t>Discectomie au laser</w:t>
      </w:r>
    </w:p>
    <w:p>
      <w:pPr/>
    </w:p>
    <w:p>
      <w:pPr>
        <w:pStyle w:val="Heading4"/>
        <w:ind w:left="993"/>
        <w:numPr>
          <w:ilvl w:val="3"/>
          <w:numId w:val="62"/>
        </w:numPr>
      </w:pPr>
      <w:r>
        <w:rPr/>
        <w:t>Période post-opératoire</w:t>
      </w:r>
    </w:p>
    <w:p>
      <w:pPr>
        <w:ind w:left="1440"/>
        <w:numPr>
          <w:ilvl w:val="0"/>
          <w:numId w:val="61"/>
        </w:numPr>
      </w:pPr>
      <w:r>
        <w:rPr/>
        <w:t>Arrêt de travail de 1 mois</w:t>
      </w:r>
    </w:p>
    <w:p>
      <w:pPr>
        <w:ind w:left="1440"/>
        <w:numPr>
          <w:ilvl w:val="0"/>
          <w:numId w:val="61"/>
        </w:numPr>
      </w:pPr>
      <w:r>
        <w:rPr>
          <w:b/>
        </w:rPr>
        <w:t>Mesures préventives d’hygiène du dos :</w:t>
      </w:r>
    </w:p>
    <w:p>
      <w:pPr>
        <w:ind w:left="2160"/>
        <w:numPr>
          <w:ilvl w:val="1"/>
          <w:numId w:val="61"/>
        </w:numPr>
      </w:pPr>
      <w:r>
        <w:rPr/>
        <w:t>Lutte contre l’excès de poids</w:t>
      </w:r>
    </w:p>
    <w:p>
      <w:pPr>
        <w:ind w:left="2160"/>
        <w:numPr>
          <w:ilvl w:val="1"/>
          <w:numId w:val="61"/>
        </w:numPr>
      </w:pPr>
      <w:r>
        <w:rPr/>
        <w:t>Bonne literie</w:t>
      </w:r>
    </w:p>
    <w:p>
      <w:pPr>
        <w:ind w:left="2160"/>
        <w:numPr>
          <w:ilvl w:val="1"/>
          <w:numId w:val="61"/>
        </w:numPr>
      </w:pPr>
      <w:r>
        <w:rPr/>
        <w:t>Suppression de certains sports violents</w:t>
      </w:r>
    </w:p>
    <w:p>
      <w:pPr>
        <w:ind w:left="2160"/>
        <w:numPr>
          <w:ilvl w:val="1"/>
          <w:numId w:val="61"/>
        </w:numPr>
      </w:pPr>
      <w:r>
        <w:rPr/>
        <w:t>Parfois, reclassement professionnel</w:t>
      </w:r>
    </w:p>
    <w:p>
      <w:pPr>
        <w:ind w:left="3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