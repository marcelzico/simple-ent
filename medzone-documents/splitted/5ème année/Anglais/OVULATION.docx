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OVULATION</w:t>
      </w:r>
    </w:p>
    <w:p>
      <w:pPr>
        <w:ind w:left="720" w:hanging="360"/>
        <w:numPr>
          <w:ilvl w:val="0"/>
          <w:numId w:val="0"/>
        </w:numPr>
      </w:pPr>
      <w:r>
        <w:rPr/>
        <w:t>Lien youtube de la vidéo : https://youtu.be/nLmg4wSHdxQ</w:t>
      </w:r>
    </w:p>
    <w:p>
      <w:pPr>
        <w:pStyle w:val="Heading2"/>
      </w:pPr>
      <w:r>
        <w:rPr/>
        <w:t>Questions</w:t>
      </w:r>
    </w:p>
    <w:p>
      <w:pPr/>
      <w:r>
        <w:rPr/>
        <w:t xml:space="preserve">How many follicles can we find inside the </w:t>
      </w:r>
      <w:r>
        <w:rPr/>
        <w:t>ovary?</w:t>
      </w:r>
    </w:p>
    <w:p>
      <w:pPr>
        <w:numPr>
          <w:ilvl w:val="1"/>
          <w:numId w:val="1"/>
        </w:numPr>
      </w:pPr>
      <w:r>
        <w:rPr/>
        <w:t xml:space="preserve">Hundreds of thousands </w:t>
      </w:r>
      <w:r>
        <w:rPr>
          <w:color w:val="FF0000"/>
        </w:rPr>
        <w:t>(400.000)</w:t>
      </w:r>
    </w:p>
    <w:p>
      <w:pPr/>
      <w:r>
        <w:rPr/>
        <w:t xml:space="preserve">Where is the estrogen </w:t>
      </w:r>
      <w:r>
        <w:rPr/>
        <w:t>released?</w:t>
      </w:r>
    </w:p>
    <w:p>
      <w:pPr>
        <w:numPr>
          <w:ilvl w:val="1"/>
          <w:numId w:val="1"/>
        </w:numPr>
      </w:pPr>
      <w:r>
        <w:rPr/>
        <w:t>In the bloodstream</w:t>
      </w:r>
    </w:p>
    <w:p>
      <w:pPr/>
      <w:r>
        <w:rPr/>
        <w:t xml:space="preserve">What happens right before </w:t>
      </w:r>
      <w:r>
        <w:rPr/>
        <w:t>ovulation?</w:t>
      </w:r>
    </w:p>
    <w:p>
      <w:pPr>
        <w:numPr>
          <w:ilvl w:val="1"/>
          <w:numId w:val="1"/>
        </w:numPr>
      </w:pPr>
      <w:r>
        <w:rPr>
          <w:color w:val="FF0000"/>
        </w:rPr>
        <w:t>The egg is detached</w:t>
      </w:r>
    </w:p>
    <w:p>
      <w:pPr/>
      <w:r>
        <w:rPr/>
        <w:t xml:space="preserve">What does pick up the </w:t>
      </w:r>
      <w:r>
        <w:rPr/>
        <w:t>egg?</w:t>
      </w:r>
    </w:p>
    <w:p>
      <w:pPr>
        <w:numPr>
          <w:ilvl w:val="1"/>
          <w:numId w:val="1"/>
        </w:numPr>
      </w:pPr>
      <w:r>
        <w:rPr/>
        <w:t>Fimbriae of the fallopian tube (tiny projection of the end of the fallopian tube)</w:t>
      </w:r>
    </w:p>
    <w:p>
      <w:pPr/>
      <w:r>
        <w:rPr/>
        <w:t xml:space="preserve">What does happen when the egg is not </w:t>
      </w:r>
      <w:r>
        <w:rPr/>
        <w:t>fertilized?</w:t>
      </w:r>
    </w:p>
    <w:p>
      <w:pPr>
        <w:numPr>
          <w:ilvl w:val="1"/>
          <w:numId w:val="1"/>
        </w:numPr>
      </w:pPr>
      <w:r>
        <w:rPr>
          <w:color w:val="FF0000"/>
        </w:rPr>
        <w:t xml:space="preserve">It </w:t>
      </w:r>
      <w:r>
        <w:rPr>
          <w:color w:val="FF0000"/>
        </w:rPr>
        <w:t>dissolves</w:t>
      </w:r>
      <w:r>
        <w:rPr>
          <w:color w:val="FF0000"/>
        </w:rPr>
        <w:t xml:space="preserve"> away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/>
      <w:r>
        <w:rPr/>
        <w:t xml:space="preserve">Ovulation is a part of the menstrual cycle </w:t>
      </w:r>
      <w:r>
        <w:rPr/>
        <w:t xml:space="preserve">in other </w:t>
      </w:r>
      <w:r>
        <w:rPr>
          <w:b/>
        </w:rPr>
        <w:t xml:space="preserve">release </w:t>
      </w:r>
      <w:r>
        <w:rPr/>
        <w:t>of the right egg</w:t>
      </w:r>
      <w:r>
        <w:rPr/>
      </w:r>
      <w:r>
        <w:rPr/>
        <w:t xml:space="preserve"> or ovum. Inside the ovary are hundreds of thousands of follicles, each follicle is a </w:t>
      </w:r>
      <w:r>
        <w:rPr>
          <w:b/>
        </w:rPr>
        <w:t xml:space="preserve">hollow ball </w:t>
      </w:r>
      <w:r>
        <w:rPr/>
        <w:t xml:space="preserve">of cells with an immature egg in the </w:t>
      </w:r>
      <w:r>
        <w:rPr/>
        <w:t>centre</w:t>
      </w:r>
      <w:r>
        <w:rPr/>
      </w:r>
      <w:r>
        <w:rPr/>
        <w:br/>
      </w:r>
    </w:p>
    <w:p>
      <w:pPr/>
      <w:r>
        <w:rPr/>
        <w:t xml:space="preserve">The typical 28 day menstrual cycle begins on the first day of </w:t>
      </w:r>
      <w:r>
        <w:rPr>
          <w:b/>
        </w:rPr>
        <w:t>menstrual bleeding</w:t>
      </w:r>
      <w:r>
        <w:rPr/>
        <w:t xml:space="preserve">. During the first seven days of the cycle, a few follicles begin to grow </w:t>
      </w:r>
      <w:r>
        <w:rPr/>
        <w:t>with</w:t>
      </w:r>
      <w:r>
        <w:rPr/>
      </w:r>
      <w:r>
        <w:rPr/>
        <w:t xml:space="preserve"> the same time</w:t>
      </w:r>
      <w:r>
        <w:rPr/>
        <w:br/>
      </w:r>
    </w:p>
    <w:p>
      <w:pPr/>
      <w:r>
        <w:rPr>
          <w:b/>
        </w:rPr>
        <w:t>To release =</w:t>
      </w:r>
      <w:r>
        <w:rPr/>
        <w:t xml:space="preserve"> to free something </w:t>
      </w:r>
      <w:r>
        <w:rPr/>
        <w:t>e.g.</w:t>
      </w:r>
      <w:r>
        <w:rPr/>
      </w:r>
      <w:r>
        <w:rPr/>
        <w:t xml:space="preserve"> to release album</w:t>
      </w:r>
    </w:p>
    <w:p>
      <w:pPr/>
      <w:r>
        <w:rPr>
          <w:b/>
        </w:rPr>
        <w:t xml:space="preserve">Hollow ball = </w:t>
      </w:r>
      <w:r>
        <w:rPr/>
        <w:t>a ball with an empty space inside</w:t>
      </w:r>
    </w:p>
    <w:p>
      <w:pPr/>
      <w:r>
        <w:rPr>
          <w:b/>
        </w:rPr>
        <w:t>Menstrual bleeding</w:t>
      </w:r>
      <w:r>
        <w:rPr/>
        <w:t xml:space="preserve"> =</w:t>
      </w:r>
      <w:r>
        <w:rPr>
          <w:b/>
        </w:rPr>
        <w:t xml:space="preserve"> </w:t>
      </w:r>
      <w:r>
        <w:rPr/>
        <w:t>blood which comes from the uterus every month</w:t>
      </w:r>
      <w:r>
        <w:rPr/>
        <w:br/>
      </w:r>
    </w:p>
    <w:p>
      <w:pPr/>
      <w:r>
        <w:rPr/>
        <w:t xml:space="preserve">These maturing follicles secrete estrogen hormon into the </w:t>
      </w:r>
      <w:r>
        <w:rPr>
          <w:b/>
        </w:rPr>
        <w:t>bloodstream</w:t>
      </w:r>
      <w:r>
        <w:rPr/>
        <w:t xml:space="preserve"> to prepare the </w:t>
      </w:r>
      <w:r>
        <w:rPr>
          <w:b/>
        </w:rPr>
        <w:t>lining</w:t>
      </w:r>
      <w:r>
        <w:rPr/>
        <w:t xml:space="preserve"> of the uterus for pregnancy.</w:t>
      </w:r>
    </w:p>
    <w:p>
      <w:pPr/>
      <w:r>
        <w:rPr/>
        <w:t xml:space="preserve">Around day 7, all of the follicles stop growing and begin </w:t>
      </w:r>
      <w:r>
        <w:rPr>
          <w:b/>
        </w:rPr>
        <w:t>to degenerate</w:t>
      </w:r>
      <w:r>
        <w:rPr/>
        <w:t xml:space="preserve"> except for one</w:t>
      </w:r>
    </w:p>
    <w:p>
      <w:pPr/>
      <w:r>
        <w:rPr/>
        <w:t xml:space="preserve">This dominant follicle continues to grow an </w:t>
      </w:r>
      <w:r>
        <w:rPr>
          <w:b/>
        </w:rPr>
        <w:t>nourishes</w:t>
      </w:r>
      <w:r>
        <w:rPr/>
        <w:t xml:space="preserve"> the developing egg inside it</w:t>
      </w:r>
      <w:r>
        <w:rPr/>
        <w:br/>
      </w:r>
    </w:p>
    <w:p>
      <w:pPr/>
      <w:r>
        <w:rPr>
          <w:b/>
        </w:rPr>
        <w:t>Bloodstream =</w:t>
      </w:r>
      <w:r>
        <w:rPr/>
        <w:t xml:space="preserve"> flow of blood</w:t>
      </w:r>
    </w:p>
    <w:p>
      <w:pPr/>
      <w:r>
        <w:rPr>
          <w:b/>
        </w:rPr>
        <w:t xml:space="preserve">To degenerate = </w:t>
      </w:r>
      <w:r>
        <w:rPr/>
        <w:t>to become small and disappear</w:t>
      </w:r>
    </w:p>
    <w:p>
      <w:pPr/>
      <w:r>
        <w:rPr>
          <w:b/>
        </w:rPr>
        <w:t xml:space="preserve">To nourish = </w:t>
      </w:r>
      <w:r>
        <w:rPr/>
        <w:t>to provide something with food</w:t>
      </w:r>
    </w:p>
    <w:p>
      <w:pPr/>
      <w:r>
        <w:rPr>
          <w:b/>
        </w:rPr>
        <w:t xml:space="preserve">Lining = </w:t>
      </w:r>
      <w:r>
        <w:rPr/>
        <w:t>the surface on something</w:t>
      </w:r>
      <w:r>
        <w:rPr/>
        <w:br/>
      </w:r>
    </w:p>
    <w:p>
      <w:pPr/>
      <w:r>
        <w:rPr/>
        <w:t xml:space="preserve">Around day 12, the follicle secretes a </w:t>
      </w:r>
      <w:r>
        <w:rPr>
          <w:b/>
        </w:rPr>
        <w:t xml:space="preserve">large amount </w:t>
      </w:r>
      <w:r>
        <w:rPr/>
        <w:t>of estrogen into the bloodstream.</w:t>
      </w:r>
    </w:p>
    <w:p>
      <w:pPr/>
      <w:r>
        <w:rPr/>
        <w:t xml:space="preserve">When the estrogen reaches the hypothalamus and the pituitary gland in the brain, the anterior or front part of pituitary gland releases a huge </w:t>
      </w:r>
      <w:r>
        <w:rPr>
          <w:b/>
        </w:rPr>
        <w:t xml:space="preserve">surge </w:t>
      </w:r>
      <w:r>
        <w:rPr/>
        <w:t>of luteinizing hormone into the bloodstream</w:t>
      </w:r>
    </w:p>
    <w:p>
      <w:pPr/>
      <w:r>
        <w:rPr/>
        <w:t xml:space="preserve">Around day 14, luteinizing hormone causes the follicle to undergo a sudden growth </w:t>
      </w:r>
      <w:r>
        <w:rPr>
          <w:b/>
        </w:rPr>
        <w:t>spurt</w:t>
      </w:r>
      <w:r>
        <w:rPr/>
        <w:t>. Right before ovulation, the egg detaches from the inside of the follicle</w:t>
      </w:r>
      <w:r>
        <w:rPr/>
        <w:br/>
      </w:r>
    </w:p>
    <w:p>
      <w:pPr/>
      <w:r>
        <w:rPr>
          <w:b/>
        </w:rPr>
        <w:t xml:space="preserve">Large amount </w:t>
      </w:r>
      <w:r>
        <w:rPr/>
        <w:t>= high number, a lot of</w:t>
      </w:r>
    </w:p>
    <w:p>
      <w:pPr/>
      <w:r>
        <w:rPr>
          <w:b/>
        </w:rPr>
        <w:t xml:space="preserve">Surge </w:t>
      </w:r>
      <w:r>
        <w:rPr/>
        <w:t>= sudden increase</w:t>
      </w:r>
    </w:p>
    <w:p>
      <w:pPr/>
      <w:r>
        <w:rPr>
          <w:b/>
        </w:rPr>
        <w:t xml:space="preserve">Spurt </w:t>
      </w:r>
      <w:r>
        <w:rPr/>
        <w:t>= jet of liquid, sudden effort</w:t>
      </w:r>
      <w:r>
        <w:rPr/>
        <w:br/>
      </w:r>
    </w:p>
    <w:p>
      <w:pPr/>
      <w:r>
        <w:rPr/>
        <w:t xml:space="preserve">The </w:t>
      </w:r>
      <w:r>
        <w:rPr>
          <w:b/>
        </w:rPr>
        <w:t xml:space="preserve">bulging </w:t>
      </w:r>
      <w:r>
        <w:rPr/>
        <w:t xml:space="preserve">follicle releases </w:t>
      </w:r>
      <w:r>
        <w:rPr>
          <w:b/>
        </w:rPr>
        <w:t xml:space="preserve">chemicals </w:t>
      </w:r>
      <w:r>
        <w:rPr/>
        <w:t>causing one of the two Fallopian tubes to move in closer and surround the follicle</w:t>
      </w:r>
    </w:p>
    <w:p>
      <w:pPr/>
      <w:r>
        <w:rPr/>
        <w:t xml:space="preserve">The follicle </w:t>
      </w:r>
      <w:r>
        <w:rPr>
          <w:b/>
        </w:rPr>
        <w:t xml:space="preserve">swells </w:t>
      </w:r>
      <w:r>
        <w:rPr/>
        <w:t>until, it burst something, ejecting the egg and fluid from the follicle, into the abdominal cavity</w:t>
      </w:r>
    </w:p>
    <w:p>
      <w:pPr/>
      <w:r>
        <w:rPr/>
        <w:t xml:space="preserve">In response, the fimbriae, </w:t>
      </w:r>
      <w:r>
        <w:rPr>
          <w:b/>
        </w:rPr>
        <w:t xml:space="preserve">tiny </w:t>
      </w:r>
      <w:r>
        <w:rPr/>
        <w:t xml:space="preserve">projections at the end of the Fallopian tube, </w:t>
      </w:r>
      <w:r>
        <w:rPr>
          <w:b/>
        </w:rPr>
        <w:t xml:space="preserve">sweep </w:t>
      </w:r>
      <w:r>
        <w:rPr/>
        <w:t xml:space="preserve">across the ovulation </w:t>
      </w:r>
      <w:r>
        <w:rPr/>
        <w:t>side</w:t>
      </w:r>
      <w:r>
        <w:rPr/>
      </w:r>
      <w:r>
        <w:rPr/>
        <w:t xml:space="preserve"> and pick up the egg. Microscopic </w:t>
      </w:r>
      <w:r>
        <w:rPr>
          <w:b/>
        </w:rPr>
        <w:t>cilia</w:t>
      </w:r>
      <w:r>
        <w:rPr/>
        <w:t xml:space="preserve">, on </w:t>
      </w:r>
      <w:r>
        <w:rPr/>
        <w:t>a</w:t>
      </w:r>
      <w:r>
        <w:rPr/>
      </w:r>
      <w:r>
        <w:rPr/>
        <w:t xml:space="preserve"> </w:t>
      </w:r>
      <w:r>
        <w:rPr>
          <w:b/>
        </w:rPr>
        <w:t xml:space="preserve">fimbriae </w:t>
      </w:r>
      <w:r>
        <w:rPr/>
        <w:t xml:space="preserve">surface, transport the egg to the </w:t>
      </w:r>
      <w:r>
        <w:rPr>
          <w:b/>
        </w:rPr>
        <w:t xml:space="preserve">entrance </w:t>
      </w:r>
      <w:r>
        <w:rPr/>
        <w:t>of the Fallopian tube</w:t>
      </w:r>
      <w:r>
        <w:rPr/>
        <w:br/>
      </w:r>
    </w:p>
    <w:p>
      <w:pPr/>
      <w:r>
        <w:rPr>
          <w:b/>
        </w:rPr>
        <w:t xml:space="preserve">Bulging </w:t>
      </w:r>
      <w:r>
        <w:rPr/>
        <w:t>= swelling, to swell out</w:t>
      </w:r>
    </w:p>
    <w:p>
      <w:pPr/>
      <w:r>
        <w:rPr>
          <w:b/>
        </w:rPr>
        <w:t>Chemicals</w:t>
      </w:r>
      <w:r>
        <w:rPr/>
        <w:t xml:space="preserve"> = substance formed by reactions</w:t>
      </w:r>
    </w:p>
    <w:p>
      <w:pPr/>
      <w:r>
        <w:rPr>
          <w:b/>
        </w:rPr>
        <w:t xml:space="preserve">Tiny </w:t>
      </w:r>
      <w:r>
        <w:rPr/>
        <w:t>= very very small</w:t>
      </w:r>
    </w:p>
    <w:p>
      <w:pPr/>
      <w:r>
        <w:rPr>
          <w:b/>
        </w:rPr>
        <w:t xml:space="preserve">To sweep </w:t>
      </w:r>
      <w:r>
        <w:rPr/>
        <w:t>= to clear something away</w:t>
      </w:r>
    </w:p>
    <w:p>
      <w:pPr/>
      <w:r>
        <w:rPr>
          <w:b/>
        </w:rPr>
        <w:t xml:space="preserve">Cilia </w:t>
      </w:r>
      <w:r>
        <w:rPr/>
        <w:t>= long parts which move together</w:t>
      </w:r>
    </w:p>
    <w:p>
      <w:pPr/>
      <w:r>
        <w:rPr>
          <w:b/>
        </w:rPr>
        <w:t>Fimbriae</w:t>
      </w:r>
      <w:r>
        <w:rPr/>
        <w:t xml:space="preserve"> = tiny projections at the end of the fallopian tube</w:t>
      </w:r>
    </w:p>
    <w:p>
      <w:pPr/>
      <w:r>
        <w:rPr>
          <w:b/>
        </w:rPr>
        <w:t xml:space="preserve">Entrance </w:t>
      </w:r>
      <w:r>
        <w:rPr/>
        <w:t>= region where you come in</w:t>
      </w:r>
      <w:r>
        <w:rPr/>
        <w:br/>
      </w:r>
    </w:p>
    <w:p>
      <w:pPr/>
      <w:r>
        <w:rPr/>
        <w:t>Inside the walls of the fallopian tube, muscular contraction gently push the egg towards the uterus</w:t>
      </w:r>
    </w:p>
    <w:p>
      <w:pPr/>
      <w:r>
        <w:rPr/>
        <w:t>After ovulation, the egg lives for 12 to 24 hours. So it must be fertilized by sperm from the male during this time for a woman to become pregnant</w:t>
      </w:r>
    </w:p>
    <w:p>
      <w:pPr/>
      <w:r>
        <w:rPr/>
        <w:t>If it’s not fertilized, the egg dissolves away and is shed along the uterine lining during menstruation</w:t>
      </w:r>
    </w:p>
    <w:p>
      <w:pPr/>
      <w:r>
        <w:rPr>
          <w:b/>
        </w:rPr>
        <w:t xml:space="preserve">Shed = </w:t>
      </w:r>
      <w:r>
        <w:rPr/>
        <w:t>past participle of to shed, be divided, to be separated from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