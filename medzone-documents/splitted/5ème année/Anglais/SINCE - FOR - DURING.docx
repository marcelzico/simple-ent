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SINCE - FOR - DURING</w:t>
      </w:r>
    </w:p>
    <w:p>
      <w:pPr>
        <w:pStyle w:val="Heading2"/>
      </w:pPr>
      <w:r>
        <w:rPr/>
        <w:t>TIME PREPOSITION</w:t>
      </w:r>
    </w:p>
    <w:p>
      <w:pPr/>
      <w:r>
        <w:rPr/>
        <w:t xml:space="preserve">Confusion in using </w:t>
      </w:r>
      <w:r>
        <w:rPr>
          <w:b/>
        </w:rPr>
        <w:t>since</w:t>
      </w:r>
      <w:r>
        <w:rPr/>
        <w:t xml:space="preserve"> and </w:t>
      </w:r>
      <w:r>
        <w:rPr>
          <w:b/>
        </w:rPr>
        <w:t>for</w:t>
      </w:r>
    </w:p>
    <w:p>
      <w:pPr/>
      <w:r>
        <w:rPr>
          <w:b/>
        </w:rPr>
        <w:t>Rules :</w:t>
      </w:r>
    </w:p>
    <w:p>
      <w:pPr>
        <w:numPr>
          <w:ilvl w:val="1"/>
          <w:numId w:val="1"/>
        </w:numPr>
      </w:pPr>
      <w:r>
        <w:rPr>
          <w:b/>
        </w:rPr>
        <w:t xml:space="preserve">SINCE </w:t>
      </w:r>
      <w:r>
        <w:rPr/>
        <w:t>is used to show the starting point of an action. It is often used with the present perfect tense</w:t>
      </w:r>
    </w:p>
    <w:p>
      <w:pPr>
        <w:numPr>
          <w:ilvl w:val="1"/>
          <w:numId w:val="1"/>
        </w:numPr>
      </w:pPr>
      <w:r>
        <w:rPr>
          <w:b/>
        </w:rPr>
        <w:t>FOR</w:t>
      </w:r>
      <w:r>
        <w:rPr/>
        <w:t xml:space="preserve"> is used to indicate the duration of an action (how long)</w:t>
      </w:r>
      <w:r>
        <w:rPr/>
        <w:br/>
      </w:r>
    </w:p>
    <w:p>
      <w:pPr/>
      <w:r>
        <w:rPr/>
        <w:t>Examples :</w:t>
      </w:r>
    </w:p>
    <w:p>
      <w:pPr>
        <w:numPr>
          <w:ilvl w:val="1"/>
          <w:numId w:val="1"/>
        </w:numPr>
      </w:pPr>
      <w:r>
        <w:rPr/>
        <w:t xml:space="preserve">I have studied English </w:t>
      </w:r>
      <w:r>
        <w:rPr>
          <w:b/>
        </w:rPr>
        <w:t>since</w:t>
      </w:r>
      <w:r>
        <w:rPr/>
        <w:t xml:space="preserve"> 1981</w:t>
      </w:r>
    </w:p>
    <w:p>
      <w:pPr>
        <w:numPr>
          <w:ilvl w:val="1"/>
          <w:numId w:val="1"/>
        </w:numPr>
      </w:pPr>
      <w:r>
        <w:rPr/>
        <w:t xml:space="preserve">I have studied English for </w:t>
      </w:r>
      <w:r>
        <w:rPr>
          <w:b/>
        </w:rPr>
        <w:t>8</w:t>
      </w:r>
      <w:r>
        <w:rPr/>
        <w:t xml:space="preserve"> years</w:t>
      </w:r>
    </w:p>
    <w:p>
      <w:pPr/>
      <w:r>
        <w:rPr/>
        <w:t>Fill in the gaps with for or since :</w:t>
      </w:r>
    </w:p>
    <w:p>
      <w:pPr>
        <w:numPr>
          <w:ilvl w:val="1"/>
          <w:numId w:val="1"/>
        </w:numPr>
      </w:pPr>
      <w:r>
        <w:rPr/>
        <w:t>John has worked here .... 1984. (</w:t>
      </w:r>
      <w:r>
        <w:rPr>
          <w:b/>
        </w:rPr>
        <w:t>since)</w:t>
      </w:r>
    </w:p>
    <w:p>
      <w:pPr>
        <w:numPr>
          <w:ilvl w:val="1"/>
          <w:numId w:val="1"/>
        </w:numPr>
      </w:pPr>
      <w:r>
        <w:rPr/>
        <w:t xml:space="preserve">I have known him .... </w:t>
      </w:r>
      <w:r>
        <w:rPr/>
        <w:t>two</w:t>
      </w:r>
      <w:r>
        <w:rPr/>
        <w:t xml:space="preserve"> years. (</w:t>
      </w:r>
      <w:r>
        <w:rPr/>
        <w:t>for</w:t>
      </w:r>
      <w:r>
        <w:rPr/>
        <w:t>)</w:t>
      </w:r>
    </w:p>
    <w:p>
      <w:pPr>
        <w:numPr>
          <w:ilvl w:val="1"/>
          <w:numId w:val="1"/>
        </w:numPr>
      </w:pPr>
      <w:r>
        <w:rPr/>
        <w:t xml:space="preserve">I have been working here .... </w:t>
      </w:r>
      <w:r>
        <w:rPr/>
        <w:t>hours</w:t>
      </w:r>
      <w:r>
        <w:rPr/>
        <w:t>. (</w:t>
      </w:r>
      <w:r>
        <w:rPr/>
        <w:t>for</w:t>
      </w:r>
      <w:r>
        <w:rPr/>
        <w:t>)</w:t>
      </w:r>
    </w:p>
    <w:p>
      <w:pPr>
        <w:numPr>
          <w:ilvl w:val="1"/>
          <w:numId w:val="1"/>
        </w:numPr>
      </w:pPr>
      <w:r>
        <w:rPr/>
        <w:t>I’ve been working here .... 2 o’clock. (</w:t>
      </w:r>
      <w:r>
        <w:rPr/>
        <w:t>since</w:t>
      </w:r>
      <w:r>
        <w:rPr/>
        <w:t>)</w:t>
      </w:r>
    </w:p>
    <w:p>
      <w:pPr>
        <w:numPr>
          <w:ilvl w:val="1"/>
          <w:numId w:val="1"/>
        </w:numPr>
      </w:pPr>
      <w:r>
        <w:rPr/>
        <w:t xml:space="preserve">He’s been sleeping .... </w:t>
      </w:r>
      <w:r>
        <w:rPr/>
        <w:t>ages</w:t>
      </w:r>
      <w:r>
        <w:rPr/>
        <w:t>. (</w:t>
      </w:r>
      <w:r>
        <w:rPr/>
        <w:t>for</w:t>
      </w:r>
      <w:r>
        <w:rPr/>
        <w:t>)</w:t>
      </w:r>
    </w:p>
    <w:p>
      <w:pPr>
        <w:numPr>
          <w:ilvl w:val="1"/>
          <w:numId w:val="1"/>
        </w:numPr>
      </w:pPr>
      <w:r>
        <w:rPr/>
        <w:t>He’s been sleeping ... the minute break (since)</w:t>
      </w:r>
    </w:p>
    <w:p>
      <w:pPr>
        <w:numPr>
          <w:ilvl w:val="1"/>
          <w:numId w:val="1"/>
        </w:numPr>
      </w:pPr>
      <w:r>
        <w:rPr/>
        <w:t>I won’t be here ... the next few days (for)</w:t>
      </w:r>
    </w:p>
    <w:p>
      <w:pPr>
        <w:numPr>
          <w:ilvl w:val="1"/>
          <w:numId w:val="1"/>
        </w:numPr>
      </w:pPr>
      <w:r>
        <w:rPr/>
        <w:t>I haven’t seen him ... years (for)</w:t>
      </w:r>
    </w:p>
    <w:p>
      <w:pPr>
        <w:numPr>
          <w:ilvl w:val="1"/>
          <w:numId w:val="1"/>
        </w:numPr>
      </w:pPr>
      <w:r>
        <w:rPr/>
        <w:t>I have been on holiday ... last week (since)</w:t>
      </w:r>
    </w:p>
    <w:p>
      <w:pPr>
        <w:numPr>
          <w:ilvl w:val="1"/>
          <w:numId w:val="1"/>
        </w:numPr>
      </w:pPr>
      <w:r>
        <w:rPr/>
        <w:t>I have been on holiday ... the last week (for)</w:t>
      </w:r>
    </w:p>
    <w:p>
      <w:pPr>
        <w:numPr>
          <w:ilvl w:val="0"/>
          <w:numId w:val="0"/>
        </w:numPr>
      </w:pPr>
    </w:p>
    <w:p>
      <w:pPr/>
      <w:r>
        <w:rPr/>
        <w:t>The time prepositions For and During are often confused as well</w:t>
      </w:r>
    </w:p>
    <w:p>
      <w:pPr/>
      <w:r>
        <w:rPr>
          <w:b/>
        </w:rPr>
        <w:t xml:space="preserve">DURING </w:t>
      </w:r>
      <w:r>
        <w:rPr/>
        <w:t xml:space="preserve">is used to indicate the </w:t>
      </w:r>
      <w:r>
        <w:rPr>
          <w:b/>
          <w:u w:val="single"/>
        </w:rPr>
        <w:t>period</w:t>
      </w:r>
      <w:r>
        <w:rPr/>
        <w:t xml:space="preserve"> in which an action occurs</w:t>
      </w:r>
    </w:p>
    <w:p>
      <w:pPr/>
      <w:r>
        <w:rPr/>
        <w:t xml:space="preserve">Example : Herbert played tennis </w:t>
      </w:r>
      <w:r>
        <w:rPr>
          <w:b/>
        </w:rPr>
        <w:t>during</w:t>
      </w:r>
      <w:r>
        <w:rPr/>
        <w:t xml:space="preserve"> the summer</w:t>
      </w:r>
    </w:p>
    <w:p>
      <w:pPr/>
      <w:r>
        <w:rPr/>
        <w:t>During can also be used when the action occurs for the entire time period</w:t>
      </w:r>
      <w:r>
        <w:rPr/>
        <w:br/>
      </w:r>
    </w:p>
    <w:p>
      <w:pPr/>
      <w:r>
        <w:rPr/>
        <w:t>I lived in London during the summer</w:t>
      </w:r>
      <w:r>
        <w:rPr/>
        <w:br/>
      </w:r>
    </w:p>
    <w:p>
      <w:pPr/>
      <w:r>
        <w:rPr/>
        <w:t>Fill in the gaps with For or During :</w:t>
      </w:r>
    </w:p>
    <w:p>
      <w:pPr>
        <w:numPr>
          <w:ilvl w:val="1"/>
          <w:numId w:val="1"/>
        </w:numPr>
      </w:pPr>
      <w:r>
        <w:rPr/>
        <w:t xml:space="preserve">I saw them </w:t>
      </w:r>
      <w:r>
        <w:rPr>
          <w:b/>
        </w:rPr>
        <w:t>during</w:t>
      </w:r>
      <w:r>
        <w:rPr/>
        <w:t xml:space="preserve"> my stay in London </w:t>
      </w:r>
    </w:p>
    <w:p>
      <w:pPr>
        <w:numPr>
          <w:ilvl w:val="1"/>
          <w:numId w:val="1"/>
        </w:numPr>
      </w:pPr>
      <w:r>
        <w:rPr/>
        <w:t xml:space="preserve">He spoke </w:t>
      </w:r>
      <w:r>
        <w:rPr>
          <w:b/>
        </w:rPr>
        <w:t>for</w:t>
      </w:r>
      <w:r>
        <w:rPr/>
        <w:t xml:space="preserve"> three quarters of an hour</w:t>
      </w:r>
    </w:p>
    <w:p>
      <w:pPr>
        <w:numPr>
          <w:ilvl w:val="1"/>
          <w:numId w:val="1"/>
        </w:numPr>
      </w:pPr>
      <w:r>
        <w:rPr/>
        <w:t xml:space="preserve">I have been waiting </w:t>
      </w:r>
      <w:r>
        <w:rPr>
          <w:b/>
        </w:rPr>
        <w:t>for</w:t>
      </w:r>
      <w:r>
        <w:rPr/>
        <w:t xml:space="preserve"> weeks</w:t>
      </w:r>
    </w:p>
    <w:p>
      <w:pPr>
        <w:numPr>
          <w:ilvl w:val="1"/>
          <w:numId w:val="1"/>
        </w:numPr>
      </w:pPr>
      <w:r>
        <w:rPr/>
        <w:t xml:space="preserve">It rained </w:t>
      </w:r>
      <w:r>
        <w:rPr>
          <w:b/>
        </w:rPr>
        <w:t>during</w:t>
      </w:r>
      <w:r>
        <w:rPr/>
        <w:t xml:space="preserve"> the night</w:t>
      </w:r>
    </w:p>
    <w:p>
      <w:pPr>
        <w:numPr>
          <w:ilvl w:val="1"/>
          <w:numId w:val="1"/>
        </w:numPr>
      </w:pPr>
      <w:r>
        <w:rPr/>
        <w:t xml:space="preserve">I stayed there </w:t>
      </w:r>
      <w:r>
        <w:rPr>
          <w:b/>
        </w:rPr>
        <w:t xml:space="preserve">for </w:t>
      </w:r>
      <w:r>
        <w:rPr/>
        <w:t>two months</w:t>
      </w:r>
    </w:p>
    <w:p>
      <w:pPr>
        <w:numPr>
          <w:ilvl w:val="1"/>
          <w:numId w:val="1"/>
        </w:numPr>
      </w:pPr>
      <w:r>
        <w:rPr/>
        <w:t xml:space="preserve">I stayed there once </w:t>
      </w:r>
      <w:r>
        <w:rPr>
          <w:b/>
        </w:rPr>
        <w:t>during</w:t>
      </w:r>
      <w:r>
        <w:rPr/>
        <w:t xml:space="preserve"> my </w:t>
      </w:r>
      <w:r>
        <w:rPr/>
        <w:t>two month</w:t>
      </w:r>
      <w:r>
        <w:rPr/>
      </w:r>
      <w:r>
        <w:rPr/>
        <w:t xml:space="preserve"> vacation</w:t>
      </w:r>
    </w:p>
    <w:p>
      <w:pPr>
        <w:numPr>
          <w:ilvl w:val="1"/>
          <w:numId w:val="1"/>
        </w:numPr>
      </w:pPr>
      <w:r>
        <w:rPr/>
        <w:t xml:space="preserve">I fell asleep </w:t>
      </w:r>
      <w:r>
        <w:rPr>
          <w:b/>
        </w:rPr>
        <w:t xml:space="preserve">during </w:t>
      </w:r>
      <w:r>
        <w:rPr/>
        <w:t>the movie</w:t>
      </w:r>
    </w:p>
    <w:p>
      <w:pPr>
        <w:numPr>
          <w:ilvl w:val="1"/>
          <w:numId w:val="1"/>
        </w:numPr>
      </w:pPr>
      <w:r>
        <w:rPr/>
        <w:t xml:space="preserve">I slept </w:t>
      </w:r>
      <w:r>
        <w:rPr>
          <w:b/>
        </w:rPr>
        <w:t xml:space="preserve">for </w:t>
      </w:r>
      <w:r>
        <w:rPr/>
        <w:t>two hours</w:t>
      </w:r>
    </w:p>
    <w:p>
      <w:pPr>
        <w:numPr>
          <w:ilvl w:val="1"/>
          <w:numId w:val="1"/>
        </w:numPr>
      </w:pPr>
      <w:r>
        <w:rPr/>
        <w:t xml:space="preserve">This shop will be closed </w:t>
      </w:r>
      <w:r>
        <w:rPr>
          <w:b/>
        </w:rPr>
        <w:t xml:space="preserve">for </w:t>
      </w:r>
      <w:r>
        <w:rPr/>
        <w:t>two weeks</w:t>
      </w:r>
    </w:p>
    <w:p>
      <w:pPr>
        <w:numPr>
          <w:ilvl w:val="1"/>
          <w:numId w:val="1"/>
        </w:numPr>
      </w:pPr>
      <w:r>
        <w:rPr/>
        <w:t xml:space="preserve">I had great time </w:t>
      </w:r>
      <w:r>
        <w:rPr>
          <w:b/>
        </w:rPr>
        <w:t>during</w:t>
      </w:r>
      <w:r>
        <w:rPr/>
        <w:t xml:space="preserve"> my two week holiday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