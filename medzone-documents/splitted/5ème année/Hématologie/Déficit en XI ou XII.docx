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Déficit en XI ou XII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Isolé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Responsable d'hémorragies d'intensité variable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Biologie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TQ normal</w:t>
      </w:r>
    </w:p>
    <w:p>
      <w:pPr>
        <w:numPr>
          <w:ilvl w:val="1"/>
          <w:numId w:val="81"/>
        </w:numPr>
      </w:pPr>
      <w:r>
        <w:rPr>
          <w:rFonts w:ascii="Times New Roman" w:hAnsi="Times New Roman"/>
        </w:rPr>
        <w:t>TCA allongé (</w:t>
      </w:r>
      <w:r>
        <w:rPr>
          <w:rFonts w:ascii="Times New Roman" w:hAnsi="Times New Roman"/>
          <w:i/>
        </w:rPr>
        <w:t xml:space="preserve">car XI et XII initient la voie intrinsèque) 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