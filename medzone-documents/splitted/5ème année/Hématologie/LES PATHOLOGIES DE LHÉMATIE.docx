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LES PATHOLOGIES DE L'HÉMATIE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