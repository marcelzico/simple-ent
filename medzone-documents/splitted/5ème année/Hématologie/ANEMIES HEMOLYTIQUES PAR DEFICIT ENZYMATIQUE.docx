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ANEMIES HEMOLYTIQUES PAR DEFICIT ENZYMATIQUE</w:t>
      </w:r>
    </w:p>
    <w:p>
      <w:pPr>
        <w:pStyle w:val="Heading2"/>
      </w:pPr>
      <w:r>
        <w:rPr>
          <w:rFonts w:ascii="Times New Roman" w:hAnsi="Times New Roman"/>
        </w:rPr>
        <w:t>DEFINITION</w:t>
      </w:r>
    </w:p>
    <w:p>
      <w:pPr>
        <w:numPr>
          <w:ilvl w:val="0"/>
          <w:numId w:val="25"/>
        </w:numPr>
      </w:pPr>
      <w:r>
        <w:rPr>
          <w:rFonts w:ascii="Times New Roman" w:hAnsi="Times New Roman"/>
        </w:rPr>
        <w:t>Anémie hémolytique d'origine corpusculaire congénitale</w:t>
      </w:r>
    </w:p>
    <w:p>
      <w:pPr>
        <w:numPr>
          <w:ilvl w:val="0"/>
          <w:numId w:val="25"/>
        </w:numPr>
      </w:pPr>
      <w:r>
        <w:rPr>
          <w:rFonts w:ascii="Times New Roman" w:hAnsi="Times New Roman"/>
        </w:rPr>
        <w:t>Due à un déficit en enzyme érythrocytaire</w:t>
      </w:r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