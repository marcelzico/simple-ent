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</w:r>
    </w:p>
    <w:p>
      <w:pPr>
        <w:numPr>
          <w:ilvl w:val="0"/>
          <w:numId w:val="0"/>
        </w:num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