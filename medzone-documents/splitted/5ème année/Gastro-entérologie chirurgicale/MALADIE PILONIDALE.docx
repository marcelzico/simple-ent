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PILONIDALE</w:t>
      </w:r>
    </w:p>
    <w:p>
      <w:pPr>
        <w:pStyle w:val="Heading2"/>
      </w:pPr>
      <w:r>
        <w:rPr/>
        <w:t>GENERALITES</w:t>
      </w:r>
    </w:p>
    <w:p>
      <w:pPr>
        <w:numPr>
          <w:ilvl w:val="0"/>
          <w:numId w:val="66"/>
        </w:numPr>
      </w:pPr>
      <w:r>
        <w:rPr/>
        <w:t>= sinus pilonidal OU kyste pilonidal</w:t>
      </w:r>
    </w:p>
    <w:p>
      <w:pPr>
        <w:numPr>
          <w:ilvl w:val="0"/>
          <w:numId w:val="66"/>
        </w:numPr>
      </w:pPr>
      <w:r>
        <w:rPr/>
        <w:t>Fréquence : 0,5 - 1% de la population</w:t>
      </w:r>
    </w:p>
    <w:p>
      <w:pPr>
        <w:numPr>
          <w:ilvl w:val="0"/>
          <w:numId w:val="66"/>
        </w:numPr>
      </w:pPr>
      <w:r>
        <w:rPr/>
        <w:t>Survient après la puberté</w:t>
      </w:r>
    </w:p>
    <w:p>
      <w:pPr>
        <w:numPr>
          <w:ilvl w:val="0"/>
          <w:numId w:val="66"/>
        </w:numPr>
      </w:pPr>
      <w:r>
        <w:rPr/>
        <w:t>Touche principalement les hommes</w:t>
      </w:r>
    </w:p>
    <w:p>
      <w:pPr>
        <w:numPr>
          <w:ilvl w:val="0"/>
          <w:numId w:val="66"/>
        </w:numPr>
      </w:pPr>
      <w:r>
        <w:rPr/>
        <w:t>Liée à l’accumulation de poils libres dans le sillon inter-fessier</w:t>
      </w:r>
    </w:p>
    <w:p>
      <w:pPr>
        <w:numPr>
          <w:ilvl w:val="0"/>
          <w:numId w:val="66"/>
        </w:numPr>
      </w:pPr>
      <w:r>
        <w:rPr/>
        <w:t>Migration des poils dans le derme :</w:t>
      </w:r>
    </w:p>
    <w:p>
      <w:pPr>
        <w:numPr>
          <w:ilvl w:val="1"/>
          <w:numId w:val="66"/>
        </w:numPr>
      </w:pPr>
      <w:r>
        <w:rPr/>
        <w:t>-&gt; réaction à corps étranger</w:t>
      </w:r>
    </w:p>
    <w:p>
      <w:pPr>
        <w:numPr>
          <w:ilvl w:val="1"/>
          <w:numId w:val="66"/>
        </w:numPr>
      </w:pPr>
      <w:r>
        <w:rPr/>
        <w:t>-&gt; formation d’un abcès</w:t>
      </w:r>
      <w:r>
        <w:rPr/>
        <w:br/>
      </w:r>
    </w:p>
    <w:p>
      <w:pPr/>
    </w:p>
    <w:p>
      <w:pPr>
        <w:pStyle w:val="Heading2"/>
      </w:pPr>
      <w:r>
        <w:rPr/>
        <w:t>DIAGNOSTIC :</w:t>
      </w:r>
    </w:p>
    <w:p>
      <w:pPr>
        <w:numPr>
          <w:ilvl w:val="0"/>
          <w:numId w:val="67"/>
        </w:numPr>
      </w:pPr>
      <w:r>
        <w:rPr/>
        <w:t>Le diagnostic est clinique</w:t>
      </w:r>
    </w:p>
    <w:p>
      <w:pPr>
        <w:numPr>
          <w:ilvl w:val="0"/>
          <w:numId w:val="67"/>
        </w:numPr>
      </w:pPr>
      <w:r>
        <w:rPr/>
        <w:t>Aucune exploration n’est nécessaire</w:t>
      </w:r>
    </w:p>
    <w:p>
      <w:pPr>
        <w:numPr>
          <w:ilvl w:val="0"/>
          <w:numId w:val="67"/>
        </w:numPr>
      </w:pPr>
      <w:r>
        <w:rPr/>
        <w:t>Deux modes de révélation :</w:t>
      </w:r>
    </w:p>
    <w:p>
      <w:pPr>
        <w:numPr>
          <w:ilvl w:val="1"/>
          <w:numId w:val="67"/>
        </w:numPr>
      </w:pPr>
      <w:r>
        <w:rPr>
          <w:b/>
        </w:rPr>
        <w:t>Abcès aigu :</w:t>
      </w:r>
    </w:p>
    <w:p>
      <w:pPr>
        <w:numPr>
          <w:ilvl w:val="2"/>
          <w:numId w:val="67"/>
        </w:numPr>
      </w:pPr>
      <w:r>
        <w:rPr/>
        <w:t>Douleur violente</w:t>
      </w:r>
    </w:p>
    <w:p>
      <w:pPr>
        <w:numPr>
          <w:ilvl w:val="2"/>
          <w:numId w:val="67"/>
        </w:numPr>
      </w:pPr>
      <w:r>
        <w:rPr/>
        <w:t xml:space="preserve">Tuméfaction inter-fessière </w:t>
      </w:r>
      <w:r>
        <w:rPr>
          <w:i/>
        </w:rPr>
        <w:t>inflammatoire (rouge)</w:t>
      </w:r>
    </w:p>
    <w:p>
      <w:pPr>
        <w:numPr>
          <w:ilvl w:val="2"/>
          <w:numId w:val="67"/>
        </w:numPr>
      </w:pPr>
      <w:r>
        <w:rPr/>
        <w:t>SP : pertuis  = fossette, sur le sillon médian (caractéristique)</w:t>
      </w:r>
    </w:p>
    <w:p>
      <w:pPr>
        <w:numPr>
          <w:ilvl w:val="1"/>
          <w:numId w:val="67"/>
        </w:numPr>
      </w:pPr>
      <w:r>
        <w:rPr>
          <w:b/>
        </w:rPr>
        <w:t>Manifestation chronique</w:t>
      </w:r>
    </w:p>
    <w:p>
      <w:pPr>
        <w:numPr>
          <w:ilvl w:val="2"/>
          <w:numId w:val="67"/>
        </w:numPr>
      </w:pPr>
      <w:r>
        <w:rPr/>
        <w:t xml:space="preserve">Poussées inflammatoires douloureuses ou gênantes </w:t>
      </w:r>
      <w:r>
        <w:rPr>
          <w:i/>
        </w:rPr>
        <w:t>au niveau des plis inter-fessiers</w:t>
      </w:r>
    </w:p>
    <w:p>
      <w:pPr>
        <w:numPr>
          <w:ilvl w:val="2"/>
          <w:numId w:val="67"/>
        </w:numPr>
      </w:pPr>
      <w:r>
        <w:rPr/>
        <w:t>Ecoulement louche ou purulent intermittent qui soulage les douleurs</w:t>
      </w:r>
    </w:p>
    <w:p>
      <w:pPr>
        <w:numPr>
          <w:ilvl w:val="2"/>
          <w:numId w:val="67"/>
        </w:numPr>
      </w:pPr>
      <w:r>
        <w:rPr/>
        <w:t>SP : une ou plusieurs fossettes alignées sur le sillon inter-fessier à au moins 4 cm de la marge anale</w:t>
      </w:r>
    </w:p>
    <w:p>
      <w:pPr/>
      <w:r>
        <w:drawing>
          <wp:inline xmlns:a="http://schemas.openxmlformats.org/drawingml/2006/main" xmlns:pic="http://schemas.openxmlformats.org/drawingml/2006/picture">
            <wp:extent cx="16040100" cy="1200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0" cy="12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68"/>
        </w:numPr>
      </w:pPr>
      <w:r>
        <w:rPr>
          <w:b/>
        </w:rPr>
        <w:t xml:space="preserve">A la phase aiguë : </w:t>
      </w:r>
      <w:r>
        <w:rPr/>
        <w:t>simple drainage de l’abcès (</w:t>
      </w:r>
      <w:r>
        <w:rPr>
          <w:i/>
        </w:rPr>
        <w:t>mise à plat)</w:t>
      </w:r>
    </w:p>
    <w:p>
      <w:pPr>
        <w:numPr>
          <w:ilvl w:val="0"/>
          <w:numId w:val="68"/>
        </w:numPr>
      </w:pPr>
      <w:r>
        <w:rPr>
          <w:b/>
        </w:rPr>
        <w:t xml:space="preserve">A la phase chronique : </w:t>
      </w:r>
    </w:p>
    <w:p>
      <w:pPr>
        <w:numPr>
          <w:ilvl w:val="1"/>
          <w:numId w:val="68"/>
        </w:numPr>
      </w:pPr>
      <w:r>
        <w:rPr/>
        <w:t>Excision de l’ensemble des orifices d’entrée et leurs trajets en monobloc</w:t>
      </w:r>
    </w:p>
    <w:p>
      <w:pPr>
        <w:numPr>
          <w:ilvl w:val="1"/>
          <w:numId w:val="68"/>
        </w:numPr>
      </w:pPr>
      <w:r>
        <w:rPr/>
        <w:t>Plaie laissée ouverte en cicatrisation dirigée ou suturée (</w:t>
      </w:r>
      <w:r>
        <w:rPr>
          <w:i/>
        </w:rPr>
        <w:t xml:space="preserve">suture lâche) </w:t>
      </w:r>
      <w:r>
        <w:rPr/>
        <w:t>(parfois nécessité des lambeaux de recouvrement (</w:t>
      </w:r>
      <w:r>
        <w:rPr>
          <w:i/>
        </w:rPr>
        <w:t xml:space="preserve">plastie) </w:t>
      </w:r>
      <w:r>
        <w:rPr/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