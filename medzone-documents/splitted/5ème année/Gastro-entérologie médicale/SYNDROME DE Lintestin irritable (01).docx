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L’intestin irritable</w:t>
      </w:r>
    </w:p>
    <w:p>
      <w:pPr/>
      <w:r>
        <w:rPr/>
        <w:t xml:space="preserve">Dr </w:t>
      </w:r>
      <w:r>
        <w:rPr/>
        <w:t>Rin</w:t>
      </w:r>
      <w:r>
        <w:rPr/>
        <w:t>à</w:t>
      </w:r>
    </w:p>
    <w:p>
      <w:pPr/>
      <w:r>
        <w:rPr/>
        <w:t>09/04/2026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Autres appellations :</w:t>
      </w:r>
    </w:p>
    <w:p>
      <w:pPr>
        <w:numPr>
          <w:ilvl w:val="1"/>
          <w:numId w:val="8"/>
        </w:numPr>
      </w:pPr>
      <w:r>
        <w:rPr/>
        <w:t xml:space="preserve">Troubles fonctionnels intestinaux </w:t>
      </w:r>
    </w:p>
    <w:p>
      <w:pPr>
        <w:numPr>
          <w:ilvl w:val="1"/>
          <w:numId w:val="8"/>
        </w:numPr>
      </w:pPr>
      <w:r>
        <w:rPr/>
        <w:t>Colopathie fonctionnelle</w:t>
      </w:r>
    </w:p>
    <w:p>
      <w:pPr/>
      <w:r>
        <w:rPr/>
        <w:t>Signes fonctionnels – sans lésions anatomique</w:t>
      </w:r>
    </w:p>
    <w:p>
      <w:pPr/>
      <w:r>
        <w:rPr/>
        <w:t>Très fréquente : 20 – 30% population</w:t>
      </w:r>
    </w:p>
    <w:p>
      <w:pPr/>
      <w:r>
        <w:rPr/>
        <w:t>½</w:t>
      </w:r>
      <w:r>
        <w:rPr/>
        <w:t xml:space="preserve"> motifs de consultation</w:t>
      </w:r>
    </w:p>
    <w:p>
      <w:pPr/>
      <w:r>
        <w:rPr/>
        <w:t>Prédominance féminine : 1 homme/ 3 femmes</w:t>
      </w:r>
    </w:p>
    <w:p>
      <w:pPr/>
      <w:r>
        <w:rPr/>
        <w:t>3 – 4</w:t>
      </w:r>
      <w:r>
        <w:rPr/>
        <w:t>ème</w:t>
      </w:r>
      <w:r>
        <w:rPr/>
        <w:t xml:space="preserve"> décennie</w:t>
      </w:r>
    </w:p>
    <w:p>
      <w:pPr/>
      <w:r>
        <w:rPr/>
        <w:t xml:space="preserve">Bénigne </w:t>
      </w:r>
    </w:p>
    <w:p>
      <w:pPr>
        <w:pStyle w:val="Heading2"/>
      </w:pPr>
      <w:r>
        <w:rPr/>
        <w:t>Physiopathologie</w:t>
      </w:r>
    </w:p>
    <w:p>
      <w:pPr/>
      <w:r>
        <w:rPr/>
        <w:t>Intervention de plusieurs facteurs</w:t>
      </w:r>
    </w:p>
    <w:p>
      <w:pPr>
        <w:pStyle w:val="Heading3"/>
      </w:pPr>
      <w:r>
        <w:rPr/>
        <w:t>Trouble</w:t>
      </w:r>
      <w:r>
        <w:rPr/>
        <w:t>s</w:t>
      </w:r>
      <w:r>
        <w:rPr/>
        <w:t xml:space="preserve"> de la motricité</w:t>
      </w:r>
    </w:p>
    <w:p>
      <w:pPr/>
      <w:r>
        <w:rPr/>
        <w:t>Hyperactivité contractions segmentaire recto-sigmoïdiennes (constipations)</w:t>
      </w:r>
    </w:p>
    <w:p>
      <w:pPr/>
      <w:r>
        <w:rPr/>
        <w:t>Diminution contraction : diarrhée</w:t>
      </w:r>
    </w:p>
    <w:p>
      <w:pPr/>
      <w:r>
        <w:rPr/>
        <w:t xml:space="preserve">Spasmes – troubles moteurs : ralentissement – </w:t>
      </w:r>
      <w:r>
        <w:rPr/>
        <w:t xml:space="preserve">(ou) </w:t>
      </w:r>
      <w:r>
        <w:rPr/>
        <w:t>accélération transit</w:t>
      </w:r>
    </w:p>
    <w:p>
      <w:pPr>
        <w:pStyle w:val="Heading3"/>
      </w:pPr>
      <w:r>
        <w:rPr/>
        <w:t>Troubles de la sensibilité digestive :</w:t>
      </w:r>
    </w:p>
    <w:p>
      <w:pPr/>
      <w:r>
        <w:rPr/>
        <w:t>Douleur : distension recto-sigmoïdiennes (ballonnet)</w:t>
      </w:r>
    </w:p>
    <w:p>
      <w:pPr>
        <w:numPr>
          <w:ilvl w:val="1"/>
          <w:numId w:val="8"/>
        </w:numPr>
      </w:pPr>
      <w:r>
        <w:rPr/>
        <w:t>Douleur abdominale (TFI)</w:t>
      </w:r>
    </w:p>
    <w:p>
      <w:pPr>
        <w:numPr>
          <w:ilvl w:val="1"/>
          <w:numId w:val="8"/>
        </w:numPr>
      </w:pPr>
      <w:r>
        <w:rPr/>
        <w:t>Simple gêne : 5% : sujets sains</w:t>
      </w:r>
    </w:p>
    <w:p>
      <w:pPr/>
      <w:r>
        <w:rPr/>
        <w:t>Explications :</w:t>
      </w:r>
    </w:p>
    <w:p>
      <w:pPr>
        <w:numPr>
          <w:ilvl w:val="1"/>
          <w:numId w:val="8"/>
        </w:numPr>
      </w:pPr>
      <w:r>
        <w:rPr/>
        <w:t>Augmentation sensibilité récepteur</w:t>
      </w:r>
    </w:p>
    <w:p>
      <w:pPr>
        <w:numPr>
          <w:ilvl w:val="1"/>
          <w:numId w:val="8"/>
        </w:numPr>
      </w:pPr>
      <w:r>
        <w:rPr/>
        <w:t>Libération excessives 5HT3 (sérotonine) : neurotransmetteur : neurones (paroi intestinale)</w:t>
      </w:r>
    </w:p>
    <w:p>
      <w:pPr>
        <w:numPr>
          <w:ilvl w:val="1"/>
          <w:numId w:val="8"/>
        </w:numPr>
      </w:pPr>
      <w:r>
        <w:rPr/>
        <w:t>Atteinte centrale : trouble intégration massages sensitifs digestifs (mauvaise interprétation par le cerveau de influx nerveux digestif)</w:t>
      </w:r>
    </w:p>
    <w:p>
      <w:pPr>
        <w:pStyle w:val="Heading3"/>
      </w:pPr>
      <w:r>
        <w:rPr/>
        <w:t>Troubles psychologiques</w:t>
      </w:r>
    </w:p>
    <w:p>
      <w:pPr/>
      <w:r>
        <w:rPr/>
        <w:t>Stress</w:t>
      </w:r>
    </w:p>
    <w:p>
      <w:pPr/>
      <w:r>
        <w:rPr/>
        <w:t>Evènement antérieurs : abus sexuels, physique</w:t>
      </w:r>
    </w:p>
    <w:p>
      <w:pPr/>
      <w:r>
        <w:rPr/>
        <w:t>Profils psychologique dépression – anxiété, …</w:t>
      </w:r>
    </w:p>
    <w:p>
      <w:pPr/>
      <w:r>
        <w:rPr/>
        <w:t>Femme &gt; homme</w:t>
      </w:r>
    </w:p>
    <w:p>
      <w:pPr/>
      <w:r>
        <w:rPr/>
        <w:t>Citadin &gt; campagnard</w:t>
      </w:r>
    </w:p>
    <w:p>
      <w:pPr/>
      <w:r>
        <w:rPr/>
        <w:t>Intellectuels &gt; manuels</w:t>
      </w:r>
    </w:p>
    <w:p>
      <w:pPr>
        <w:pStyle w:val="Heading3"/>
      </w:pPr>
      <w:r>
        <w:rPr/>
        <w:t>Autres facteurs</w:t>
      </w:r>
    </w:p>
    <w:p>
      <w:pPr/>
      <w:r>
        <w:rPr/>
        <w:t>Ingestion certains aliments (variable selon le sujet)</w:t>
      </w:r>
    </w:p>
    <w:p>
      <w:pPr/>
      <w:r>
        <w:rPr/>
        <w:t>Episode vie génitale : règles</w:t>
      </w:r>
    </w:p>
    <w:p>
      <w:pPr/>
      <w:r>
        <w:rPr/>
        <w:t>Amibiase intestinale : après phase aiguë</w:t>
      </w:r>
    </w:p>
    <w:p>
      <w:pPr/>
      <w:r>
        <w:rPr/>
        <w:t>Gastroentérite : TFI (20%)</w:t>
      </w:r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TDD : CF forme complète</w:t>
      </w:r>
    </w:p>
    <w:p>
      <w:pPr>
        <w:pStyle w:val="Heading4"/>
      </w:pPr>
      <w:r>
        <w:rPr/>
        <w:t>Clinique</w:t>
      </w:r>
    </w:p>
    <w:p>
      <w:pPr/>
      <w:r>
        <w:rPr/>
        <w:t>Diagnostic clinique</w:t>
      </w:r>
    </w:p>
    <w:p>
      <w:pPr/>
      <w:r>
        <w:rPr/>
        <w:t>Triade clinique évocatrice</w:t>
      </w:r>
    </w:p>
    <w:p>
      <w:pPr>
        <w:numPr>
          <w:ilvl w:val="1"/>
          <w:numId w:val="8"/>
        </w:numPr>
      </w:pPr>
      <w:r>
        <w:rPr/>
        <w:t>Douleur abdominale : 90%</w:t>
      </w:r>
    </w:p>
    <w:p>
      <w:pPr>
        <w:numPr>
          <w:ilvl w:val="1"/>
          <w:numId w:val="8"/>
        </w:numPr>
      </w:pPr>
      <w:r>
        <w:rPr/>
        <w:t>Trouble du transit</w:t>
      </w:r>
    </w:p>
    <w:p>
      <w:pPr>
        <w:numPr>
          <w:ilvl w:val="1"/>
          <w:numId w:val="8"/>
        </w:numPr>
      </w:pPr>
      <w:r>
        <w:rPr/>
        <w:t>Ballonnement abdominal</w:t>
      </w:r>
    </w:p>
    <w:p>
      <w:pPr>
        <w:pStyle w:val="Heading5"/>
      </w:pPr>
      <w:r>
        <w:rPr/>
        <w:t>Douleur abdominale</w:t>
      </w:r>
      <w:r>
        <w:rPr/>
        <w:t xml:space="preserve"> (90%)</w:t>
      </w:r>
    </w:p>
    <w:p>
      <w:pPr/>
      <w:r>
        <w:rPr/>
        <w:t>Siège variable : périombilicale, épigastre, HCD, HCG, fosse iliaque</w:t>
      </w:r>
    </w:p>
    <w:p>
      <w:pPr/>
      <w:r>
        <w:rPr/>
        <w:t>Intensité : variable (modéré – vive : urgence chirurgicale)</w:t>
      </w:r>
    </w:p>
    <w:p>
      <w:pPr/>
      <w:r>
        <w:rPr/>
        <w:t>Spasme, torsion, brulure</w:t>
      </w:r>
    </w:p>
    <w:p>
      <w:pPr/>
      <w:r>
        <w:rPr/>
        <w:t>Post-prandial</w:t>
      </w:r>
    </w:p>
    <w:p>
      <w:pPr/>
      <w:r>
        <w:rPr/>
        <w:t>Durée : variable</w:t>
      </w:r>
    </w:p>
    <w:p>
      <w:pPr/>
      <w:r>
        <w:rPr/>
        <w:t xml:space="preserve">Aggravé : repas copieux, stress, fatigue </w:t>
      </w:r>
    </w:p>
    <w:p>
      <w:pPr/>
      <w:r>
        <w:rPr>
          <w:color w:val="ED7D31"/>
        </w:rPr>
        <w:t>Soulagée :</w:t>
      </w:r>
      <w:r>
        <w:rPr>
          <w:color w:val="ED7D31"/>
        </w:rPr>
        <w:t xml:space="preserve"> </w:t>
      </w:r>
      <w:r>
        <w:rPr>
          <w:color w:val="ED7D31"/>
        </w:rPr>
        <w:t>émission de gaz ou selles</w:t>
      </w:r>
    </w:p>
    <w:p>
      <w:pPr>
        <w:pStyle w:val="Heading5"/>
      </w:pPr>
      <w:r>
        <w:rPr/>
        <w:t>Troubles du transit</w:t>
      </w:r>
    </w:p>
    <w:p>
      <w:pPr/>
      <w:r>
        <w:rPr/>
        <w:t>Variable :</w:t>
      </w:r>
    </w:p>
    <w:p>
      <w:pPr>
        <w:numPr>
          <w:ilvl w:val="1"/>
          <w:numId w:val="8"/>
        </w:numPr>
      </w:pPr>
      <w:r>
        <w:rPr/>
        <w:t>Constipation – diarrhée (matinale – post-prandiale)</w:t>
      </w:r>
    </w:p>
    <w:p>
      <w:pPr>
        <w:numPr>
          <w:ilvl w:val="1"/>
          <w:numId w:val="8"/>
        </w:numPr>
      </w:pPr>
      <w:r>
        <w:rPr/>
        <w:t xml:space="preserve">Alternance diarrhée constipation </w:t>
      </w:r>
    </w:p>
    <w:p>
      <w:pPr>
        <w:numPr>
          <w:ilvl w:val="1"/>
          <w:numId w:val="8"/>
        </w:numPr>
      </w:pPr>
      <w:r>
        <w:rPr/>
        <w:t>Dysenterie : poussée (peut diriger vers un cancer colique)</w:t>
      </w:r>
    </w:p>
    <w:p>
      <w:pPr>
        <w:pStyle w:val="Heading5"/>
      </w:pPr>
      <w:r>
        <w:rPr/>
        <w:t>Ballonnement abdominale</w:t>
      </w:r>
    </w:p>
    <w:p>
      <w:pPr/>
      <w:r>
        <w:rPr/>
        <w:t>Déclenché par alimentation</w:t>
      </w:r>
    </w:p>
    <w:p>
      <w:pPr/>
      <w:r>
        <w:rPr/>
        <w:t>Distension abdominale +/-généralisée</w:t>
      </w:r>
    </w:p>
    <w:p>
      <w:pPr/>
      <w:r>
        <w:rPr/>
        <w:t>Augmentation production gaz</w:t>
      </w:r>
    </w:p>
    <w:p>
      <w:pPr/>
      <w:r>
        <w:rPr/>
        <w:t xml:space="preserve">Expulsion amélioration ballonnement – douleur </w:t>
      </w:r>
    </w:p>
    <w:p>
      <w:pPr>
        <w:pStyle w:val="Heading4"/>
      </w:pPr>
      <w:r>
        <w:rPr/>
        <w:t>Examen physique avec TR : normal</w:t>
      </w:r>
    </w:p>
    <w:p>
      <w:pPr/>
      <w:r>
        <w:rPr/>
        <w:t>Sensibilité FID – FIG (+)</w:t>
      </w:r>
    </w:p>
    <w:p>
      <w:pPr/>
      <w:r>
        <w:rPr/>
        <w:t>Météorisme</w:t>
      </w:r>
    </w:p>
    <w:p>
      <w:pPr/>
      <w:r>
        <w:rPr>
          <w:color w:val="ED7D31"/>
        </w:rPr>
        <w:t>Pas d’AEG</w:t>
      </w:r>
    </w:p>
    <w:p>
      <w:pPr>
        <w:pStyle w:val="Heading4"/>
      </w:pPr>
      <w:r>
        <w:rPr/>
        <w:t>Examens paracliniques</w:t>
      </w:r>
    </w:p>
    <w:p>
      <w:pPr/>
      <w:r>
        <w:rPr/>
        <w:t>Les limiter</w:t>
      </w:r>
    </w:p>
    <w:p>
      <w:pPr/>
      <w:r>
        <w:rPr>
          <w:color w:val="ED7D31"/>
        </w:rPr>
        <w:t>But : éliminer causes organiques</w:t>
      </w:r>
    </w:p>
    <w:p>
      <w:pPr>
        <w:numPr>
          <w:ilvl w:val="1"/>
          <w:numId w:val="8"/>
        </w:numPr>
      </w:pPr>
      <w:r>
        <w:rPr/>
        <w:t>Beaucoup dossier : ne pas répéter</w:t>
      </w:r>
    </w:p>
    <w:p>
      <w:pPr>
        <w:numPr>
          <w:ilvl w:val="1"/>
          <w:numId w:val="8"/>
        </w:numPr>
      </w:pPr>
      <w:r>
        <w:rPr/>
        <w:t>Pas de dossier : prescription</w:t>
      </w:r>
    </w:p>
    <w:p>
      <w:pPr>
        <w:numPr>
          <w:ilvl w:val="1"/>
          <w:numId w:val="8"/>
        </w:numPr>
      </w:pPr>
      <w:r>
        <w:rPr/>
        <w:t xml:space="preserve">Traiter si tableau typique </w:t>
      </w:r>
    </w:p>
    <w:p>
      <w:pPr/>
      <w:r>
        <w:rPr/>
        <w:t>Coloscopie</w:t>
      </w:r>
    </w:p>
    <w:p>
      <w:pPr>
        <w:numPr>
          <w:ilvl w:val="1"/>
          <w:numId w:val="8"/>
        </w:numPr>
      </w:pPr>
      <w:r>
        <w:rPr/>
        <w:t>Indication large</w:t>
      </w:r>
    </w:p>
    <w:p>
      <w:pPr>
        <w:numPr>
          <w:ilvl w:val="1"/>
          <w:numId w:val="8"/>
        </w:numPr>
      </w:pPr>
      <w:r>
        <w:rPr/>
        <w:t>Mois de 40 ans : au moindre doute</w:t>
      </w:r>
    </w:p>
    <w:p>
      <w:pPr>
        <w:numPr>
          <w:ilvl w:val="1"/>
          <w:numId w:val="8"/>
        </w:numPr>
      </w:pPr>
      <w:r>
        <w:rPr/>
        <w:t>Plus de 40 ans et ATC familiaux de cancer recto-colique : systématiquement</w:t>
      </w:r>
    </w:p>
    <w:p>
      <w:pPr>
        <w:numPr>
          <w:ilvl w:val="1"/>
          <w:numId w:val="8"/>
        </w:numPr>
      </w:pPr>
      <w:r>
        <w:rPr/>
        <w:t>Résultat : normal</w:t>
      </w:r>
    </w:p>
    <w:p>
      <w:pPr>
        <w:numPr>
          <w:ilvl w:val="1"/>
          <w:numId w:val="8"/>
        </w:numPr>
      </w:pPr>
      <w:r>
        <w:rPr/>
        <w:t>Si test immunologique positif (test de l’hémoglobine dans les selles)</w:t>
      </w:r>
    </w:p>
    <w:p>
      <w:pPr/>
      <w:r>
        <w:rPr/>
        <w:t>Lavement de baryté</w:t>
      </w:r>
    </w:p>
    <w:p>
      <w:pPr>
        <w:numPr>
          <w:ilvl w:val="1"/>
          <w:numId w:val="8"/>
        </w:numPr>
      </w:pPr>
      <w:r>
        <w:rPr/>
        <w:t>Rarement demandé</w:t>
      </w:r>
    </w:p>
    <w:p>
      <w:pPr>
        <w:numPr>
          <w:ilvl w:val="1"/>
          <w:numId w:val="8"/>
        </w:numPr>
      </w:pPr>
      <w:r>
        <w:rPr/>
        <w:t>Coloscopie incomplète</w:t>
      </w:r>
    </w:p>
    <w:p>
      <w:pPr>
        <w:numPr>
          <w:ilvl w:val="1"/>
          <w:numId w:val="8"/>
        </w:numPr>
      </w:pPr>
      <w:r>
        <w:rPr/>
        <w:t>Résultat : bilan inflammatoire – hémogramme – TSH – T4</w:t>
      </w:r>
    </w:p>
    <w:p>
      <w:pPr/>
      <w:r>
        <w:rPr/>
        <w:t>Examen coprologique</w:t>
      </w:r>
    </w:p>
    <w:p>
      <w:pPr>
        <w:numPr>
          <w:ilvl w:val="1"/>
          <w:numId w:val="8"/>
        </w:numPr>
      </w:pPr>
      <w:r>
        <w:rPr/>
        <w:t xml:space="preserve">Pas de parasitose </w:t>
      </w:r>
    </w:p>
    <w:p>
      <w:pPr/>
      <w:r>
        <w:rPr/>
        <w:t xml:space="preserve">Biologie </w:t>
      </w:r>
    </w:p>
    <w:p>
      <w:pPr/>
      <w:r>
        <w:rPr/>
        <w:t>Bilans inflammation – hémogramme – TSH – T4 : normal</w:t>
      </w:r>
    </w:p>
    <w:p>
      <w:pPr>
        <w:pStyle w:val="Heading4"/>
      </w:pPr>
      <w:r>
        <w:rPr/>
        <w:t xml:space="preserve">Evolution </w:t>
      </w:r>
    </w:p>
    <w:p>
      <w:pPr/>
      <w:r>
        <w:rPr/>
        <w:t>Maladie chronique – nature que maladie</w:t>
      </w:r>
    </w:p>
    <w:p>
      <w:pPr/>
      <w:r>
        <w:rPr/>
        <w:t>Poussée : surmenage – stress – écart de régime</w:t>
      </w:r>
    </w:p>
    <w:p>
      <w:pPr/>
      <w:r>
        <w:rPr/>
        <w:t>Apparition signes : douleur – dysenterie +/-</w:t>
      </w:r>
    </w:p>
    <w:p>
      <w:pPr>
        <w:pStyle w:val="Heading3"/>
      </w:pPr>
      <w:r>
        <w:rPr/>
        <w:t>Forme clinique (phénotype)</w:t>
      </w:r>
    </w:p>
    <w:p>
      <w:pPr/>
      <w:r>
        <w:rPr/>
        <w:t>Les formes incomplètes</w:t>
      </w:r>
    </w:p>
    <w:p>
      <w:pPr>
        <w:numPr>
          <w:ilvl w:val="1"/>
          <w:numId w:val="8"/>
        </w:numPr>
      </w:pPr>
      <w:r>
        <w:rPr/>
        <w:t>Douleur abdominale sans trouble du transite</w:t>
      </w:r>
    </w:p>
    <w:p>
      <w:pPr>
        <w:numPr>
          <w:ilvl w:val="1"/>
          <w:numId w:val="8"/>
        </w:numPr>
      </w:pPr>
      <w:r>
        <w:rPr/>
        <w:t>Douleur abdominale -diarrhée</w:t>
      </w:r>
    </w:p>
    <w:p>
      <w:pPr>
        <w:numPr>
          <w:ilvl w:val="1"/>
          <w:numId w:val="8"/>
        </w:numPr>
      </w:pPr>
      <w:r>
        <w:rPr/>
        <w:t xml:space="preserve">Douleur abdominale – constipation </w:t>
      </w:r>
    </w:p>
    <w:p>
      <w:pPr>
        <w:numPr>
          <w:ilvl w:val="1"/>
          <w:numId w:val="8"/>
        </w:numPr>
      </w:pPr>
      <w:r>
        <w:rPr/>
        <w:t xml:space="preserve">Douleur abdominale – alternance diarrhée – constipation </w:t>
      </w:r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Positif</w:t>
      </w:r>
    </w:p>
    <w:p>
      <w:pPr/>
      <w:r>
        <w:rPr/>
        <w:t>Clinique</w:t>
      </w:r>
    </w:p>
    <w:p>
      <w:pPr/>
      <w:r>
        <w:rPr/>
        <w:t>Triade clinique – plusieurs années – sans AEG</w:t>
      </w:r>
    </w:p>
    <w:p>
      <w:pPr/>
      <w:r>
        <w:rPr/>
        <w:t>Absence de lésion anatomique</w:t>
      </w:r>
    </w:p>
    <w:p>
      <w:pPr/>
      <w:r>
        <w:rPr/>
        <w:t>Critère de MANNING (abandonné)</w:t>
      </w:r>
    </w:p>
    <w:p>
      <w:pPr/>
      <w:r>
        <w:rPr/>
        <w:t>Critère ROME IV (utilisé)</w:t>
      </w:r>
    </w:p>
    <w:p>
      <w:pPr>
        <w:numPr>
          <w:ilvl w:val="1"/>
          <w:numId w:val="8"/>
        </w:numPr>
      </w:pPr>
      <w:r>
        <w:rPr/>
        <w:t>Internet ++++</w:t>
      </w:r>
    </w:p>
    <w:p>
      <w:pPr/>
      <w:r>
        <w:rPr/>
        <w:t>*** 3 douleurs chaque moins et 3 moins chaque année***</w:t>
      </w:r>
    </w:p>
    <w:p>
      <w:pPr>
        <w:pStyle w:val="Heading3"/>
      </w:pPr>
      <w:r>
        <w:rPr/>
        <w:t>Différentiels</w:t>
      </w:r>
    </w:p>
    <w:p>
      <w:pPr/>
      <w:r>
        <w:rPr/>
        <w:t>TFI : diagnostic d’élimination (ne dit pas sans l’éliminer)</w:t>
      </w:r>
    </w:p>
    <w:p>
      <w:pPr/>
      <w:r>
        <w:rPr/>
        <w:t>Eliminer étiologie organique patient plus de 40 ans</w:t>
      </w:r>
    </w:p>
    <w:p>
      <w:pPr>
        <w:pStyle w:val="Heading4"/>
      </w:pPr>
      <w:r>
        <w:rPr/>
        <w:t>Douleur abdominale</w:t>
      </w:r>
    </w:p>
    <w:p>
      <w:pPr/>
      <w:r>
        <w:rPr/>
        <w:t>Sus – ombilicale</w:t>
      </w:r>
      <w:r>
        <w:rPr/>
        <w:tab/>
      </w:r>
    </w:p>
    <w:p>
      <w:pPr>
        <w:numPr>
          <w:ilvl w:val="1"/>
          <w:numId w:val="8"/>
        </w:numPr>
      </w:pPr>
      <w:r>
        <w:rPr/>
        <w:t xml:space="preserve">Biliaire </w:t>
      </w:r>
    </w:p>
    <w:p>
      <w:pPr>
        <w:numPr>
          <w:ilvl w:val="1"/>
          <w:numId w:val="8"/>
        </w:numPr>
      </w:pPr>
      <w:r>
        <w:rPr/>
        <w:t>Gastro-duodénale</w:t>
      </w:r>
    </w:p>
    <w:p>
      <w:pPr>
        <w:numPr>
          <w:ilvl w:val="1"/>
          <w:numId w:val="8"/>
        </w:numPr>
      </w:pPr>
      <w:r>
        <w:rPr/>
        <w:t>Pancréatique</w:t>
      </w:r>
    </w:p>
    <w:p>
      <w:pPr/>
      <w:r>
        <w:rPr/>
        <w:t>Sous ombilicales</w:t>
      </w:r>
    </w:p>
    <w:p>
      <w:pPr>
        <w:numPr>
          <w:ilvl w:val="1"/>
          <w:numId w:val="8"/>
        </w:numPr>
      </w:pPr>
      <w:r>
        <w:rPr/>
        <w:t xml:space="preserve">Clique néphrétique </w:t>
      </w:r>
    </w:p>
    <w:p>
      <w:pPr>
        <w:numPr>
          <w:ilvl w:val="1"/>
          <w:numId w:val="8"/>
        </w:numPr>
      </w:pPr>
      <w:r>
        <w:rPr/>
        <w:t xml:space="preserve">Pathologie gynécologique </w:t>
      </w:r>
    </w:p>
    <w:p>
      <w:pPr>
        <w:numPr>
          <w:ilvl w:val="1"/>
          <w:numId w:val="8"/>
        </w:numPr>
      </w:pPr>
      <w:r>
        <w:rPr/>
        <w:t>Sigmoïdite</w:t>
      </w:r>
    </w:p>
    <w:p>
      <w:pPr>
        <w:numPr>
          <w:ilvl w:val="1"/>
          <w:numId w:val="8"/>
        </w:numPr>
      </w:pPr>
      <w:r>
        <w:rPr/>
        <w:t xml:space="preserve">Appendicite </w:t>
      </w:r>
    </w:p>
    <w:p>
      <w:pPr>
        <w:pStyle w:val="Heading4"/>
      </w:pPr>
      <w:r>
        <w:rPr/>
        <w:t>Trouble de transit</w:t>
      </w:r>
    </w:p>
    <w:p>
      <w:pPr/>
      <w:r>
        <w:rPr/>
        <w:t xml:space="preserve">Constipation </w:t>
      </w:r>
    </w:p>
    <w:p>
      <w:pPr>
        <w:numPr>
          <w:ilvl w:val="1"/>
          <w:numId w:val="8"/>
        </w:numPr>
      </w:pPr>
      <w:r>
        <w:rPr/>
        <w:t xml:space="preserve">Cancer </w:t>
      </w:r>
    </w:p>
    <w:p>
      <w:pPr>
        <w:numPr>
          <w:ilvl w:val="1"/>
          <w:numId w:val="8"/>
        </w:numPr>
      </w:pPr>
      <w:r>
        <w:rPr/>
        <w:t xml:space="preserve">Colite inflammatoire </w:t>
      </w:r>
    </w:p>
    <w:p>
      <w:pPr>
        <w:numPr>
          <w:ilvl w:val="1"/>
          <w:numId w:val="8"/>
        </w:numPr>
      </w:pPr>
      <w:r>
        <w:rPr/>
        <w:t>Hypothyroïdie</w:t>
      </w:r>
    </w:p>
    <w:p>
      <w:pPr/>
      <w:r>
        <w:rPr/>
        <w:t xml:space="preserve">Diarrhée chronique </w:t>
      </w:r>
    </w:p>
    <w:p>
      <w:pPr>
        <w:numPr>
          <w:ilvl w:val="1"/>
          <w:numId w:val="8"/>
        </w:numPr>
      </w:pPr>
      <w:r>
        <w:rPr/>
        <w:t xml:space="preserve">Médicamenteuse </w:t>
      </w:r>
    </w:p>
    <w:p>
      <w:pPr>
        <w:numPr>
          <w:ilvl w:val="1"/>
          <w:numId w:val="8"/>
        </w:numPr>
      </w:pPr>
      <w:r>
        <w:rPr/>
        <w:t>Endocrinienne</w:t>
      </w:r>
    </w:p>
    <w:p>
      <w:pPr>
        <w:numPr>
          <w:ilvl w:val="1"/>
          <w:numId w:val="8"/>
        </w:numPr>
      </w:pPr>
      <w:r>
        <w:rPr/>
        <w:t xml:space="preserve">Pathologie organique : cancer colo-rectale, tumeur villeuse </w:t>
      </w:r>
    </w:p>
    <w:p>
      <w:pPr>
        <w:pStyle w:val="Heading2"/>
      </w:pPr>
      <w:r>
        <w:rPr/>
        <w:t xml:space="preserve">Conclusion </w:t>
      </w:r>
    </w:p>
    <w:p>
      <w:pPr/>
      <w:r>
        <w:rPr/>
        <w:t>Fréquentes</w:t>
      </w:r>
    </w:p>
    <w:p>
      <w:pPr/>
      <w:r>
        <w:rPr/>
        <w:t xml:space="preserve">Signes fonctionnels – pas de lésion anatomique </w:t>
      </w:r>
    </w:p>
    <w:p>
      <w:pPr/>
      <w:r>
        <w:rPr/>
        <w:t>Triade clinique</w:t>
      </w:r>
    </w:p>
    <w:p>
      <w:pPr/>
      <w:r>
        <w:rPr/>
        <w:t xml:space="preserve">Eliminer une cause organique </w:t>
      </w:r>
    </w:p>
    <w:p>
      <w:pPr/>
      <w:r>
        <w:rPr/>
        <w:t xml:space="preserve">Chronique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