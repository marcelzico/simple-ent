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diarrhé aigue de l’adulte</w:t>
      </w:r>
    </w:p>
    <w:p>
      <w:pPr>
        <w:pStyle w:val="Heading2"/>
      </w:pPr>
      <w:r>
        <w:rPr/>
        <w:t>Obj</w:t>
      </w:r>
      <w:r>
        <w:rPr/>
        <w:t>ectifs</w:t>
      </w:r>
    </w:p>
    <w:p>
      <w:pPr/>
      <w:r>
        <w:rPr/>
        <w:t xml:space="preserve">Expliquer la physiopathologie </w:t>
      </w:r>
    </w:p>
    <w:p>
      <w:pPr/>
      <w:r>
        <w:rPr/>
        <w:t>Dé</w:t>
      </w:r>
      <w:r>
        <w:rPr/>
        <w:t>c</w:t>
      </w:r>
      <w:r>
        <w:rPr/>
        <w:t>rire les</w:t>
      </w:r>
      <w:r>
        <w:rPr/>
        <w:t xml:space="preserve"> si</w:t>
      </w:r>
      <w:r>
        <w:rPr/>
        <w:t>gnes</w:t>
      </w:r>
      <w:r>
        <w:rPr/>
        <w:t xml:space="preserve"> clinique</w:t>
      </w:r>
      <w:r>
        <w:rPr/>
        <w:t>s</w:t>
      </w:r>
      <w:r>
        <w:rPr/>
        <w:t xml:space="preserve"> et paraclinique</w:t>
      </w:r>
      <w:r>
        <w:rPr/>
        <w:t>s</w:t>
      </w:r>
    </w:p>
    <w:p>
      <w:pPr/>
      <w:r>
        <w:rPr/>
        <w:t>Enumérer le causes</w:t>
      </w:r>
    </w:p>
    <w:p>
      <w:pPr>
        <w:pStyle w:val="Heading2"/>
      </w:pPr>
      <w:r>
        <w:rPr/>
        <w:t>Introduction</w:t>
      </w:r>
    </w:p>
    <w:p>
      <w:pPr/>
      <w:r>
        <w:rPr/>
        <w:t>Définition : (OMS)</w:t>
      </w:r>
    </w:p>
    <w:p>
      <w:pPr>
        <w:numPr>
          <w:ilvl w:val="1"/>
          <w:numId w:val="8"/>
        </w:numPr>
      </w:pPr>
      <w:r>
        <w:rPr/>
        <w:t>Emission au moins 3 selles moulées -liquide /j</w:t>
      </w:r>
    </w:p>
    <w:p>
      <w:pPr>
        <w:numPr>
          <w:ilvl w:val="1"/>
          <w:numId w:val="8"/>
        </w:numPr>
      </w:pPr>
      <w:r>
        <w:rPr/>
        <w:t>Moins de 14 jours</w:t>
      </w:r>
    </w:p>
    <w:p>
      <w:pPr/>
      <w:r>
        <w:rPr/>
        <w:t>Intérêts</w:t>
      </w:r>
    </w:p>
    <w:p>
      <w:pPr>
        <w:numPr>
          <w:ilvl w:val="1"/>
          <w:numId w:val="8"/>
        </w:numPr>
      </w:pPr>
      <w:r>
        <w:rPr/>
        <w:t>Fréquente</w:t>
      </w:r>
    </w:p>
    <w:p>
      <w:pPr>
        <w:numPr>
          <w:ilvl w:val="1"/>
          <w:numId w:val="8"/>
        </w:numPr>
      </w:pPr>
      <w:r>
        <w:rPr/>
        <w:t xml:space="preserve">Potentiellement grave : troubles hydroélectrolytiques </w:t>
      </w:r>
    </w:p>
    <w:p>
      <w:pPr>
        <w:pStyle w:val="Heading2"/>
      </w:pPr>
      <w:r>
        <w:rPr/>
        <w:t>Physiopathologie</w:t>
      </w:r>
    </w:p>
    <w:p>
      <w:pPr/>
      <w:r>
        <w:rPr/>
        <w:t>Principale cause : infection tractus intestinal</w:t>
      </w:r>
    </w:p>
    <w:p>
      <w:pPr/>
      <w:r>
        <w:rPr/>
        <w:t>Mécanismes diarrhée aigue infectieuse</w:t>
      </w:r>
    </w:p>
    <w:p>
      <w:pPr/>
      <w:r>
        <w:rPr>
          <w:color w:val="ED7D31"/>
        </w:rPr>
        <w:t xml:space="preserve">Sécrétoire : diarrhée hydroélectrolytique : </w:t>
      </w:r>
      <w:r>
        <w:rPr>
          <w:color w:val="ED7D31"/>
        </w:rPr>
        <w:tab/>
      </w:r>
    </w:p>
    <w:p>
      <w:pPr>
        <w:numPr>
          <w:ilvl w:val="1"/>
          <w:numId w:val="8"/>
        </w:numPr>
      </w:pPr>
      <w:r>
        <w:rPr>
          <w:color w:val="ED7D31"/>
        </w:rPr>
        <w:t xml:space="preserve">Elaboration toxines </w:t>
      </w:r>
      <w:r>
        <w:rPr/>
        <w:t>: entérotoxine : responsable fuite eaux et électrolytes</w:t>
      </w:r>
    </w:p>
    <w:p>
      <w:pPr/>
      <w:r>
        <w:rPr>
          <w:color w:val="ED7D31"/>
        </w:rPr>
        <w:t>Invasive : diarrhée invasive</w:t>
      </w:r>
    </w:p>
    <w:p>
      <w:pPr>
        <w:numPr>
          <w:ilvl w:val="1"/>
          <w:numId w:val="8"/>
        </w:numPr>
      </w:pPr>
      <w:r>
        <w:rPr>
          <w:color w:val="ED7D31"/>
        </w:rPr>
        <w:t>Entéro</w:t>
      </w:r>
      <w:r>
        <w:rPr>
          <w:color w:val="ED7D31"/>
        </w:rPr>
        <w:t xml:space="preserve"> </w:t>
      </w:r>
      <w:r>
        <w:rPr>
          <w:color w:val="ED7D31"/>
        </w:rPr>
        <w:t>invasives</w:t>
      </w:r>
      <w:r>
        <w:rPr/>
        <w:t xml:space="preserve"> : cellule intestinale : inflammation </w:t>
      </w:r>
    </w:p>
    <w:p>
      <w:pPr>
        <w:numPr>
          <w:ilvl w:val="1"/>
          <w:numId w:val="8"/>
        </w:numPr>
      </w:pPr>
      <w:r>
        <w:rPr/>
        <w:t xml:space="preserve">Lésion plus ou moins importantes muqueuses </w:t>
      </w:r>
    </w:p>
    <w:p>
      <w:pPr>
        <w:pStyle w:val="Heading2"/>
      </w:pPr>
      <w:r>
        <w:rPr/>
        <w:t>Diagnostics</w:t>
      </w:r>
    </w:p>
    <w:p>
      <w:pPr>
        <w:pStyle w:val="Heading3"/>
      </w:pPr>
      <w:r>
        <w:rPr/>
        <w:t>Positif : « diarrhée hydroélectrolytique »</w:t>
      </w:r>
    </w:p>
    <w:p>
      <w:pPr>
        <w:pStyle w:val="Heading4"/>
      </w:pPr>
      <w:r>
        <w:rPr/>
        <w:t>Interrogatoire</w:t>
      </w:r>
    </w:p>
    <w:p>
      <w:pPr/>
      <w:r>
        <w:rPr/>
        <w:t>Caractéristiques : aqueuses – abondance</w:t>
      </w:r>
    </w:p>
    <w:p>
      <w:pPr/>
      <w:r>
        <w:rPr/>
        <w:t>Pas de glaire, pas de sang</w:t>
      </w:r>
    </w:p>
    <w:p>
      <w:pPr/>
      <w:r>
        <w:rPr/>
        <w:t xml:space="preserve">Autres : </w:t>
      </w:r>
      <w:r>
        <w:rPr/>
        <w:t>nausées -</w:t>
      </w:r>
      <w:r>
        <w:rPr/>
        <w:t xml:space="preserve"> vomissements – douleur</w:t>
      </w:r>
    </w:p>
    <w:p>
      <w:pPr/>
      <w:r>
        <w:rPr/>
        <w:t>Circonstance : consommation aliments particuliers – notion épidémies</w:t>
      </w:r>
    </w:p>
    <w:p>
      <w:pPr/>
      <w:r>
        <w:rPr/>
        <w:t xml:space="preserve">Evaluation terrain : </w:t>
      </w:r>
      <w:r>
        <w:rPr>
          <w:color w:val="ED7D31"/>
        </w:rPr>
        <w:t xml:space="preserve">ATCD – ares viscérales </w:t>
      </w:r>
    </w:p>
    <w:p>
      <w:pPr>
        <w:pStyle w:val="Heading4"/>
      </w:pPr>
      <w:r>
        <w:rPr/>
        <w:t>Examen physique</w:t>
      </w:r>
    </w:p>
    <w:p>
      <w:pPr/>
      <w:r>
        <w:rPr/>
        <w:t>Fièvre ++</w:t>
      </w:r>
    </w:p>
    <w:p>
      <w:pPr/>
      <w:r>
        <w:rPr/>
        <w:t xml:space="preserve">Signe de gravité : déshydratation </w:t>
      </w:r>
    </w:p>
    <w:p>
      <w:pPr/>
      <w:r>
        <w:rPr/>
        <w:t>Singes digestifs : défense – contracture</w:t>
      </w:r>
    </w:p>
    <w:p>
      <w:pPr/>
      <w:r>
        <w:rPr/>
        <w:t xml:space="preserve">Signes extra-digestifs : éruption cutanée </w:t>
      </w:r>
    </w:p>
    <w:p>
      <w:pPr>
        <w:pStyle w:val="Heading4"/>
      </w:pPr>
      <w:r>
        <w:rPr/>
        <w:t>Examens paracliniques</w:t>
      </w:r>
    </w:p>
    <w:p>
      <w:pPr/>
      <w:r>
        <w:rPr/>
        <w:t>Non systématique</w:t>
      </w:r>
    </w:p>
    <w:p>
      <w:pPr/>
      <w:r>
        <w:rPr/>
        <w:t xml:space="preserve">Indication </w:t>
      </w:r>
    </w:p>
    <w:p>
      <w:pPr>
        <w:numPr>
          <w:ilvl w:val="1"/>
          <w:numId w:val="8"/>
        </w:numPr>
      </w:pPr>
      <w:r>
        <w:rPr/>
        <w:t>Diarrhée avec singe dd gravités</w:t>
      </w:r>
    </w:p>
    <w:p>
      <w:pPr>
        <w:numPr>
          <w:ilvl w:val="1"/>
          <w:numId w:val="8"/>
        </w:numPr>
      </w:pPr>
      <w:r>
        <w:rPr/>
        <w:t>Température plus de 38°C</w:t>
      </w:r>
    </w:p>
    <w:p>
      <w:pPr>
        <w:numPr>
          <w:ilvl w:val="1"/>
          <w:numId w:val="8"/>
        </w:numPr>
      </w:pPr>
      <w:r>
        <w:rPr/>
        <w:t>Mauvaise tolérance</w:t>
      </w:r>
    </w:p>
    <w:p>
      <w:pPr>
        <w:numPr>
          <w:ilvl w:val="1"/>
          <w:numId w:val="8"/>
        </w:numPr>
      </w:pPr>
      <w:r>
        <w:rPr/>
        <w:t xml:space="preserve">Plusieurs jours </w:t>
      </w:r>
    </w:p>
    <w:p>
      <w:pPr/>
      <w:r>
        <w:rPr/>
        <w:t>Objectifs</w:t>
      </w:r>
    </w:p>
    <w:p>
      <w:pPr>
        <w:numPr>
          <w:ilvl w:val="1"/>
          <w:numId w:val="8"/>
        </w:numPr>
      </w:pPr>
      <w:r>
        <w:rPr/>
        <w:t>Retentissement pertes hydroélectrolytique</w:t>
      </w:r>
    </w:p>
    <w:p>
      <w:pPr>
        <w:numPr>
          <w:ilvl w:val="1"/>
          <w:numId w:val="8"/>
        </w:numPr>
      </w:pPr>
      <w:r>
        <w:rPr/>
        <w:t xml:space="preserve">Rechercher étiologique </w:t>
      </w:r>
    </w:p>
    <w:p>
      <w:pPr>
        <w:pStyle w:val="Heading5"/>
      </w:pPr>
      <w:r>
        <w:rPr/>
        <w:t xml:space="preserve">Retentissement pertes hydroélectrolytique </w:t>
      </w:r>
    </w:p>
    <w:p>
      <w:pPr/>
      <w:r>
        <w:rPr/>
        <w:t xml:space="preserve">Ionogramme sanguin </w:t>
      </w:r>
    </w:p>
    <w:p>
      <w:pPr>
        <w:numPr>
          <w:ilvl w:val="1"/>
          <w:numId w:val="8"/>
        </w:numPr>
      </w:pPr>
      <w:r>
        <w:rPr/>
        <w:t xml:space="preserve">Hypernatrémie </w:t>
      </w:r>
    </w:p>
    <w:p>
      <w:pPr>
        <w:numPr>
          <w:ilvl w:val="1"/>
          <w:numId w:val="8"/>
        </w:numPr>
      </w:pPr>
      <w:r>
        <w:rPr/>
        <w:t>Hyponatrémie</w:t>
      </w:r>
    </w:p>
    <w:p>
      <w:pPr>
        <w:numPr>
          <w:ilvl w:val="1"/>
          <w:numId w:val="8"/>
        </w:numPr>
      </w:pPr>
      <w:r>
        <w:rPr/>
        <w:t>Hypokaliémie</w:t>
      </w:r>
    </w:p>
    <w:p>
      <w:pPr/>
      <w:r>
        <w:rPr/>
        <w:t>Bilan rénale</w:t>
      </w:r>
    </w:p>
    <w:p>
      <w:pPr>
        <w:numPr>
          <w:ilvl w:val="1"/>
          <w:numId w:val="8"/>
        </w:numPr>
      </w:pPr>
      <w:r>
        <w:rPr/>
        <w:t>Créatininémie</w:t>
      </w:r>
    </w:p>
    <w:p>
      <w:pPr>
        <w:numPr>
          <w:ilvl w:val="1"/>
          <w:numId w:val="8"/>
        </w:numPr>
      </w:pPr>
      <w:r>
        <w:rPr/>
        <w:t>Urémie</w:t>
      </w:r>
    </w:p>
    <w:p>
      <w:pPr/>
      <w:r>
        <w:rPr/>
        <w:t>Equilibre acido-basique</w:t>
      </w:r>
    </w:p>
    <w:p>
      <w:pPr/>
      <w:r>
        <w:rPr/>
        <w:t xml:space="preserve">Hémogramme </w:t>
      </w:r>
    </w:p>
    <w:p>
      <w:pPr>
        <w:numPr>
          <w:ilvl w:val="1"/>
          <w:numId w:val="8"/>
        </w:numPr>
      </w:pPr>
      <w:r>
        <w:rPr/>
        <w:t>Hémoconcentration</w:t>
      </w:r>
    </w:p>
    <w:p>
      <w:pPr>
        <w:pStyle w:val="Heading5"/>
      </w:pPr>
      <w:r>
        <w:rPr/>
        <w:t>Rechercher étiologique</w:t>
      </w:r>
    </w:p>
    <w:p>
      <w:pPr/>
      <w:r>
        <w:rPr/>
        <w:t>Coproculture</w:t>
      </w:r>
    </w:p>
    <w:p>
      <w:pPr>
        <w:numPr>
          <w:ilvl w:val="1"/>
          <w:numId w:val="8"/>
        </w:numPr>
      </w:pPr>
      <w:r>
        <w:rPr/>
        <w:t>Selles fraichement émises</w:t>
      </w:r>
    </w:p>
    <w:p>
      <w:pPr/>
      <w:r>
        <w:rPr/>
        <w:t>Recherche KAOP</w:t>
      </w:r>
    </w:p>
    <w:p>
      <w:pPr>
        <w:numPr>
          <w:ilvl w:val="1"/>
          <w:numId w:val="8"/>
        </w:numPr>
      </w:pPr>
      <w:r>
        <w:rPr/>
        <w:t xml:space="preserve">Rechercher kyste – amibes – œufs – parasites </w:t>
      </w:r>
    </w:p>
    <w:p>
      <w:pPr/>
      <w:r>
        <w:rPr/>
        <w:t>NFS – hémoculture</w:t>
      </w:r>
    </w:p>
    <w:p>
      <w:pPr/>
      <w:r>
        <w:rPr/>
        <w:t>Plus ou moins sérodiagnostic :</w:t>
      </w:r>
      <w:r>
        <w:rPr>
          <w:color w:val="ED7D31"/>
        </w:rPr>
        <w:t xml:space="preserve"> Widal Félix (fièvre typhoïde) – </w:t>
      </w:r>
      <w:r>
        <w:rPr>
          <w:color w:val="ED7D31"/>
        </w:rPr>
        <w:t>Yersiniose</w:t>
      </w:r>
    </w:p>
    <w:p>
      <w:pPr/>
      <w:r>
        <w:rPr/>
        <w:t xml:space="preserve">Rectoscope </w:t>
      </w:r>
    </w:p>
    <w:p>
      <w:pPr/>
      <w:r>
        <w:rPr/>
        <w:t xml:space="preserve">Coloscopie (rectoscopie non contributive) </w:t>
      </w:r>
    </w:p>
    <w:p>
      <w:pPr>
        <w:pStyle w:val="Heading3"/>
      </w:pPr>
      <w:r>
        <w:rPr/>
        <w:t>Gravité</w:t>
      </w:r>
    </w:p>
    <w:p>
      <w:pPr/>
      <w:r>
        <w:rPr/>
        <w:t>Déshydratation</w:t>
      </w:r>
    </w:p>
    <w:p>
      <w:pPr/>
      <w:r>
        <w:rPr/>
        <w:t>Choc</w:t>
      </w:r>
    </w:p>
    <w:p>
      <w:pPr>
        <w:numPr>
          <w:ilvl w:val="1"/>
          <w:numId w:val="8"/>
        </w:numPr>
      </w:pPr>
      <w:r>
        <w:rPr/>
        <w:t>Septique</w:t>
      </w:r>
    </w:p>
    <w:p>
      <w:pPr>
        <w:numPr>
          <w:ilvl w:val="1"/>
          <w:numId w:val="8"/>
        </w:numPr>
      </w:pPr>
      <w:r>
        <w:rPr/>
        <w:t>Hypovolémique</w:t>
      </w:r>
    </w:p>
    <w:p>
      <w:pPr/>
      <w:r>
        <w:rPr/>
        <w:t>Irritation péritonéale (douleur abdominale)</w:t>
      </w:r>
    </w:p>
    <w:p>
      <w:pPr/>
      <w:r>
        <w:rPr/>
        <w:t xml:space="preserve">Terrain : </w:t>
      </w:r>
    </w:p>
    <w:p>
      <w:pPr>
        <w:numPr>
          <w:ilvl w:val="1"/>
          <w:numId w:val="8"/>
        </w:numPr>
      </w:pPr>
      <w:r>
        <w:rPr/>
        <w:t>Personnes âgées</w:t>
      </w:r>
    </w:p>
    <w:p>
      <w:pPr>
        <w:numPr>
          <w:ilvl w:val="1"/>
          <w:numId w:val="8"/>
        </w:numPr>
      </w:pPr>
      <w:r>
        <w:rPr/>
        <w:t>Tares</w:t>
      </w:r>
    </w:p>
    <w:p>
      <w:pPr/>
      <w:r>
        <w:rPr/>
        <w:t>Plus de 1 semaine</w:t>
      </w:r>
    </w:p>
    <w:p>
      <w:pPr>
        <w:pStyle w:val="Heading3"/>
      </w:pPr>
      <w:r>
        <w:rPr/>
        <w:t>Etiologique</w:t>
      </w:r>
    </w:p>
    <w:p>
      <w:pPr/>
      <w:r>
        <w:rPr/>
        <w:t>DHA surtout infectieuse – bactérienne</w:t>
      </w:r>
    </w:p>
    <w:p>
      <w:pPr>
        <w:pStyle w:val="Heading4"/>
      </w:pPr>
      <w:r>
        <w:rPr/>
        <w:t xml:space="preserve">Bactérienne </w:t>
      </w:r>
    </w:p>
    <w:p>
      <w:pPr>
        <w:pStyle w:val="Heading5"/>
      </w:pPr>
      <w:r>
        <w:rPr/>
        <w:t xml:space="preserve">E. Coli : </w:t>
      </w:r>
      <w:r>
        <w:rPr/>
        <w:t>entérotoxinogène</w:t>
      </w:r>
    </w:p>
    <w:p>
      <w:pPr/>
      <w:r>
        <w:rPr/>
        <w:t xml:space="preserve">Diarrhée de voyageurs : turista (pays </w:t>
      </w:r>
      <w:r>
        <w:rPr/>
        <w:t>tropicaux</w:t>
      </w:r>
      <w:r>
        <w:rPr/>
        <w:t>)</w:t>
      </w:r>
    </w:p>
    <w:p>
      <w:pPr/>
      <w:r>
        <w:rPr/>
        <w:t>Ingestion d’eau ou aliment crus souillés</w:t>
      </w:r>
    </w:p>
    <w:p>
      <w:pPr/>
      <w:r>
        <w:rPr/>
        <w:t>Incubation : 24 – 48 H / eau - aliments crus</w:t>
      </w:r>
    </w:p>
    <w:p>
      <w:pPr/>
      <w:r>
        <w:rPr>
          <w:color w:val="ED7D31"/>
        </w:rPr>
        <w:t xml:space="preserve">Apyrétique </w:t>
      </w:r>
    </w:p>
    <w:p>
      <w:pPr>
        <w:pStyle w:val="Heading5"/>
      </w:pPr>
      <w:r>
        <w:rPr/>
        <w:t>Choléra</w:t>
      </w:r>
    </w:p>
    <w:p>
      <w:pPr/>
      <w:r>
        <w:rPr/>
        <w:t>Eau – aliment souillés</w:t>
      </w:r>
    </w:p>
    <w:p>
      <w:pPr/>
      <w:r>
        <w:rPr/>
        <w:t>Incubation : 2 – 7 jours</w:t>
      </w:r>
    </w:p>
    <w:p>
      <w:pPr/>
      <w:r>
        <w:rPr/>
        <w:t>Diarrhée abondante : eau de riz</w:t>
      </w:r>
    </w:p>
    <w:p>
      <w:pPr/>
      <w:r>
        <w:rPr/>
        <w:t xml:space="preserve">Vomissements </w:t>
      </w:r>
    </w:p>
    <w:p>
      <w:pPr/>
      <w:r>
        <w:rPr/>
        <w:t>Déshydratation massive : collapsus</w:t>
      </w:r>
    </w:p>
    <w:p>
      <w:pPr>
        <w:pStyle w:val="Heading5"/>
      </w:pPr>
      <w:r>
        <w:rPr/>
        <w:t>Staphylocoque doré</w:t>
      </w:r>
    </w:p>
    <w:p>
      <w:pPr/>
      <w:r>
        <w:rPr/>
        <w:t xml:space="preserve">Aliments souillés : porteur staphylococcique </w:t>
      </w:r>
    </w:p>
    <w:p>
      <w:pPr/>
      <w:r>
        <w:rPr/>
        <w:t>Incubation court : 1 h</w:t>
      </w:r>
    </w:p>
    <w:p>
      <w:pPr/>
      <w:r>
        <w:rPr/>
        <w:t xml:space="preserve">Diarrhée – vomissement - colique abondantes </w:t>
      </w:r>
    </w:p>
    <w:p>
      <w:pPr/>
      <w:r>
        <w:rPr/>
        <w:t xml:space="preserve">Apyrétique </w:t>
      </w:r>
    </w:p>
    <w:p>
      <w:pPr>
        <w:pStyle w:val="Heading5"/>
      </w:pPr>
      <w:r>
        <w:rPr/>
        <w:t xml:space="preserve">Salmonelle mineure : S </w:t>
      </w:r>
      <w:r>
        <w:rPr/>
        <w:t>enteritidis</w:t>
      </w:r>
      <w:r>
        <w:rPr/>
        <w:t xml:space="preserve"> – S typhi </w:t>
      </w:r>
      <w:r>
        <w:rPr/>
        <w:t>murium</w:t>
      </w:r>
    </w:p>
    <w:p>
      <w:pPr/>
      <w:r>
        <w:rPr/>
        <w:t>Viandes préparées - laitages – œufs mal cuits</w:t>
      </w:r>
    </w:p>
    <w:p>
      <w:pPr/>
      <w:r>
        <w:rPr/>
        <w:t>Incubation : 8 – 48 h</w:t>
      </w:r>
    </w:p>
    <w:p>
      <w:pPr/>
      <w:r>
        <w:rPr/>
        <w:t xml:space="preserve">Diarrhée HE – syndrome dysentérique </w:t>
      </w:r>
    </w:p>
    <w:p>
      <w:pPr>
        <w:pStyle w:val="Heading5"/>
      </w:pPr>
      <w:r>
        <w:rPr/>
        <w:t>Clostridium</w:t>
      </w:r>
    </w:p>
    <w:p>
      <w:pPr/>
      <w:r>
        <w:rPr/>
        <w:t>Toxi</w:t>
      </w:r>
      <w:r>
        <w:rPr/>
        <w:t xml:space="preserve"> - infection alimentaire : viandes sauces – chauffées</w:t>
      </w:r>
    </w:p>
    <w:p>
      <w:pPr/>
      <w:r>
        <w:rPr/>
        <w:t>Incubation courte : 8 – 12 h</w:t>
      </w:r>
    </w:p>
    <w:p>
      <w:pPr/>
      <w:r>
        <w:rPr/>
        <w:t>Diarrhée HE (hydroélectrolytique) – vomissement – fièvre</w:t>
      </w:r>
    </w:p>
    <w:p>
      <w:pPr>
        <w:pStyle w:val="Heading4"/>
      </w:pPr>
      <w:r>
        <w:rPr/>
        <w:t>Virale</w:t>
      </w:r>
    </w:p>
    <w:p>
      <w:pPr/>
      <w:r>
        <w:rPr/>
        <w:t>Rotavirus ++ - entérovirus – adénovirus</w:t>
      </w:r>
    </w:p>
    <w:p>
      <w:pPr/>
      <w:r>
        <w:rPr/>
        <w:t>DHE : syndrome grippale : céphalées – myalgies</w:t>
      </w:r>
    </w:p>
    <w:p>
      <w:pPr/>
      <w:r>
        <w:rPr/>
        <w:t>…</w:t>
      </w:r>
    </w:p>
    <w:p>
      <w:pPr>
        <w:pStyle w:val="Heading4"/>
      </w:pPr>
      <w:r>
        <w:rPr/>
        <w:t>Parasitaire</w:t>
      </w:r>
    </w:p>
    <w:p>
      <w:pPr/>
      <w:r>
        <w:rPr/>
        <w:t>Rarement</w:t>
      </w:r>
    </w:p>
    <w:p>
      <w:pPr/>
      <w:r>
        <w:rPr/>
        <w:t xml:space="preserve">Mode de révélation : diarrhée chronique  </w:t>
      </w:r>
    </w:p>
    <w:p>
      <w:pPr>
        <w:pStyle w:val="Heading4"/>
      </w:pPr>
      <w:r>
        <w:rPr/>
        <w:t>Médicamenteuse</w:t>
      </w:r>
    </w:p>
    <w:p>
      <w:pPr/>
      <w:r>
        <w:rPr/>
        <w:t>Surdosage : colchicine - digitaline</w:t>
      </w:r>
    </w:p>
    <w:p>
      <w:pPr/>
      <w:r>
        <w:rPr/>
        <w:t>Introduction : laxatifs, AINS – biguanides</w:t>
      </w:r>
    </w:p>
    <w:p>
      <w:pPr>
        <w:pStyle w:val="Heading4"/>
      </w:pPr>
      <w:r>
        <w:rPr/>
        <w:t>Autres</w:t>
      </w:r>
    </w:p>
    <w:p>
      <w:pPr/>
      <w:r>
        <w:rPr/>
        <w:t>Motrice émotionnelle</w:t>
      </w:r>
    </w:p>
    <w:p>
      <w:pPr/>
      <w:r>
        <w:rPr/>
        <w:t>Intoxication champignons</w:t>
      </w:r>
    </w:p>
    <w:p>
      <w:pPr>
        <w:pStyle w:val="Heading2"/>
      </w:pPr>
      <w:r>
        <w:rPr/>
        <w:t xml:space="preserve">Conclusion </w:t>
      </w:r>
    </w:p>
    <w:p>
      <w:pPr/>
      <w:r>
        <w:rPr/>
        <w:t xml:space="preserve">Selles abondantes – fréquente </w:t>
      </w:r>
    </w:p>
    <w:p>
      <w:pPr/>
      <w:r>
        <w:rPr/>
        <w:t>DHE et D invasive : glaires – sang</w:t>
      </w:r>
    </w:p>
    <w:p>
      <w:pPr/>
      <w:r>
        <w:rPr/>
        <w:t>Infectieuse bactérienne</w:t>
      </w:r>
    </w:p>
    <w:p>
      <w:pPr/>
      <w:r>
        <w:rPr/>
        <w:t xml:space="preserve">Bon pronostic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