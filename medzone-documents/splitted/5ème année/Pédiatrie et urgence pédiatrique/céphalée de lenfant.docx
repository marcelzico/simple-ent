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céphalée de l’enfant</w:t>
      </w:r>
    </w:p>
    <w:p>
      <w:pPr>
        <w:pStyle w:val="Heading2"/>
      </w:pPr>
      <w:r>
        <w:rPr/>
        <w:t>Obj</w:t>
      </w:r>
      <w:r>
        <w:rPr/>
        <w:t>ectifs</w:t>
      </w:r>
    </w:p>
    <w:p>
      <w:pPr/>
      <w:r>
        <w:rPr/>
        <w:t xml:space="preserve">Enumérer </w:t>
      </w:r>
      <w:r>
        <w:rPr/>
        <w:t>l’étape</w:t>
      </w:r>
      <w:r>
        <w:rPr/>
        <w:t xml:space="preserve"> de démarche </w:t>
      </w:r>
      <w:r>
        <w:rPr/>
        <w:t>diagnostique</w:t>
      </w:r>
    </w:p>
    <w:p>
      <w:pPr/>
      <w:r>
        <w:rPr/>
        <w:t xml:space="preserve">Citer </w:t>
      </w:r>
      <w:r>
        <w:rPr/>
        <w:t>les étiologies inhabituelles</w:t>
      </w:r>
    </w:p>
    <w:p>
      <w:pPr>
        <w:pStyle w:val="Heading2"/>
      </w:pPr>
      <w:r>
        <w:rPr/>
        <w:t>Intro</w:t>
      </w:r>
      <w:r>
        <w:rPr/>
        <w:t>duction</w:t>
      </w:r>
    </w:p>
    <w:p>
      <w:pPr/>
      <w:r>
        <w:rPr/>
        <w:t>Symptôme</w:t>
      </w:r>
      <w:r>
        <w:rPr/>
        <w:t xml:space="preserve"> subjectif </w:t>
      </w:r>
    </w:p>
    <w:p>
      <w:pPr/>
      <w:r>
        <w:rPr/>
        <w:t xml:space="preserve">Douleur locale </w:t>
      </w:r>
      <w:r>
        <w:rPr/>
        <w:t>perçue</w:t>
      </w:r>
      <w:r>
        <w:rPr/>
        <w:t xml:space="preserve"> au nive</w:t>
      </w:r>
      <w:r>
        <w:rPr/>
        <w:t>au</w:t>
      </w:r>
      <w:r>
        <w:rPr/>
        <w:t xml:space="preserve"> de la boite </w:t>
      </w:r>
      <w:r>
        <w:rPr/>
        <w:t>crânien</w:t>
      </w:r>
      <w:r>
        <w:rPr/>
        <w:t xml:space="preserve"> (enfant en </w:t>
      </w:r>
      <w:r>
        <w:rPr/>
        <w:t>âge</w:t>
      </w:r>
      <w:r>
        <w:rPr/>
        <w:t xml:space="preserve"> de s’</w:t>
      </w:r>
      <w:r>
        <w:rPr/>
        <w:t>exprimer</w:t>
      </w:r>
      <w:r>
        <w:rPr/>
        <w:t>)</w:t>
      </w:r>
    </w:p>
    <w:p>
      <w:pPr/>
      <w:r>
        <w:rPr/>
        <w:t>Plainte fréquente</w:t>
      </w:r>
      <w:r>
        <w:rPr/>
        <w:t xml:space="preserve"> </w:t>
      </w:r>
      <w:r>
        <w:rPr/>
        <w:t>d</w:t>
      </w:r>
      <w:r>
        <w:rPr/>
        <w:t>e</w:t>
      </w:r>
      <w:r>
        <w:rPr/>
        <w:t xml:space="preserve"> </w:t>
      </w:r>
      <w:r>
        <w:rPr/>
        <w:t>l’enfant</w:t>
      </w:r>
      <w:r>
        <w:rPr/>
        <w:t xml:space="preserve"> </w:t>
      </w:r>
      <w:r>
        <w:rPr/>
        <w:t>d’âge</w:t>
      </w:r>
      <w:r>
        <w:rPr/>
        <w:t xml:space="preserve"> sc</w:t>
      </w:r>
      <w:r>
        <w:rPr/>
        <w:t>olaire</w:t>
      </w:r>
      <w:r>
        <w:rPr/>
        <w:t>, majori</w:t>
      </w:r>
      <w:r>
        <w:rPr/>
        <w:t xml:space="preserve">té </w:t>
      </w:r>
      <w:r>
        <w:rPr/>
        <w:t>des cas</w:t>
      </w:r>
    </w:p>
    <w:p>
      <w:pPr>
        <w:pStyle w:val="Heading2"/>
      </w:pPr>
      <w:r>
        <w:rPr/>
        <w:t>Démarche diagnostic</w:t>
      </w:r>
    </w:p>
    <w:p>
      <w:pPr>
        <w:pStyle w:val="Heading3"/>
      </w:pPr>
      <w:r>
        <w:rPr/>
        <w:t>Interrogatoire</w:t>
      </w:r>
    </w:p>
    <w:p>
      <w:pPr/>
      <w:r>
        <w:rPr/>
        <w:t>Enfa</w:t>
      </w:r>
      <w:r>
        <w:rPr/>
        <w:t>nt</w:t>
      </w:r>
      <w:r>
        <w:rPr/>
        <w:t xml:space="preserve"> et </w:t>
      </w:r>
      <w:r>
        <w:rPr/>
        <w:t>famille</w:t>
      </w:r>
      <w:r>
        <w:rPr/>
        <w:t xml:space="preserve"> e</w:t>
      </w:r>
    </w:p>
    <w:p>
      <w:pPr/>
      <w:r>
        <w:rPr/>
        <w:t>Actd</w:t>
      </w:r>
    </w:p>
    <w:p>
      <w:pPr/>
      <w:r>
        <w:rPr/>
        <w:t>Car</w:t>
      </w:r>
      <w:r>
        <w:rPr/>
        <w:t>a</w:t>
      </w:r>
      <w:r>
        <w:rPr/>
        <w:t>ct</w:t>
      </w:r>
      <w:r>
        <w:rPr/>
        <w:t>é</w:t>
      </w:r>
      <w:r>
        <w:rPr/>
        <w:t>rist</w:t>
      </w:r>
      <w:r>
        <w:rPr/>
        <w:t>iqu</w:t>
      </w:r>
      <w:r>
        <w:rPr/>
        <w:t>e contexte</w:t>
      </w:r>
    </w:p>
    <w:p>
      <w:pPr/>
      <w:r>
        <w:rPr/>
        <w:t>Agenda</w:t>
      </w:r>
    </w:p>
    <w:p>
      <w:pPr>
        <w:pStyle w:val="Heading4"/>
      </w:pPr>
      <w:r>
        <w:rPr/>
        <w:t>Atcd</w:t>
      </w:r>
      <w:r>
        <w:rPr/>
        <w:t xml:space="preserve"> </w:t>
      </w:r>
      <w:r>
        <w:rPr/>
        <w:t>familiaux</w:t>
      </w:r>
      <w:r>
        <w:rPr/>
        <w:t xml:space="preserve"> </w:t>
      </w:r>
    </w:p>
    <w:p>
      <w:pPr/>
      <w:r>
        <w:rPr/>
        <w:t xml:space="preserve">Migraine </w:t>
      </w:r>
    </w:p>
    <w:p>
      <w:pPr/>
      <w:r>
        <w:rPr/>
        <w:t>Malforma</w:t>
      </w:r>
      <w:r>
        <w:rPr/>
        <w:t>tion</w:t>
      </w:r>
      <w:r>
        <w:rPr/>
        <w:t xml:space="preserve"> </w:t>
      </w:r>
      <w:r>
        <w:rPr/>
        <w:t>vasculaire,</w:t>
      </w:r>
      <w:r>
        <w:rPr/>
        <w:t xml:space="preserve"> tume</w:t>
      </w:r>
      <w:r>
        <w:rPr/>
        <w:t>u</w:t>
      </w:r>
      <w:r>
        <w:rPr/>
        <w:t>r cé</w:t>
      </w:r>
      <w:r>
        <w:rPr/>
        <w:t>ré</w:t>
      </w:r>
      <w:r>
        <w:rPr/>
        <w:t>brale</w:t>
      </w:r>
    </w:p>
    <w:p>
      <w:pPr>
        <w:pStyle w:val="Heading4"/>
      </w:pPr>
      <w:r>
        <w:rPr/>
        <w:t>Atc</w:t>
      </w:r>
      <w:r>
        <w:rPr/>
        <w:t>d</w:t>
      </w:r>
      <w:r>
        <w:rPr/>
        <w:t xml:space="preserve"> person</w:t>
      </w:r>
      <w:r>
        <w:rPr/>
        <w:t>nels</w:t>
      </w:r>
    </w:p>
    <w:p>
      <w:pPr/>
      <w:r>
        <w:rPr/>
        <w:t>Croissance staturo-pondérale</w:t>
      </w:r>
      <w:r>
        <w:rPr/>
        <w:t xml:space="preserve">, </w:t>
      </w:r>
      <w:r>
        <w:rPr/>
        <w:t>sommeil</w:t>
      </w:r>
      <w:r>
        <w:rPr/>
        <w:t xml:space="preserve"> </w:t>
      </w:r>
    </w:p>
    <w:p>
      <w:pPr/>
      <w:r>
        <w:rPr/>
        <w:t>Décrochage</w:t>
      </w:r>
      <w:r>
        <w:rPr/>
        <w:t xml:space="preserve"> </w:t>
      </w:r>
      <w:r>
        <w:rPr/>
        <w:t>scolaire</w:t>
      </w:r>
      <w:r>
        <w:rPr/>
        <w:t xml:space="preserve">, </w:t>
      </w:r>
      <w:r>
        <w:rPr/>
        <w:t>activité</w:t>
      </w:r>
      <w:r>
        <w:rPr/>
        <w:t xml:space="preserve"> extrascolaire </w:t>
      </w:r>
    </w:p>
    <w:p>
      <w:pPr/>
      <w:r>
        <w:rPr/>
        <w:t>Pathologie</w:t>
      </w:r>
      <w:r>
        <w:rPr/>
        <w:t xml:space="preserve"> aigue ou </w:t>
      </w:r>
      <w:r>
        <w:rPr/>
        <w:t>chronique</w:t>
      </w:r>
      <w:r>
        <w:rPr/>
        <w:t xml:space="preserve"> connue c : c</w:t>
      </w:r>
      <w:r>
        <w:rPr/>
        <w:t>rise migraineuse</w:t>
      </w:r>
      <w:r>
        <w:rPr/>
        <w:t xml:space="preserve"> antérieur</w:t>
      </w:r>
      <w:r>
        <w:rPr/>
        <w:t>e</w:t>
      </w:r>
      <w:r>
        <w:rPr/>
        <w:t xml:space="preserve">, trouble </w:t>
      </w:r>
      <w:r>
        <w:rPr/>
        <w:t>ophtalmologique</w:t>
      </w:r>
      <w:r>
        <w:rPr/>
        <w:t xml:space="preserve"> </w:t>
      </w:r>
    </w:p>
    <w:p>
      <w:pPr>
        <w:pStyle w:val="Heading3"/>
      </w:pPr>
      <w:r>
        <w:rPr/>
        <w:t>Caractéristique</w:t>
      </w:r>
      <w:r>
        <w:rPr/>
        <w:t xml:space="preserve"> de </w:t>
      </w:r>
      <w:r>
        <w:rPr/>
        <w:t>céphalée</w:t>
      </w:r>
      <w:r>
        <w:rPr/>
        <w:t xml:space="preserve"> </w:t>
      </w:r>
    </w:p>
    <w:p>
      <w:pPr/>
      <w:r>
        <w:rPr/>
        <w:t>Nourrisson</w:t>
      </w:r>
      <w:r>
        <w:rPr/>
        <w:t xml:space="preserve"> et </w:t>
      </w:r>
      <w:r>
        <w:rPr/>
        <w:t>petit</w:t>
      </w:r>
      <w:r>
        <w:rPr/>
        <w:t xml:space="preserve"> </w:t>
      </w:r>
      <w:r>
        <w:rPr/>
        <w:t>enfant accès</w:t>
      </w:r>
      <w:r>
        <w:rPr/>
        <w:t xml:space="preserve"> d’agit</w:t>
      </w:r>
      <w:r>
        <w:rPr/>
        <w:t>at</w:t>
      </w:r>
      <w:r>
        <w:rPr/>
        <w:t>ion tel rouler en tous les sen</w:t>
      </w:r>
      <w:r>
        <w:rPr/>
        <w:t>s</w:t>
      </w:r>
      <w:r>
        <w:rPr/>
        <w:t xml:space="preserve"> dan</w:t>
      </w:r>
      <w:r>
        <w:rPr/>
        <w:t>s</w:t>
      </w:r>
      <w:r>
        <w:rPr/>
        <w:t xml:space="preserve"> le </w:t>
      </w:r>
      <w:r>
        <w:rPr/>
        <w:t xml:space="preserve">cerveau </w:t>
      </w:r>
      <w:r>
        <w:rPr/>
        <w:t xml:space="preserve">avec, </w:t>
      </w:r>
      <w:r>
        <w:rPr/>
        <w:t>hostilité,</w:t>
      </w:r>
      <w:r>
        <w:rPr/>
        <w:t xml:space="preserve"> </w:t>
      </w:r>
      <w:r>
        <w:rPr/>
        <w:t>mobilisation</w:t>
      </w:r>
      <w:r>
        <w:rPr/>
        <w:t xml:space="preserve"> al</w:t>
      </w:r>
      <w:r>
        <w:rPr/>
        <w:t>g</w:t>
      </w:r>
      <w:r>
        <w:rPr/>
        <w:t xml:space="preserve">ique de la </w:t>
      </w:r>
      <w:r>
        <w:rPr/>
        <w:t>tête,</w:t>
      </w:r>
      <w:r>
        <w:rPr/>
        <w:t xml:space="preserve"> ou au conte </w:t>
      </w:r>
      <w:r>
        <w:rPr/>
        <w:t>attitude</w:t>
      </w:r>
      <w:r>
        <w:rPr/>
        <w:t xml:space="preserve"> </w:t>
      </w:r>
      <w:r>
        <w:rPr/>
        <w:t>prostrée</w:t>
      </w:r>
      <w:r>
        <w:rPr/>
        <w:t xml:space="preserve"> </w:t>
      </w:r>
      <w:r>
        <w:rPr/>
        <w:t>antalgique</w:t>
      </w:r>
      <w:r>
        <w:rPr/>
        <w:t xml:space="preserve"> </w:t>
      </w:r>
    </w:p>
    <w:p>
      <w:pPr/>
      <w:r>
        <w:rPr/>
        <w:t xml:space="preserve">Enfant plus âge, </w:t>
      </w:r>
      <w:r>
        <w:rPr/>
        <w:t>plainte</w:t>
      </w:r>
      <w:r>
        <w:rPr/>
        <w:t xml:space="preserve"> douloureuse </w:t>
      </w:r>
      <w:r>
        <w:rPr/>
        <w:t>centré</w:t>
      </w:r>
      <w:r>
        <w:rPr/>
        <w:t xml:space="preserve"> sue la région </w:t>
      </w:r>
      <w:r>
        <w:rPr/>
        <w:t>crânienne</w:t>
      </w:r>
      <w:r>
        <w:rPr/>
        <w:t xml:space="preserve"> </w:t>
      </w:r>
    </w:p>
    <w:p>
      <w:pPr/>
      <w:r>
        <w:rPr/>
        <w:t xml:space="preserve">Mode </w:t>
      </w:r>
      <w:r>
        <w:rPr/>
        <w:t>début</w:t>
      </w:r>
      <w:r>
        <w:rPr/>
        <w:t xml:space="preserve"> : b</w:t>
      </w:r>
      <w:r>
        <w:rPr/>
        <w:t xml:space="preserve">rutal </w:t>
      </w:r>
      <w:r>
        <w:rPr/>
        <w:t xml:space="preserve">ou </w:t>
      </w:r>
      <w:r>
        <w:rPr/>
        <w:t>progressif</w:t>
      </w:r>
      <w:r>
        <w:rPr/>
        <w:t xml:space="preserve">, </w:t>
      </w:r>
      <w:r>
        <w:rPr/>
        <w:t>aura</w:t>
      </w:r>
      <w:r>
        <w:rPr/>
        <w:t xml:space="preserve"> </w:t>
      </w:r>
    </w:p>
    <w:p>
      <w:pPr/>
      <w:r>
        <w:rPr/>
        <w:t>Localisation</w:t>
      </w:r>
      <w:r>
        <w:rPr/>
        <w:t xml:space="preserve"> : </w:t>
      </w:r>
      <w:r>
        <w:rPr/>
        <w:t>caractère</w:t>
      </w:r>
      <w:r>
        <w:rPr/>
        <w:t xml:space="preserve"> </w:t>
      </w:r>
      <w:r>
        <w:rPr/>
        <w:t>unilatéral</w:t>
      </w:r>
      <w:r>
        <w:rPr/>
        <w:t xml:space="preserve"> ou </w:t>
      </w:r>
      <w:r>
        <w:rPr/>
        <w:t>bilatérale</w:t>
      </w:r>
      <w:r>
        <w:rPr/>
        <w:t xml:space="preserve">, </w:t>
      </w:r>
      <w:r>
        <w:rPr/>
        <w:t>topographe</w:t>
      </w:r>
      <w:r>
        <w:rPr/>
        <w:t xml:space="preserve"> </w:t>
      </w:r>
      <w:r>
        <w:rPr/>
        <w:t>crânienne</w:t>
      </w:r>
      <w:r>
        <w:rPr/>
        <w:t xml:space="preserve">, </w:t>
      </w:r>
      <w:r>
        <w:rPr/>
        <w:t>irradiation</w:t>
      </w:r>
      <w:r>
        <w:rPr/>
        <w:t xml:space="preserve"> </w:t>
      </w:r>
    </w:p>
    <w:p>
      <w:pPr/>
      <w:r>
        <w:rPr/>
        <w:t>Horaire</w:t>
      </w:r>
      <w:r>
        <w:rPr/>
        <w:t>, soi nui</w:t>
      </w:r>
      <w:r>
        <w:rPr/>
        <w:t>t</w:t>
      </w:r>
      <w:r>
        <w:rPr/>
        <w:t xml:space="preserve">, matin au </w:t>
      </w:r>
      <w:r>
        <w:rPr/>
        <w:t>réveil</w:t>
      </w:r>
      <w:r>
        <w:rPr/>
        <w:t>, absence d’</w:t>
      </w:r>
      <w:r>
        <w:rPr/>
        <w:t>horaire</w:t>
      </w:r>
      <w:r>
        <w:rPr/>
        <w:t xml:space="preserve"> </w:t>
      </w:r>
      <w:r>
        <w:rPr/>
        <w:t>particulier</w:t>
      </w:r>
      <w:r>
        <w:rPr/>
        <w:t xml:space="preserve"> </w:t>
      </w:r>
    </w:p>
    <w:p>
      <w:pPr/>
      <w:r>
        <w:rPr/>
        <w:t xml:space="preserve">Dure, quelque minute, </w:t>
      </w:r>
      <w:r>
        <w:rPr/>
        <w:t>quelque</w:t>
      </w:r>
      <w:r>
        <w:rPr/>
        <w:t xml:space="preserve"> heure, </w:t>
      </w:r>
      <w:r>
        <w:rPr/>
        <w:t>quelque jour</w:t>
      </w:r>
      <w:r>
        <w:rPr/>
        <w:t xml:space="preserve"> </w:t>
      </w:r>
    </w:p>
    <w:p>
      <w:pPr/>
      <w:r>
        <w:rPr/>
        <w:t>Type striction</w:t>
      </w:r>
      <w:r>
        <w:rPr/>
        <w:t xml:space="preserve">, </w:t>
      </w:r>
      <w:r>
        <w:rPr/>
        <w:t>pulsatile</w:t>
      </w:r>
      <w:r>
        <w:rPr/>
        <w:t>, brulure</w:t>
      </w:r>
    </w:p>
    <w:p>
      <w:pPr/>
      <w:r>
        <w:rPr/>
        <w:t>Intensité</w:t>
      </w:r>
      <w:r>
        <w:rPr/>
        <w:t xml:space="preserve"> : car</w:t>
      </w:r>
      <w:r>
        <w:rPr/>
        <w:t>ac</w:t>
      </w:r>
      <w:r>
        <w:rPr/>
        <w:t xml:space="preserve">tère </w:t>
      </w:r>
      <w:r>
        <w:rPr/>
        <w:t>lancinant</w:t>
      </w:r>
      <w:r>
        <w:rPr/>
        <w:t xml:space="preserve">, paroxystique, </w:t>
      </w:r>
      <w:r>
        <w:rPr/>
        <w:t>insomniant</w:t>
      </w:r>
      <w:r>
        <w:rPr/>
        <w:t>, majoré par l</w:t>
      </w:r>
      <w:r>
        <w:rPr/>
        <w:t>a</w:t>
      </w:r>
      <w:r>
        <w:rPr/>
        <w:t xml:space="preserve"> lumi</w:t>
      </w:r>
      <w:r>
        <w:rPr/>
        <w:t>èr</w:t>
      </w:r>
      <w:r>
        <w:rPr/>
        <w:t xml:space="preserve">e </w:t>
      </w:r>
    </w:p>
    <w:p>
      <w:pPr/>
      <w:r>
        <w:rPr/>
        <w:t>Evolution</w:t>
      </w:r>
      <w:r>
        <w:rPr/>
        <w:t xml:space="preserve"> :</w:t>
      </w:r>
      <w:r>
        <w:rPr/>
        <w:t xml:space="preserve"> </w:t>
      </w:r>
      <w:r>
        <w:rPr/>
        <w:t>car</w:t>
      </w:r>
      <w:r>
        <w:rPr/>
        <w:t>a</w:t>
      </w:r>
      <w:r>
        <w:rPr/>
        <w:t>c</w:t>
      </w:r>
      <w:r>
        <w:rPr/>
        <w:t>tè</w:t>
      </w:r>
      <w:r>
        <w:rPr/>
        <w:t xml:space="preserve">re </w:t>
      </w:r>
      <w:r>
        <w:rPr/>
        <w:t>permanent</w:t>
      </w:r>
      <w:r>
        <w:rPr/>
        <w:t>, fluctuant dan</w:t>
      </w:r>
      <w:r>
        <w:rPr/>
        <w:t>s</w:t>
      </w:r>
      <w:r>
        <w:rPr/>
        <w:t xml:space="preserve"> la </w:t>
      </w:r>
      <w:r>
        <w:rPr/>
        <w:t>journée,</w:t>
      </w:r>
      <w:r>
        <w:rPr/>
        <w:t xml:space="preserve"> pa</w:t>
      </w:r>
      <w:r>
        <w:rPr/>
        <w:t>s</w:t>
      </w:r>
      <w:r>
        <w:rPr/>
        <w:t xml:space="preserve">, </w:t>
      </w:r>
      <w:r>
        <w:rPr/>
        <w:t>souvenant</w:t>
      </w:r>
      <w:r>
        <w:rPr/>
        <w:t xml:space="preserve"> par </w:t>
      </w:r>
      <w:r>
        <w:rPr/>
        <w:t>acciu</w:t>
      </w:r>
      <w:r>
        <w:rPr/>
        <w:t xml:space="preserve"> </w:t>
      </w:r>
    </w:p>
    <w:p>
      <w:pPr/>
      <w:r>
        <w:rPr/>
        <w:t>Evaluation</w:t>
      </w:r>
      <w:r>
        <w:rPr/>
        <w:t xml:space="preserve"> d</w:t>
      </w:r>
      <w:r>
        <w:rPr/>
        <w:t>e la</w:t>
      </w:r>
      <w:r>
        <w:rPr/>
        <w:t xml:space="preserve"> douleur et ap</w:t>
      </w:r>
      <w:r>
        <w:rPr/>
        <w:t>p</w:t>
      </w:r>
      <w:r>
        <w:rPr/>
        <w:t>ré</w:t>
      </w:r>
      <w:r>
        <w:rPr/>
        <w:t xml:space="preserve">ciation </w:t>
      </w:r>
      <w:r>
        <w:rPr/>
        <w:t xml:space="preserve">de </w:t>
      </w:r>
      <w:r>
        <w:rPr/>
        <w:t>réponse</w:t>
      </w:r>
      <w:r>
        <w:rPr/>
        <w:t xml:space="preserve"> </w:t>
      </w:r>
      <w:r>
        <w:rPr/>
        <w:t>aux antalgiques</w:t>
      </w:r>
      <w:r>
        <w:rPr/>
        <w:t xml:space="preserve"> </w:t>
      </w:r>
    </w:p>
    <w:p>
      <w:pPr>
        <w:pStyle w:val="Heading3"/>
      </w:pPr>
      <w:r>
        <w:rPr/>
        <w:t xml:space="preserve">Contexte de </w:t>
      </w:r>
      <w:r>
        <w:rPr/>
        <w:t>survenu</w:t>
      </w:r>
    </w:p>
    <w:p>
      <w:pPr/>
      <w:r>
        <w:rPr/>
        <w:t>Sd infectieux</w:t>
      </w:r>
    </w:p>
    <w:p>
      <w:pPr/>
      <w:r>
        <w:rPr/>
        <w:t>Traumatisme</w:t>
      </w:r>
      <w:r>
        <w:rPr/>
        <w:t xml:space="preserve"> </w:t>
      </w:r>
      <w:r>
        <w:rPr/>
        <w:t>crânien</w:t>
      </w:r>
      <w:r>
        <w:rPr/>
        <w:t xml:space="preserve"> </w:t>
      </w:r>
    </w:p>
    <w:p>
      <w:pPr/>
      <w:r>
        <w:rPr/>
        <w:t>Fa</w:t>
      </w:r>
      <w:r>
        <w:rPr/>
        <w:t>cteur</w:t>
      </w:r>
      <w:r>
        <w:rPr/>
        <w:t xml:space="preserve"> dé</w:t>
      </w:r>
      <w:r>
        <w:rPr/>
        <w:t>clencha</w:t>
      </w:r>
      <w:r>
        <w:rPr/>
        <w:t xml:space="preserve">nt </w:t>
      </w:r>
      <w:r>
        <w:rPr/>
        <w:t>récurrent</w:t>
      </w:r>
      <w:r>
        <w:rPr/>
        <w:t xml:space="preserve"> </w:t>
      </w:r>
      <w:r>
        <w:rPr/>
        <w:t>identifié</w:t>
      </w:r>
      <w:r>
        <w:rPr/>
        <w:t xml:space="preserve"> : effor</w:t>
      </w:r>
      <w:r>
        <w:rPr/>
        <w:t>t</w:t>
      </w:r>
      <w:r>
        <w:rPr/>
        <w:t>, stress</w:t>
      </w:r>
    </w:p>
    <w:p>
      <w:pPr/>
      <w:r>
        <w:rPr/>
        <w:t>Conflit</w:t>
      </w:r>
      <w:r>
        <w:rPr/>
        <w:t xml:space="preserve"> </w:t>
      </w:r>
      <w:r>
        <w:rPr/>
        <w:t>familial</w:t>
      </w:r>
      <w:r>
        <w:rPr/>
        <w:t xml:space="preserve"> / scolaire, </w:t>
      </w:r>
      <w:r>
        <w:rPr/>
        <w:t>situation risque</w:t>
      </w:r>
      <w:r>
        <w:rPr/>
        <w:t xml:space="preserve"> de </w:t>
      </w:r>
      <w:r>
        <w:rPr/>
        <w:t>maltraitance,</w:t>
      </w:r>
      <w:r>
        <w:rPr/>
        <w:t xml:space="preserve"> dépression *trait</w:t>
      </w:r>
      <w:r>
        <w:rPr/>
        <w:t>e</w:t>
      </w:r>
      <w:r>
        <w:rPr/>
        <w:t>me</w:t>
      </w:r>
      <w:r>
        <w:rPr/>
        <w:t>nt</w:t>
      </w:r>
      <w:r>
        <w:rPr/>
        <w:t xml:space="preserve"> en cours prise de toxiques </w:t>
      </w:r>
    </w:p>
    <w:p>
      <w:pPr>
        <w:pStyle w:val="Heading3"/>
      </w:pPr>
      <w:r>
        <w:rPr/>
        <w:t>Signes associés</w:t>
      </w:r>
      <w:r>
        <w:rPr/>
        <w:t xml:space="preserve"> </w:t>
      </w:r>
    </w:p>
    <w:p>
      <w:pPr/>
      <w:r>
        <w:rPr/>
        <w:t>Fièvre,</w:t>
      </w:r>
      <w:r>
        <w:rPr/>
        <w:t xml:space="preserve"> myalgie, </w:t>
      </w:r>
      <w:r>
        <w:rPr/>
        <w:t>obstruction nasale</w:t>
      </w:r>
      <w:r>
        <w:rPr/>
        <w:t xml:space="preserve"> </w:t>
      </w:r>
    </w:p>
    <w:p>
      <w:pPr/>
      <w:r>
        <w:rPr/>
        <w:t>As</w:t>
      </w:r>
      <w:r>
        <w:rPr/>
        <w:t>thénie</w:t>
      </w:r>
      <w:r>
        <w:rPr/>
        <w:t xml:space="preserve">, </w:t>
      </w:r>
      <w:r>
        <w:rPr/>
        <w:t>torticolis</w:t>
      </w:r>
    </w:p>
    <w:p>
      <w:pPr>
        <w:pStyle w:val="Heading3"/>
      </w:pPr>
      <w:r>
        <w:rPr/>
        <w:t xml:space="preserve">Examen physique </w:t>
      </w:r>
    </w:p>
    <w:p>
      <w:pPr/>
      <w:r>
        <w:rPr/>
        <w:t xml:space="preserve">Constante et état générale </w:t>
      </w:r>
    </w:p>
    <w:p>
      <w:pPr/>
      <w:r>
        <w:rPr/>
        <w:t>Temp</w:t>
      </w:r>
    </w:p>
    <w:p>
      <w:pPr/>
      <w:r>
        <w:rPr/>
        <w:t>Etat hémodynamique</w:t>
      </w:r>
    </w:p>
    <w:p>
      <w:pPr/>
      <w:r>
        <w:rPr/>
        <w:t>Pression artérielle</w:t>
      </w:r>
    </w:p>
    <w:p>
      <w:pPr/>
      <w:r>
        <w:rPr/>
        <w:t xml:space="preserve">Coloration, état d’hydratation </w:t>
      </w:r>
    </w:p>
    <w:p>
      <w:pPr>
        <w:pStyle w:val="Heading4"/>
      </w:pPr>
      <w:r>
        <w:rPr/>
        <w:t xml:space="preserve">Examen neuro </w:t>
      </w:r>
    </w:p>
    <w:p>
      <w:pPr/>
      <w:r>
        <w:rPr/>
        <w:t>Fontanel</w:t>
      </w:r>
      <w:r>
        <w:rPr/>
        <w:t xml:space="preserve"> (</w:t>
      </w:r>
      <w:r>
        <w:rPr/>
        <w:t>bombement</w:t>
      </w:r>
      <w:r>
        <w:rPr/>
        <w:t xml:space="preserve"> ?) </w:t>
      </w:r>
      <w:r>
        <w:rPr/>
        <w:t>périmètre</w:t>
      </w:r>
      <w:r>
        <w:rPr/>
        <w:t xml:space="preserve"> cr</w:t>
      </w:r>
      <w:r>
        <w:rPr/>
        <w:t>ânien</w:t>
      </w:r>
      <w:r>
        <w:rPr/>
        <w:t xml:space="preserve"> (</w:t>
      </w:r>
      <w:r>
        <w:rPr/>
        <w:t>augmentation</w:t>
      </w:r>
      <w:r>
        <w:rPr/>
        <w:t xml:space="preserve"> </w:t>
      </w:r>
      <w:r>
        <w:rPr/>
        <w:t>? )</w:t>
      </w:r>
    </w:p>
    <w:p>
      <w:pPr/>
      <w:r>
        <w:rPr/>
        <w:t>Raideur</w:t>
      </w:r>
      <w:r>
        <w:rPr/>
        <w:t xml:space="preserve"> </w:t>
      </w:r>
      <w:r>
        <w:rPr/>
        <w:t>méningée</w:t>
      </w:r>
      <w:r>
        <w:rPr/>
        <w:t>, signe d’HTIC (fond d’œil</w:t>
      </w:r>
    </w:p>
    <w:p>
      <w:pPr/>
      <w:r>
        <w:rPr/>
        <w:t>Examen</w:t>
      </w:r>
      <w:r>
        <w:rPr/>
        <w:t xml:space="preserve"> </w:t>
      </w:r>
      <w:r>
        <w:rPr/>
        <w:t>photomoteur</w:t>
      </w:r>
      <w:r>
        <w:rPr/>
        <w:t xml:space="preserve"> (</w:t>
      </w:r>
      <w:r>
        <w:rPr/>
        <w:t>anisocorie) paire</w:t>
      </w:r>
      <w:r>
        <w:rPr/>
        <w:t xml:space="preserve"> </w:t>
      </w:r>
      <w:r>
        <w:rPr/>
        <w:t>crânienne</w:t>
      </w:r>
    </w:p>
    <w:p>
      <w:pPr/>
      <w:r>
        <w:rPr/>
        <w:t xml:space="preserve">Singe de </w:t>
      </w:r>
      <w:r>
        <w:rPr/>
        <w:t>localisation</w:t>
      </w:r>
      <w:r>
        <w:rPr/>
        <w:t xml:space="preserve"> neur</w:t>
      </w:r>
      <w:r>
        <w:rPr/>
        <w:t>o</w:t>
      </w:r>
      <w:r>
        <w:rPr/>
        <w:t>l</w:t>
      </w:r>
      <w:r>
        <w:rPr/>
        <w:t>ogique</w:t>
      </w:r>
      <w:r>
        <w:rPr/>
        <w:t xml:space="preserve">, sd </w:t>
      </w:r>
      <w:r>
        <w:rPr/>
        <w:t>cérébelleux</w:t>
      </w:r>
    </w:p>
    <w:p>
      <w:pPr>
        <w:pStyle w:val="Heading4"/>
      </w:pPr>
      <w:r>
        <w:rPr/>
        <w:t>Reste examen</w:t>
      </w:r>
    </w:p>
    <w:p>
      <w:pPr/>
      <w:r>
        <w:rPr/>
        <w:t xml:space="preserve">ORL : douleur à la </w:t>
      </w:r>
      <w:r>
        <w:rPr/>
        <w:t>palpation</w:t>
      </w:r>
      <w:r>
        <w:rPr/>
        <w:t xml:space="preserve"> des </w:t>
      </w:r>
      <w:r>
        <w:rPr/>
        <w:t>sinus,</w:t>
      </w:r>
      <w:r>
        <w:rPr/>
        <w:t xml:space="preserve"> </w:t>
      </w:r>
      <w:r>
        <w:rPr/>
        <w:t>adénopathie</w:t>
      </w:r>
      <w:r>
        <w:rPr/>
        <w:t xml:space="preserve"> cervicale</w:t>
      </w:r>
    </w:p>
    <w:p>
      <w:pPr/>
      <w:r>
        <w:rPr/>
        <w:t>E</w:t>
      </w:r>
      <w:r>
        <w:rPr/>
        <w:t>xamen</w:t>
      </w:r>
      <w:r>
        <w:rPr/>
        <w:t xml:space="preserve"> </w:t>
      </w:r>
      <w:r>
        <w:rPr/>
        <w:t>physique</w:t>
      </w:r>
      <w:r>
        <w:rPr/>
        <w:t xml:space="preserve"> </w:t>
      </w:r>
      <w:r>
        <w:rPr/>
        <w:t>complet</w:t>
      </w:r>
      <w:r>
        <w:rPr/>
        <w:t xml:space="preserve"> de </w:t>
      </w:r>
      <w:r>
        <w:rPr/>
        <w:t>tout l’appareil</w:t>
      </w:r>
      <w:r>
        <w:rPr/>
        <w:t xml:space="preserve"> </w:t>
      </w:r>
    </w:p>
    <w:p>
      <w:pPr>
        <w:pStyle w:val="Heading3"/>
      </w:pPr>
      <w:r>
        <w:rPr/>
        <w:t>Exame</w:t>
      </w:r>
      <w:r>
        <w:rPr/>
        <w:t>n</w:t>
      </w:r>
      <w:r>
        <w:rPr/>
        <w:t xml:space="preserve"> </w:t>
      </w:r>
      <w:r>
        <w:rPr/>
        <w:t>paraclinique</w:t>
      </w:r>
      <w:r>
        <w:rPr/>
        <w:t xml:space="preserve"> </w:t>
      </w:r>
    </w:p>
    <w:p>
      <w:pPr/>
      <w:r>
        <w:rPr/>
        <w:t xml:space="preserve">Non </w:t>
      </w:r>
      <w:r>
        <w:rPr/>
        <w:t>systématique</w:t>
      </w:r>
      <w:r>
        <w:rPr/>
        <w:t xml:space="preserve">, </w:t>
      </w:r>
      <w:r>
        <w:rPr/>
        <w:t>donnée</w:t>
      </w:r>
      <w:r>
        <w:rPr/>
        <w:t xml:space="preserve"> clinique </w:t>
      </w:r>
    </w:p>
    <w:p>
      <w:pPr/>
      <w:r>
        <w:rPr/>
        <w:t xml:space="preserve">Ex : </w:t>
      </w:r>
    </w:p>
    <w:p>
      <w:pPr>
        <w:numPr>
          <w:ilvl w:val="1"/>
          <w:numId w:val="8"/>
        </w:numPr>
      </w:pPr>
      <w:r>
        <w:rPr/>
        <w:t>Imagerie</w:t>
      </w:r>
      <w:r>
        <w:rPr/>
        <w:t xml:space="preserve"> </w:t>
      </w:r>
      <w:r>
        <w:rPr/>
        <w:t>cérébrale</w:t>
      </w:r>
      <w:r>
        <w:rPr/>
        <w:t xml:space="preserve"> : </w:t>
      </w:r>
      <w:r>
        <w:rPr/>
        <w:t>suspicion</w:t>
      </w:r>
      <w:r>
        <w:rPr/>
        <w:t xml:space="preserve"> céphalée </w:t>
      </w:r>
      <w:r>
        <w:rPr/>
        <w:t>secondaire</w:t>
      </w:r>
      <w:r>
        <w:rPr/>
        <w:t xml:space="preserve">, processus expansif, abcès ou une </w:t>
      </w:r>
      <w:r>
        <w:rPr/>
        <w:t>malformation</w:t>
      </w:r>
      <w:r>
        <w:rPr/>
        <w:t xml:space="preserve"> vasculaire </w:t>
      </w:r>
    </w:p>
    <w:p>
      <w:pPr>
        <w:numPr>
          <w:ilvl w:val="1"/>
          <w:numId w:val="8"/>
        </w:numPr>
      </w:pPr>
      <w:r>
        <w:rPr/>
        <w:t>Ponc</w:t>
      </w:r>
      <w:r>
        <w:rPr/>
        <w:t>t</w:t>
      </w:r>
      <w:r>
        <w:rPr/>
        <w:t xml:space="preserve">ion </w:t>
      </w:r>
      <w:r>
        <w:rPr/>
        <w:t>lombaire</w:t>
      </w:r>
      <w:r>
        <w:rPr/>
        <w:t xml:space="preserve"> : </w:t>
      </w:r>
      <w:r>
        <w:rPr/>
        <w:t>méningite</w:t>
      </w:r>
      <w:r>
        <w:rPr/>
        <w:t xml:space="preserve"> ou encéphalite </w:t>
      </w:r>
    </w:p>
    <w:p>
      <w:pPr>
        <w:pStyle w:val="Heading2"/>
      </w:pPr>
      <w:r>
        <w:rPr/>
        <w:t>Etiologie</w:t>
      </w:r>
    </w:p>
    <w:p>
      <w:pPr>
        <w:pStyle w:val="Heading3"/>
      </w:pPr>
      <w:r>
        <w:rPr/>
        <w:t>Inte</w:t>
      </w:r>
      <w:r>
        <w:rPr/>
        <w:t>r</w:t>
      </w:r>
      <w:r>
        <w:rPr/>
        <w:t>na</w:t>
      </w:r>
      <w:r>
        <w:rPr/>
        <w:t>tiona</w:t>
      </w:r>
      <w:r>
        <w:rPr/>
        <w:t>l classific</w:t>
      </w:r>
      <w:r>
        <w:rPr/>
        <w:t>at</w:t>
      </w:r>
      <w:r>
        <w:rPr/>
        <w:t xml:space="preserve">ion of </w:t>
      </w:r>
      <w:r>
        <w:rPr/>
        <w:t>Headache</w:t>
      </w:r>
      <w:r>
        <w:rPr/>
        <w:t xml:space="preserve"> </w:t>
      </w:r>
      <w:r>
        <w:rPr/>
        <w:t>Disorders</w:t>
      </w:r>
      <w:r>
        <w:rPr/>
        <w:t xml:space="preserve"> </w:t>
      </w:r>
    </w:p>
    <w:p>
      <w:pPr/>
      <w:r>
        <w:rPr/>
        <w:t>3 catégories</w:t>
      </w:r>
    </w:p>
    <w:p>
      <w:pPr>
        <w:pStyle w:val="Heading4"/>
      </w:pPr>
      <w:r>
        <w:rPr/>
        <w:t>Céphalée</w:t>
      </w:r>
      <w:r>
        <w:rPr/>
        <w:t xml:space="preserve"> primaire </w:t>
      </w:r>
    </w:p>
    <w:p>
      <w:pPr/>
      <w:r>
        <w:rPr/>
        <w:t>P</w:t>
      </w:r>
      <w:r>
        <w:rPr/>
        <w:t>a</w:t>
      </w:r>
      <w:r>
        <w:rPr/>
        <w:t>s de patho</w:t>
      </w:r>
      <w:r>
        <w:rPr/>
        <w:t>logie</w:t>
      </w:r>
      <w:r>
        <w:rPr/>
        <w:t xml:space="preserve"> neu</w:t>
      </w:r>
      <w:r>
        <w:rPr/>
        <w:t>ro</w:t>
      </w:r>
      <w:r>
        <w:rPr/>
        <w:t>logique sou</w:t>
      </w:r>
      <w:r>
        <w:rPr/>
        <w:t>s-</w:t>
      </w:r>
      <w:r>
        <w:rPr/>
        <w:t>j</w:t>
      </w:r>
      <w:r>
        <w:rPr/>
        <w:t>a</w:t>
      </w:r>
      <w:r>
        <w:rPr/>
        <w:t>cent</w:t>
      </w:r>
      <w:r>
        <w:rPr/>
        <w:t>e</w:t>
      </w:r>
      <w:r>
        <w:rPr/>
        <w:t xml:space="preserve"> mai</w:t>
      </w:r>
      <w:r>
        <w:rPr/>
        <w:t>s</w:t>
      </w:r>
      <w:r>
        <w:rPr/>
        <w:t xml:space="preserve"> douleur </w:t>
      </w:r>
      <w:r>
        <w:rPr/>
        <w:t>générée</w:t>
      </w:r>
      <w:r>
        <w:rPr/>
        <w:t xml:space="preserve"> par de </w:t>
      </w:r>
      <w:r>
        <w:rPr/>
        <w:t>processus</w:t>
      </w:r>
      <w:r>
        <w:rPr/>
        <w:t xml:space="preserve"> </w:t>
      </w:r>
      <w:r>
        <w:rPr/>
        <w:t>neuronaux</w:t>
      </w:r>
      <w:r>
        <w:rPr/>
        <w:t xml:space="preserve"> </w:t>
      </w:r>
      <w:r>
        <w:rPr/>
        <w:t>intrinsèque</w:t>
      </w:r>
      <w:r>
        <w:rPr/>
        <w:t xml:space="preserve"> migr</w:t>
      </w:r>
      <w:r>
        <w:rPr/>
        <w:t>aine</w:t>
      </w:r>
      <w:r>
        <w:rPr/>
        <w:t xml:space="preserve"> et des …</w:t>
      </w:r>
    </w:p>
    <w:p>
      <w:pPr>
        <w:pStyle w:val="Heading4"/>
      </w:pPr>
      <w:r>
        <w:rPr/>
        <w:t>Céphalée</w:t>
      </w:r>
      <w:r>
        <w:rPr/>
        <w:t xml:space="preserve"> second</w:t>
      </w:r>
      <w:r>
        <w:rPr/>
        <w:t>aire</w:t>
      </w:r>
    </w:p>
    <w:p>
      <w:pPr/>
      <w:r>
        <w:rPr/>
        <w:t>Caus multiple tume</w:t>
      </w:r>
      <w:r>
        <w:rPr/>
        <w:t>u</w:t>
      </w:r>
      <w:r>
        <w:rPr/>
        <w:t xml:space="preserve">r </w:t>
      </w:r>
      <w:r>
        <w:rPr/>
        <w:t>cérébral</w:t>
      </w:r>
      <w:r>
        <w:rPr/>
        <w:t>, méni</w:t>
      </w:r>
      <w:r>
        <w:rPr/>
        <w:t>ngite</w:t>
      </w:r>
    </w:p>
    <w:p>
      <w:pPr>
        <w:pStyle w:val="Heading4"/>
      </w:pPr>
      <w:r>
        <w:rPr/>
        <w:t xml:space="preserve">Névralgie </w:t>
      </w:r>
      <w:r>
        <w:rPr/>
        <w:t>crânienne</w:t>
      </w:r>
    </w:p>
    <w:p>
      <w:pPr/>
      <w:r>
        <w:rPr/>
        <w:t xml:space="preserve">Autre classification </w:t>
      </w:r>
    </w:p>
    <w:p>
      <w:pPr>
        <w:pStyle w:val="Heading3"/>
      </w:pPr>
      <w:r>
        <w:rPr/>
        <w:t>Selon</w:t>
      </w:r>
      <w:r>
        <w:rPr/>
        <w:t xml:space="preserve"> </w:t>
      </w:r>
      <w:r>
        <w:rPr/>
        <w:t>évolution</w:t>
      </w:r>
      <w:r>
        <w:rPr/>
        <w:t xml:space="preserve"> </w:t>
      </w:r>
      <w:r>
        <w:rPr/>
        <w:t>temporelle</w:t>
      </w:r>
    </w:p>
    <w:p>
      <w:pPr>
        <w:pStyle w:val="Heading4"/>
      </w:pPr>
      <w:r>
        <w:rPr/>
        <w:t>Cép</w:t>
      </w:r>
      <w:r>
        <w:rPr/>
        <w:t>halée</w:t>
      </w:r>
      <w:r>
        <w:rPr/>
        <w:t xml:space="preserve"> aigu</w:t>
      </w:r>
      <w:r>
        <w:rPr/>
        <w:t>ë</w:t>
      </w:r>
      <w:r>
        <w:rPr/>
        <w:t xml:space="preserve"> inhabituelle </w:t>
      </w:r>
    </w:p>
    <w:p>
      <w:pPr/>
      <w:r>
        <w:rPr/>
        <w:t xml:space="preserve">Contexte </w:t>
      </w:r>
      <w:r>
        <w:rPr/>
        <w:t>fébrile</w:t>
      </w:r>
      <w:r>
        <w:rPr/>
        <w:t xml:space="preserve"> aigue </w:t>
      </w:r>
    </w:p>
    <w:p>
      <w:pPr>
        <w:numPr>
          <w:ilvl w:val="1"/>
          <w:numId w:val="8"/>
        </w:numPr>
      </w:pPr>
      <w:r>
        <w:rPr/>
        <w:t>Examen LCR</w:t>
      </w:r>
    </w:p>
    <w:p>
      <w:pPr>
        <w:numPr>
          <w:ilvl w:val="1"/>
          <w:numId w:val="8"/>
        </w:numPr>
      </w:pPr>
      <w:r>
        <w:rPr/>
        <w:t>Pathologie</w:t>
      </w:r>
      <w:r>
        <w:rPr/>
        <w:t xml:space="preserve"> virale (grippe </w:t>
      </w:r>
    </w:p>
    <w:p>
      <w:pPr>
        <w:numPr>
          <w:ilvl w:val="1"/>
          <w:numId w:val="8"/>
        </w:numPr>
      </w:pPr>
      <w:r>
        <w:rPr/>
        <w:t>Infection ORL avec o</w:t>
      </w:r>
      <w:r>
        <w:rPr/>
        <w:t xml:space="preserve">u </w:t>
      </w:r>
      <w:r>
        <w:rPr/>
        <w:t>san</w:t>
      </w:r>
      <w:r>
        <w:rPr/>
        <w:t>s</w:t>
      </w:r>
      <w:r>
        <w:rPr/>
        <w:t xml:space="preserve"> obst</w:t>
      </w:r>
      <w:r>
        <w:rPr/>
        <w:t>ruct</w:t>
      </w:r>
      <w:r>
        <w:rPr/>
        <w:t>ion de</w:t>
      </w:r>
      <w:r>
        <w:rPr/>
        <w:t>s</w:t>
      </w:r>
      <w:r>
        <w:rPr/>
        <w:t xml:space="preserve"> vo</w:t>
      </w:r>
      <w:r>
        <w:rPr/>
        <w:t>i</w:t>
      </w:r>
      <w:r>
        <w:rPr/>
        <w:t>e</w:t>
      </w:r>
      <w:r>
        <w:rPr/>
        <w:t>s</w:t>
      </w:r>
      <w:r>
        <w:rPr/>
        <w:t xml:space="preserve"> aérienne</w:t>
      </w:r>
      <w:r>
        <w:rPr/>
        <w:t>s</w:t>
      </w:r>
      <w:r>
        <w:rPr/>
        <w:t xml:space="preserve"> supé</w:t>
      </w:r>
      <w:r>
        <w:rPr/>
        <w:t>rieures</w:t>
      </w:r>
    </w:p>
    <w:p>
      <w:pPr>
        <w:numPr>
          <w:ilvl w:val="2"/>
          <w:numId w:val="8"/>
        </w:numPr>
      </w:pPr>
      <w:r>
        <w:rPr/>
        <w:t xml:space="preserve">Sinusite </w:t>
      </w:r>
      <w:r>
        <w:rPr/>
        <w:t>maxillaire</w:t>
      </w:r>
      <w:r>
        <w:rPr/>
        <w:t xml:space="preserve"> ……</w:t>
      </w:r>
    </w:p>
    <w:p>
      <w:pPr/>
      <w:r>
        <w:rPr/>
        <w:t>Contexte</w:t>
      </w:r>
      <w:r>
        <w:rPr/>
        <w:t xml:space="preserve"> non </w:t>
      </w:r>
      <w:r>
        <w:rPr/>
        <w:t>fébrile</w:t>
      </w:r>
    </w:p>
    <w:p>
      <w:pPr>
        <w:numPr>
          <w:ilvl w:val="1"/>
          <w:numId w:val="8"/>
        </w:numPr>
      </w:pPr>
      <w:r>
        <w:rPr/>
        <w:t>Traumatismes</w:t>
      </w:r>
      <w:r>
        <w:rPr/>
        <w:t xml:space="preserve"> </w:t>
      </w:r>
      <w:r>
        <w:rPr/>
        <w:t>crânien</w:t>
      </w:r>
      <w:r>
        <w:rPr/>
        <w:t xml:space="preserve">, TC </w:t>
      </w:r>
      <w:r>
        <w:rPr/>
        <w:t>céphalée</w:t>
      </w:r>
      <w:r>
        <w:rPr/>
        <w:t xml:space="preserve"> de forte intensité ou </w:t>
      </w:r>
      <w:r>
        <w:rPr/>
        <w:t>persistante</w:t>
      </w:r>
      <w:r>
        <w:rPr/>
        <w:t xml:space="preserve">, </w:t>
      </w:r>
      <w:r>
        <w:rPr/>
        <w:t>surveillance</w:t>
      </w:r>
      <w:r>
        <w:rPr/>
        <w:t xml:space="preserve"> +++</w:t>
      </w:r>
    </w:p>
    <w:p>
      <w:pPr>
        <w:numPr>
          <w:ilvl w:val="1"/>
          <w:numId w:val="8"/>
        </w:numPr>
      </w:pPr>
      <w:r>
        <w:rPr/>
        <w:t>Hypoglycémie</w:t>
      </w:r>
    </w:p>
    <w:p>
      <w:pPr>
        <w:numPr>
          <w:ilvl w:val="1"/>
          <w:numId w:val="8"/>
        </w:numPr>
      </w:pPr>
      <w:r>
        <w:rPr/>
        <w:t>Hémorragie méningée</w:t>
      </w:r>
    </w:p>
    <w:p>
      <w:pPr>
        <w:numPr>
          <w:ilvl w:val="1"/>
          <w:numId w:val="8"/>
        </w:numPr>
      </w:pPr>
      <w:r>
        <w:rPr/>
        <w:t xml:space="preserve"> </w:t>
      </w:r>
      <w:r>
        <w:rPr/>
        <w:t>Hypertension</w:t>
      </w:r>
      <w:r>
        <w:rPr/>
        <w:t xml:space="preserve"> artérielle +++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 xml:space="preserve">Crise </w:t>
      </w:r>
      <w:r>
        <w:rPr/>
        <w:t>hypertensive</w:t>
      </w:r>
      <w:r>
        <w:rPr/>
        <w:t xml:space="preserve"> </w:t>
      </w:r>
    </w:p>
    <w:p>
      <w:pPr/>
      <w:r>
        <w:rPr/>
        <w:t>Hémorragie</w:t>
      </w:r>
      <w:r>
        <w:rPr/>
        <w:t xml:space="preserve"> méni</w:t>
      </w:r>
      <w:r>
        <w:rPr/>
        <w:t>ngite</w:t>
      </w:r>
      <w:r>
        <w:rPr/>
        <w:t xml:space="preserve"> (</w:t>
      </w:r>
      <w:r>
        <w:rPr/>
        <w:t>urgence</w:t>
      </w:r>
      <w:r>
        <w:rPr/>
        <w:t xml:space="preserve"> extr</w:t>
      </w:r>
      <w:r>
        <w:rPr/>
        <w:t>ême</w:t>
      </w:r>
      <w:r>
        <w:rPr/>
        <w:t xml:space="preserve"> me exception : sd méninge in</w:t>
      </w:r>
      <w:r>
        <w:rPr/>
        <w:t>f</w:t>
      </w:r>
      <w:r>
        <w:rPr/>
        <w:t>e</w:t>
      </w:r>
      <w:r>
        <w:rPr/>
        <w:t>cti</w:t>
      </w:r>
      <w:r>
        <w:rPr/>
        <w:t>e</w:t>
      </w:r>
      <w:r>
        <w:rPr/>
        <w:t>ux</w:t>
      </w:r>
      <w:r>
        <w:rPr/>
        <w:t xml:space="preserve"> d</w:t>
      </w:r>
      <w:r>
        <w:rPr/>
        <w:t>’</w:t>
      </w:r>
      <w:r>
        <w:rPr/>
        <w:t>apparit</w:t>
      </w:r>
      <w:r>
        <w:rPr/>
        <w:t>ion</w:t>
      </w:r>
      <w:r>
        <w:rPr/>
        <w:t xml:space="preserve"> tr</w:t>
      </w:r>
      <w:r>
        <w:rPr/>
        <w:t>ès</w:t>
      </w:r>
      <w:r>
        <w:rPr/>
        <w:t xml:space="preserve"> b</w:t>
      </w:r>
      <w:r>
        <w:rPr/>
        <w:t>rutale</w:t>
      </w:r>
      <w:r>
        <w:rPr/>
        <w:t xml:space="preserve"> </w:t>
      </w:r>
      <w:r>
        <w:rPr/>
        <w:t>avec</w:t>
      </w:r>
      <w:r>
        <w:rPr/>
        <w:t xml:space="preserve"> altérai</w:t>
      </w:r>
      <w:r>
        <w:rPr/>
        <w:t xml:space="preserve"> </w:t>
      </w:r>
      <w:r>
        <w:rPr/>
        <w:t>d</w:t>
      </w:r>
      <w:r>
        <w:rPr/>
        <w:t>e</w:t>
      </w:r>
      <w:r>
        <w:rPr/>
        <w:t xml:space="preserve"> </w:t>
      </w:r>
      <w:r>
        <w:rPr/>
        <w:t>conscience</w:t>
      </w:r>
      <w:r>
        <w:rPr/>
        <w:t xml:space="preserve"> </w:t>
      </w:r>
    </w:p>
    <w:p>
      <w:pPr/>
      <w:r>
        <w:rPr/>
        <w:t>Première</w:t>
      </w:r>
      <w:r>
        <w:rPr/>
        <w:t xml:space="preserve"> cr</w:t>
      </w:r>
      <w:r>
        <w:rPr/>
        <w:t>i</w:t>
      </w:r>
      <w:r>
        <w:rPr/>
        <w:t xml:space="preserve">se </w:t>
      </w:r>
      <w:r>
        <w:rPr/>
        <w:t>migraineuse</w:t>
      </w:r>
      <w:r>
        <w:rPr/>
        <w:t xml:space="preserve"> tout autre cause ur</w:t>
      </w:r>
      <w:r>
        <w:rPr/>
        <w:t>g</w:t>
      </w:r>
      <w:r>
        <w:rPr/>
        <w:t xml:space="preserve">ent </w:t>
      </w:r>
      <w:r>
        <w:rPr/>
        <w:t>ayant</w:t>
      </w:r>
      <w:r>
        <w:rPr/>
        <w:t xml:space="preserve"> été </w:t>
      </w:r>
      <w:r>
        <w:rPr/>
        <w:t>éliminée</w:t>
      </w:r>
      <w:r>
        <w:rPr/>
        <w:t xml:space="preserve">, </w:t>
      </w:r>
      <w:r>
        <w:rPr/>
        <w:t>notamment</w:t>
      </w:r>
      <w:r>
        <w:rPr/>
        <w:t xml:space="preserve"> si </w:t>
      </w:r>
      <w:r>
        <w:rPr/>
        <w:t>le critère</w:t>
      </w:r>
      <w:r>
        <w:rPr/>
        <w:t xml:space="preserve"> de Nationa</w:t>
      </w:r>
      <w:r>
        <w:rPr/>
        <w:t>l</w:t>
      </w:r>
      <w:r>
        <w:rPr/>
        <w:t xml:space="preserve"> Inst</w:t>
      </w:r>
      <w:r>
        <w:rPr/>
        <w:t>i</w:t>
      </w:r>
      <w:r>
        <w:rPr/>
        <w:t>tu</w:t>
      </w:r>
      <w:r>
        <w:rPr/>
        <w:t>t</w:t>
      </w:r>
      <w:r>
        <w:rPr/>
        <w:t xml:space="preserve">e of </w:t>
      </w:r>
      <w:r>
        <w:rPr/>
        <w:t>Heal</w:t>
      </w:r>
      <w:r>
        <w:rPr/>
        <w:t>t</w:t>
      </w:r>
      <w:r>
        <w:rPr/>
        <w:t>h</w:t>
      </w:r>
      <w:r>
        <w:rPr/>
        <w:t xml:space="preserve"> (NIH) son présent et des </w:t>
      </w:r>
      <w:r>
        <w:rPr/>
        <w:t>antécédent</w:t>
      </w:r>
      <w:r>
        <w:rPr/>
        <w:t xml:space="preserve"> </w:t>
      </w:r>
      <w:r>
        <w:rPr/>
        <w:t>familiaux</w:t>
      </w:r>
      <w:r>
        <w:rPr/>
        <w:t xml:space="preserve">, retrouvée à l’anamnèse </w:t>
      </w:r>
    </w:p>
    <w:p>
      <w:pPr>
        <w:pStyle w:val="Heading4"/>
      </w:pPr>
      <w:r>
        <w:rPr/>
        <w:t>Céphalées</w:t>
      </w:r>
      <w:r>
        <w:rPr/>
        <w:t xml:space="preserve"> d’</w:t>
      </w:r>
      <w:r>
        <w:rPr/>
        <w:t>installation</w:t>
      </w:r>
      <w:r>
        <w:rPr/>
        <w:t xml:space="preserve"> progressive</w:t>
      </w:r>
    </w:p>
    <w:p>
      <w:pPr/>
      <w:r>
        <w:rPr/>
        <w:t>Céph</w:t>
      </w:r>
      <w:r>
        <w:rPr/>
        <w:t>alée</w:t>
      </w:r>
      <w:r>
        <w:rPr/>
        <w:t xml:space="preserve"> à </w:t>
      </w:r>
      <w:r>
        <w:rPr/>
        <w:t>prédominance</w:t>
      </w:r>
      <w:r>
        <w:rPr/>
        <w:t xml:space="preserve"> mati</w:t>
      </w:r>
      <w:r>
        <w:rPr/>
        <w:t>nale</w:t>
      </w:r>
      <w:r>
        <w:rPr/>
        <w:t xml:space="preserve"> ou en seconde partie de nuit (</w:t>
      </w:r>
      <w:r>
        <w:rPr/>
        <w:t>réveille</w:t>
      </w:r>
      <w:r>
        <w:rPr/>
        <w:t xml:space="preserve"> noc</w:t>
      </w:r>
      <w:r>
        <w:rPr/>
        <w:t>turne</w:t>
      </w:r>
      <w:r>
        <w:rPr/>
        <w:t>)</w:t>
      </w:r>
    </w:p>
    <w:p>
      <w:pPr/>
      <w:r>
        <w:rPr/>
        <w:t>….</w:t>
      </w:r>
    </w:p>
    <w:p>
      <w:pPr/>
      <w:r>
        <w:rPr/>
        <w:t>Diplopie</w:t>
      </w:r>
      <w:r>
        <w:rPr/>
        <w:t xml:space="preserve"> et </w:t>
      </w:r>
      <w:r>
        <w:rPr/>
        <w:t>d’éclipse</w:t>
      </w:r>
      <w:r>
        <w:rPr/>
        <w:t xml:space="preserve"> </w:t>
      </w:r>
      <w:r>
        <w:rPr/>
        <w:t>visuelle</w:t>
      </w:r>
    </w:p>
    <w:p>
      <w:pPr/>
      <w:r>
        <w:rPr/>
        <w:t>Changement</w:t>
      </w:r>
      <w:r>
        <w:rPr/>
        <w:t xml:space="preserve"> de comporte mou </w:t>
      </w:r>
      <w:r>
        <w:rPr/>
        <w:t>diminutif</w:t>
      </w:r>
      <w:r>
        <w:rPr/>
        <w:t xml:space="preserve"> du re</w:t>
      </w:r>
      <w:r>
        <w:rPr/>
        <w:t>tentissement</w:t>
      </w:r>
      <w:r>
        <w:rPr/>
        <w:t xml:space="preserve"> </w:t>
      </w:r>
      <w:r>
        <w:rPr/>
        <w:t>scolaire</w:t>
      </w:r>
      <w:r>
        <w:rPr/>
        <w:t xml:space="preserve"> </w:t>
      </w:r>
    </w:p>
    <w:p>
      <w:pPr/>
      <w:r>
        <w:rPr/>
        <w:t>Imagerie cérébrale</w:t>
      </w:r>
      <w:r>
        <w:rPr/>
        <w:t xml:space="preserve"> </w:t>
      </w:r>
      <w:r>
        <w:rPr/>
        <w:t>en urgence</w:t>
      </w:r>
      <w:r>
        <w:rPr/>
        <w:t xml:space="preserve"> (TDM) : fond d’œil : </w:t>
      </w:r>
      <w:r>
        <w:rPr/>
        <w:t>œdème</w:t>
      </w:r>
      <w:r>
        <w:rPr/>
        <w:t xml:space="preserve"> papillaire </w:t>
      </w:r>
      <w:r>
        <w:rPr/>
        <w:t>bilatérale</w:t>
      </w:r>
      <w:r>
        <w:rPr/>
        <w:t xml:space="preserve"> </w:t>
      </w:r>
    </w:p>
    <w:p>
      <w:pPr/>
      <w:r>
        <w:rPr/>
        <w:t>Causes</w:t>
      </w:r>
    </w:p>
    <w:p>
      <w:pPr>
        <w:numPr>
          <w:ilvl w:val="1"/>
          <w:numId w:val="8"/>
        </w:numPr>
      </w:pPr>
      <w:r>
        <w:rPr/>
        <w:t>Tume</w:t>
      </w:r>
      <w:r>
        <w:rPr/>
        <w:t>u</w:t>
      </w:r>
      <w:r>
        <w:rPr/>
        <w:t xml:space="preserve">r </w:t>
      </w:r>
      <w:r>
        <w:rPr/>
        <w:t>cérébrale</w:t>
      </w:r>
      <w:r>
        <w:rPr/>
        <w:t xml:space="preserve"> (</w:t>
      </w:r>
      <w:r>
        <w:rPr/>
        <w:t>fosse</w:t>
      </w:r>
      <w:r>
        <w:rPr/>
        <w:t xml:space="preserve"> </w:t>
      </w:r>
      <w:r>
        <w:rPr/>
        <w:t>postérieur)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Malformation</w:t>
      </w:r>
      <w:r>
        <w:rPr/>
        <w:t xml:space="preserve"> </w:t>
      </w:r>
      <w:r>
        <w:rPr/>
        <w:t>vasculaire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Hydrocéphalie</w:t>
      </w:r>
    </w:p>
    <w:p>
      <w:pPr>
        <w:pStyle w:val="Heading4"/>
      </w:pPr>
      <w:r>
        <w:rPr/>
        <w:t xml:space="preserve">Céphalée </w:t>
      </w:r>
      <w:r>
        <w:rPr/>
        <w:t>récurrente</w:t>
      </w:r>
    </w:p>
    <w:p>
      <w:pPr/>
      <w:r>
        <w:rPr/>
        <w:t>Migraine : 1</w:t>
      </w:r>
      <w:r>
        <w:rPr/>
        <w:t>ère</w:t>
      </w:r>
      <w:r>
        <w:rPr/>
        <w:t xml:space="preserve"> cause de céphal</w:t>
      </w:r>
      <w:r>
        <w:rPr/>
        <w:t>ée</w:t>
      </w:r>
      <w:r>
        <w:rPr/>
        <w:t xml:space="preserve"> </w:t>
      </w:r>
      <w:r>
        <w:rPr/>
        <w:t>récurrent</w:t>
      </w:r>
      <w:r>
        <w:rPr/>
        <w:t xml:space="preserve"> de </w:t>
      </w:r>
      <w:r>
        <w:rPr/>
        <w:t>l’enfant</w:t>
      </w:r>
      <w:r>
        <w:rPr/>
        <w:t xml:space="preserve"> </w:t>
      </w:r>
    </w:p>
    <w:p>
      <w:pPr/>
      <w:r>
        <w:rPr/>
        <w:t>Prévalence</w:t>
      </w:r>
      <w:r>
        <w:rPr/>
        <w:t xml:space="preserve"> en pédiatr</w:t>
      </w:r>
      <w:r>
        <w:rPr/>
        <w:t>i</w:t>
      </w:r>
      <w:r>
        <w:rPr/>
        <w:t xml:space="preserve">e </w:t>
      </w:r>
      <w:r>
        <w:rPr/>
        <w:t>situe</w:t>
      </w:r>
      <w:r>
        <w:rPr/>
        <w:t xml:space="preserve"> entre 3 et 10% </w:t>
      </w:r>
    </w:p>
    <w:p>
      <w:pPr/>
      <w:r>
        <w:rPr/>
        <w:t>Pronostic</w:t>
      </w:r>
      <w:r>
        <w:rPr/>
        <w:t xml:space="preserve"> de la </w:t>
      </w:r>
      <w:r>
        <w:rPr/>
        <w:t>migraine</w:t>
      </w:r>
      <w:r>
        <w:rPr/>
        <w:t xml:space="preserve"> chez </w:t>
      </w:r>
      <w:r>
        <w:rPr/>
        <w:t>l’enfant</w:t>
      </w:r>
      <w:r>
        <w:rPr/>
        <w:t xml:space="preserve"> </w:t>
      </w:r>
      <w:r>
        <w:rPr/>
        <w:t>habituelle</w:t>
      </w:r>
      <w:r>
        <w:rPr/>
        <w:t xml:space="preserve"> </w:t>
      </w:r>
      <w:r>
        <w:rPr/>
        <w:t>bonne</w:t>
      </w:r>
      <w:r>
        <w:rPr/>
        <w:t xml:space="preserve"> </w:t>
      </w:r>
    </w:p>
    <w:p>
      <w:pPr/>
      <w:r>
        <w:rPr/>
        <w:t>…</w:t>
      </w:r>
    </w:p>
    <w:p>
      <w:pPr/>
      <w:r>
        <w:rPr/>
        <w:t xml:space="preserve">Contexte </w:t>
      </w:r>
      <w:r>
        <w:rPr/>
        <w:t>familiale</w:t>
      </w:r>
      <w:r>
        <w:rPr/>
        <w:t xml:space="preserve"> de mire </w:t>
      </w:r>
    </w:p>
    <w:p>
      <w:pPr/>
      <w:r>
        <w:rPr/>
        <w:t>Fac</w:t>
      </w:r>
      <w:r>
        <w:rPr/>
        <w:t>t</w:t>
      </w:r>
      <w:r>
        <w:rPr/>
        <w:t>e</w:t>
      </w:r>
      <w:r>
        <w:rPr/>
        <w:t>u</w:t>
      </w:r>
      <w:r>
        <w:rPr/>
        <w:t>r d</w:t>
      </w:r>
      <w:r>
        <w:rPr/>
        <w:t>é</w:t>
      </w:r>
      <w:r>
        <w:rPr/>
        <w:t>clen</w:t>
      </w:r>
      <w:r>
        <w:rPr/>
        <w:t>chant</w:t>
      </w:r>
      <w:r>
        <w:rPr/>
        <w:t xml:space="preserve"> : </w:t>
      </w:r>
      <w:r>
        <w:rPr/>
        <w:t>stimulation</w:t>
      </w:r>
      <w:r>
        <w:rPr/>
        <w:t xml:space="preserve"> </w:t>
      </w:r>
      <w:r>
        <w:rPr/>
        <w:t>sensorielle</w:t>
      </w:r>
      <w:r>
        <w:rPr/>
        <w:t xml:space="preserve"> (chale</w:t>
      </w:r>
      <w:r>
        <w:rPr/>
        <w:t>u</w:t>
      </w:r>
      <w:r>
        <w:rPr/>
        <w:t>r</w:t>
      </w:r>
      <w:r>
        <w:rPr/>
        <w:t>,</w:t>
      </w:r>
      <w:r>
        <w:rPr/>
        <w:t xml:space="preserve"> lum</w:t>
      </w:r>
      <w:r>
        <w:rPr/>
        <w:t>iè</w:t>
      </w:r>
      <w:r>
        <w:rPr/>
        <w:t>re ou brui</w:t>
      </w:r>
      <w:r>
        <w:rPr/>
        <w:t>t</w:t>
      </w:r>
      <w:r>
        <w:rPr/>
        <w:t xml:space="preserve"> int</w:t>
      </w:r>
      <w:r>
        <w:rPr/>
        <w:t>ense</w:t>
      </w:r>
      <w:r>
        <w:rPr/>
        <w:t>, ode</w:t>
      </w:r>
      <w:r>
        <w:rPr/>
        <w:t>u</w:t>
      </w:r>
      <w:r>
        <w:rPr/>
        <w:t>r forte, stre</w:t>
      </w:r>
      <w:r>
        <w:rPr/>
        <w:t>ss</w:t>
      </w:r>
      <w:r>
        <w:rPr/>
        <w:t xml:space="preserve"> </w:t>
      </w:r>
      <w:r>
        <w:rPr/>
        <w:t>(</w:t>
      </w:r>
      <w:r>
        <w:rPr/>
        <w:t>di</w:t>
      </w:r>
      <w:r>
        <w:rPr/>
        <w:t>s</w:t>
      </w:r>
      <w:r>
        <w:rPr/>
        <w:t>pute contr</w:t>
      </w:r>
      <w:r>
        <w:rPr/>
        <w:t>ô</w:t>
      </w:r>
      <w:r>
        <w:rPr/>
        <w:t xml:space="preserve">le </w:t>
      </w:r>
      <w:r>
        <w:rPr/>
        <w:t>scolaire)</w:t>
      </w:r>
      <w:r>
        <w:rPr/>
        <w:t>, effor</w:t>
      </w:r>
      <w:r>
        <w:rPr/>
        <w:t>t</w:t>
      </w:r>
      <w:r>
        <w:rPr/>
        <w:t xml:space="preserve"> </w:t>
      </w:r>
      <w:r>
        <w:rPr/>
        <w:t>physique,</w:t>
      </w:r>
      <w:r>
        <w:rPr/>
        <w:t xml:space="preserve"> ma</w:t>
      </w:r>
      <w:r>
        <w:rPr/>
        <w:t>nque</w:t>
      </w:r>
      <w:r>
        <w:rPr/>
        <w:t xml:space="preserve"> de sommeil, contexte de </w:t>
      </w:r>
      <w:r>
        <w:rPr/>
        <w:t>fièvre</w:t>
      </w:r>
      <w:r>
        <w:rPr/>
        <w:t xml:space="preserve"> ….</w:t>
      </w:r>
      <w:r>
        <w:rPr/>
        <w:t>.</w:t>
      </w:r>
    </w:p>
    <w:p>
      <w:pPr/>
      <w:r>
        <w:rPr/>
        <w:t xml:space="preserve">Crise plus coure : 1 </w:t>
      </w:r>
      <w:r>
        <w:rPr/>
        <w:t xml:space="preserve">– </w:t>
      </w:r>
      <w:r>
        <w:rPr/>
        <w:t xml:space="preserve">48 </w:t>
      </w:r>
      <w:r>
        <w:rPr/>
        <w:t>heures</w:t>
      </w:r>
    </w:p>
    <w:p>
      <w:pPr/>
      <w:r>
        <w:rPr/>
        <w:t>Localise</w:t>
      </w:r>
      <w:r>
        <w:rPr/>
        <w:t xml:space="preserve"> </w:t>
      </w:r>
      <w:r>
        <w:rPr/>
        <w:t>antérieur</w:t>
      </w:r>
      <w:r>
        <w:rPr/>
        <w:t xml:space="preserve"> et b</w:t>
      </w:r>
      <w:r>
        <w:rPr/>
        <w:t>ilatérale</w:t>
      </w:r>
    </w:p>
    <w:p>
      <w:pPr/>
      <w:r>
        <w:rPr/>
        <w:t>Troub</w:t>
      </w:r>
      <w:r>
        <w:rPr/>
        <w:t>le</w:t>
      </w:r>
      <w:r>
        <w:rPr/>
        <w:t xml:space="preserve"> </w:t>
      </w:r>
      <w:r>
        <w:rPr/>
        <w:t>digestif</w:t>
      </w:r>
      <w:r>
        <w:rPr/>
        <w:t xml:space="preserve"> souve</w:t>
      </w:r>
      <w:r>
        <w:rPr/>
        <w:t>nt</w:t>
      </w:r>
      <w:r>
        <w:rPr/>
        <w:t xml:space="preserve"> prédominante et une </w:t>
      </w:r>
      <w:r>
        <w:rPr/>
        <w:t>pâleur</w:t>
      </w:r>
      <w:r>
        <w:rPr/>
        <w:t xml:space="preserve"> </w:t>
      </w:r>
      <w:r>
        <w:rPr/>
        <w:t>inaugural</w:t>
      </w:r>
      <w:r>
        <w:rPr/>
        <w:t xml:space="preserve"> fréquente  </w:t>
      </w:r>
    </w:p>
    <w:p>
      <w:pPr/>
      <w:r>
        <w:rPr/>
        <w:t>Critère</w:t>
      </w:r>
      <w:r>
        <w:rPr/>
        <w:t xml:space="preserve"> IHS II</w:t>
      </w:r>
    </w:p>
    <w:p>
      <w:pPr/>
      <w:r>
        <w:rPr/>
        <w:t>Céphalée récurrente</w:t>
      </w:r>
    </w:p>
    <w:p>
      <w:pPr>
        <w:numPr>
          <w:ilvl w:val="1"/>
          <w:numId w:val="8"/>
        </w:numPr>
      </w:pPr>
      <w:r>
        <w:rPr/>
        <w:t>Pl</w:t>
      </w:r>
      <w:r>
        <w:rPr/>
        <w:t>us</w:t>
      </w:r>
      <w:r>
        <w:rPr/>
        <w:t xml:space="preserve"> r</w:t>
      </w:r>
      <w:r>
        <w:rPr/>
        <w:t>arement</w:t>
      </w:r>
      <w:r>
        <w:rPr/>
        <w:t xml:space="preserve"> de c</w:t>
      </w:r>
      <w:r>
        <w:rPr/>
        <w:t xml:space="preserve">éphalée </w:t>
      </w:r>
      <w:r>
        <w:rPr/>
        <w:t>de tensi</w:t>
      </w:r>
      <w:r>
        <w:rPr/>
        <w:t>o</w:t>
      </w:r>
      <w:r>
        <w:rPr/>
        <w:t xml:space="preserve">n algie </w:t>
      </w:r>
      <w:r>
        <w:rPr/>
        <w:t>vasculaire</w:t>
      </w:r>
      <w:r>
        <w:rPr/>
        <w:t xml:space="preserve"> de la face </w:t>
      </w:r>
    </w:p>
    <w:p>
      <w:pPr>
        <w:pStyle w:val="Heading4"/>
      </w:pPr>
      <w:r>
        <w:rPr/>
        <w:t>Céphalée</w:t>
      </w:r>
      <w:r>
        <w:rPr/>
        <w:t xml:space="preserve"> </w:t>
      </w:r>
      <w:r>
        <w:rPr/>
        <w:t>prolonge</w:t>
      </w:r>
      <w:r>
        <w:rPr/>
        <w:t xml:space="preserve"> out c</w:t>
      </w:r>
      <w:r>
        <w:rPr/>
        <w:t>hroniq</w:t>
      </w:r>
      <w:r>
        <w:rPr/>
        <w:t xml:space="preserve">ue </w:t>
      </w:r>
      <w:r>
        <w:rPr/>
        <w:t>quotidienne</w:t>
      </w:r>
    </w:p>
    <w:p>
      <w:pPr/>
      <w:r>
        <w:rPr/>
        <w:t>Céph</w:t>
      </w:r>
      <w:r>
        <w:rPr/>
        <w:t>alée</w:t>
      </w:r>
      <w:r>
        <w:rPr/>
        <w:t xml:space="preserve"> plus</w:t>
      </w:r>
      <w:r>
        <w:rPr/>
        <w:t xml:space="preserve"> de</w:t>
      </w:r>
      <w:r>
        <w:rPr/>
        <w:t xml:space="preserve"> 3 mois </w:t>
      </w:r>
      <w:r>
        <w:rPr/>
        <w:t>avec</w:t>
      </w:r>
      <w:r>
        <w:rPr/>
        <w:t xml:space="preserve"> un ca</w:t>
      </w:r>
      <w:r>
        <w:rPr/>
        <w:t>ractè</w:t>
      </w:r>
      <w:r>
        <w:rPr/>
        <w:t>re p</w:t>
      </w:r>
      <w:r>
        <w:rPr/>
        <w:t>l</w:t>
      </w:r>
      <w:r>
        <w:rPr/>
        <w:t>us ou mo</w:t>
      </w:r>
      <w:r>
        <w:rPr/>
        <w:t>ins</w:t>
      </w:r>
      <w:r>
        <w:rPr/>
        <w:t xml:space="preserve"> </w:t>
      </w:r>
      <w:r>
        <w:rPr/>
        <w:t>continue</w:t>
      </w:r>
    </w:p>
    <w:p>
      <w:pPr/>
      <w:r>
        <w:rPr/>
        <w:t>Céphalée projetée par t</w:t>
      </w:r>
      <w:r>
        <w:rPr/>
        <w:t>r</w:t>
      </w:r>
      <w:r>
        <w:rPr/>
        <w:t>oub</w:t>
      </w:r>
      <w:r>
        <w:rPr/>
        <w:t>l</w:t>
      </w:r>
      <w:r>
        <w:rPr/>
        <w:t xml:space="preserve">e de la </w:t>
      </w:r>
      <w:r>
        <w:rPr/>
        <w:t>réfraction</w:t>
      </w:r>
      <w:r>
        <w:rPr/>
        <w:t xml:space="preserve"> (</w:t>
      </w:r>
      <w:r>
        <w:rPr/>
        <w:t xml:space="preserve">…… </w:t>
      </w:r>
      <w:r>
        <w:rPr/>
        <w:t xml:space="preserve">: </w:t>
      </w:r>
      <w:r>
        <w:rPr/>
        <w:t>localisation</w:t>
      </w:r>
      <w:r>
        <w:rPr/>
        <w:t xml:space="preserve"> rétro </w:t>
      </w:r>
      <w:r>
        <w:rPr/>
        <w:t>orbitaire</w:t>
      </w:r>
      <w:r>
        <w:rPr/>
        <w:t xml:space="preserve"> avec un gêne oculaire majorée par la le</w:t>
      </w:r>
      <w:r>
        <w:rPr/>
        <w:t>c</w:t>
      </w:r>
      <w:r>
        <w:rPr/>
        <w:t>tur</w:t>
      </w:r>
      <w:r>
        <w:rPr/>
        <w:t>e</w:t>
      </w:r>
      <w:r>
        <w:rPr/>
        <w:t xml:space="preserve"> prolongée </w:t>
      </w:r>
    </w:p>
    <w:p>
      <w:pPr/>
      <w:r>
        <w:rPr/>
        <w:t>Céphalée</w:t>
      </w:r>
      <w:r>
        <w:rPr/>
        <w:t xml:space="preserve"> c</w:t>
      </w:r>
      <w:r>
        <w:rPr/>
        <w:t>hronique</w:t>
      </w:r>
      <w:r>
        <w:rPr/>
        <w:t xml:space="preserve"> </w:t>
      </w:r>
      <w:r>
        <w:rPr/>
        <w:t>localisé</w:t>
      </w:r>
    </w:p>
    <w:p>
      <w:pPr>
        <w:numPr>
          <w:ilvl w:val="1"/>
          <w:numId w:val="8"/>
        </w:numPr>
      </w:pPr>
      <w:r>
        <w:rPr/>
        <w:t>Sinu</w:t>
      </w:r>
      <w:r>
        <w:rPr/>
        <w:t>site</w:t>
      </w:r>
      <w:r>
        <w:rPr/>
        <w:t xml:space="preserve">, otite </w:t>
      </w:r>
      <w:r>
        <w:rPr/>
        <w:t>chronique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Dysfonction</w:t>
      </w:r>
      <w:r>
        <w:rPr/>
        <w:t xml:space="preserve"> </w:t>
      </w:r>
      <w:r>
        <w:rPr/>
        <w:t>temporale</w:t>
      </w:r>
      <w:r>
        <w:rPr/>
        <w:t xml:space="preserve"> </w:t>
      </w:r>
      <w:r>
        <w:rPr/>
        <w:t>mandibulaire</w:t>
      </w:r>
    </w:p>
    <w:p>
      <w:pPr>
        <w:numPr>
          <w:ilvl w:val="1"/>
          <w:numId w:val="8"/>
        </w:numPr>
      </w:pPr>
      <w:r>
        <w:rPr/>
        <w:t>Patho</w:t>
      </w:r>
      <w:r>
        <w:rPr/>
        <w:t>logie</w:t>
      </w:r>
      <w:r>
        <w:rPr/>
        <w:t xml:space="preserve"> dent</w:t>
      </w:r>
      <w:r>
        <w:rPr/>
        <w:t>aire</w:t>
      </w:r>
    </w:p>
    <w:p>
      <w:pPr>
        <w:numPr>
          <w:ilvl w:val="1"/>
          <w:numId w:val="8"/>
        </w:numPr>
      </w:pPr>
      <w:r>
        <w:rPr/>
        <w:t>Malformation</w:t>
      </w:r>
      <w:r>
        <w:rPr/>
        <w:t xml:space="preserve"> rac</w:t>
      </w:r>
      <w:r>
        <w:rPr/>
        <w:t>h</w:t>
      </w:r>
      <w:r>
        <w:rPr/>
        <w:t>idien</w:t>
      </w:r>
      <w:r>
        <w:rPr/>
        <w:t>n</w:t>
      </w:r>
      <w:r>
        <w:rPr/>
        <w:t>e</w:t>
      </w:r>
    </w:p>
    <w:p>
      <w:pPr>
        <w:numPr>
          <w:ilvl w:val="1"/>
          <w:numId w:val="8"/>
        </w:numPr>
      </w:pPr>
      <w:r>
        <w:rPr/>
        <w:t>Céphalée</w:t>
      </w:r>
      <w:r>
        <w:rPr/>
        <w:t xml:space="preserve"> pr</w:t>
      </w:r>
      <w:r>
        <w:rPr/>
        <w:t>o</w:t>
      </w:r>
      <w:r>
        <w:rPr/>
        <w:t>jetée, cause extr</w:t>
      </w:r>
      <w:r>
        <w:rPr/>
        <w:t>a</w:t>
      </w:r>
      <w:r>
        <w:rPr/>
        <w:t xml:space="preserve"> </w:t>
      </w:r>
      <w:r>
        <w:rPr/>
        <w:t>crânienne</w:t>
      </w:r>
      <w:r>
        <w:rPr/>
        <w:t xml:space="preserve">, disparition des </w:t>
      </w:r>
      <w:r>
        <w:rPr/>
        <w:t>céphalée</w:t>
      </w:r>
      <w:r>
        <w:rPr/>
        <w:t xml:space="preserve"> ave la </w:t>
      </w:r>
      <w:r>
        <w:rPr/>
        <w:t>correction</w:t>
      </w:r>
      <w:r>
        <w:rPr/>
        <w:t xml:space="preserve"> de l’</w:t>
      </w:r>
      <w:r>
        <w:rPr/>
        <w:t>anomalie</w:t>
      </w:r>
      <w:r>
        <w:rPr/>
        <w:t xml:space="preserve"> </w:t>
      </w:r>
      <w:r>
        <w:rPr/>
        <w:t>incriminée</w:t>
      </w:r>
    </w:p>
    <w:p>
      <w:pPr>
        <w:pStyle w:val="Heading2"/>
      </w:pPr>
      <w:r>
        <w:rPr/>
        <w:t xml:space="preserve">Conclusion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