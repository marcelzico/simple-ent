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PREMATURITE ET HYPOTROPHIE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32"/>
        </w:numPr>
      </w:pPr>
      <w:r>
        <w:rPr/>
        <w:t>Reconnaitre un nouveau-né prématuré et/ou hypotrophe</w:t>
      </w:r>
    </w:p>
    <w:p>
      <w:pPr>
        <w:numPr>
          <w:ilvl w:val="0"/>
          <w:numId w:val="32"/>
        </w:numPr>
      </w:pPr>
      <w:r>
        <w:rPr/>
        <w:t>Citer les étiologies d’une prématurité et/ou d’une hypotrophie</w:t>
      </w:r>
    </w:p>
    <w:p>
      <w:pPr>
        <w:numPr>
          <w:ilvl w:val="0"/>
          <w:numId w:val="32"/>
        </w:numPr>
      </w:pPr>
      <w:r>
        <w:rPr/>
        <w:t>Enumérer les principales complications d’un nouveau-né prématuré et/ou hypotrophe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