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REFLUX GASTRO-OESOPHAGIEN DU NOURRISSON</w:t>
      </w:r>
    </w:p>
    <w:p>
      <w:pPr>
        <w:pStyle w:val="Heading2"/>
      </w:pPr>
      <w:r>
        <w:rPr/>
        <w:t>INTÉRÊTS :</w:t>
      </w:r>
    </w:p>
    <w:p>
      <w:pPr>
        <w:numPr>
          <w:ilvl w:val="0"/>
          <w:numId w:val="27"/>
        </w:numPr>
      </w:pPr>
      <w:r>
        <w:rPr/>
        <w:t>1</w:t>
      </w:r>
      <w:r>
        <w:rPr/>
        <w:t xml:space="preserve">è </w:t>
      </w:r>
      <w:r>
        <w:rPr/>
        <w:t>cause de rejet lacté chez le nourrisson</w:t>
      </w:r>
    </w:p>
    <w:p>
      <w:pPr>
        <w:numPr>
          <w:ilvl w:val="0"/>
          <w:numId w:val="27"/>
        </w:numPr>
      </w:pPr>
      <w:r>
        <w:rPr/>
        <w:t>Atteint 2/3 des nourrissons avant 5 mois</w:t>
      </w:r>
    </w:p>
    <w:p>
      <w:pPr>
        <w:numPr>
          <w:ilvl w:val="0"/>
          <w:numId w:val="27"/>
        </w:numPr>
      </w:pPr>
      <w:r>
        <w:rPr/>
        <w:t>Très souvent physiologique, quelques fois grave</w:t>
      </w:r>
    </w:p>
    <w:p>
      <w:pPr>
        <w:ind w:left="720"/>
      </w:pPr>
    </w:p>
    <w:p>
      <w:pPr>
        <w:pStyle w:val="Heading2"/>
      </w:pPr>
      <w:r>
        <w:rPr/>
        <w:t>OBJECTIFS :</w:t>
      </w:r>
    </w:p>
    <w:p>
      <w:pPr>
        <w:numPr>
          <w:ilvl w:val="0"/>
          <w:numId w:val="28"/>
        </w:numPr>
      </w:pPr>
      <w:r>
        <w:rPr/>
        <w:t>Diagnostiquer une RGO</w:t>
      </w:r>
    </w:p>
    <w:p>
      <w:pPr>
        <w:numPr>
          <w:ilvl w:val="0"/>
          <w:numId w:val="28"/>
        </w:numPr>
      </w:pPr>
      <w:r>
        <w:rPr/>
        <w:t>Argumenter la prise en charge</w:t>
      </w:r>
    </w:p>
    <w:p>
      <w:pPr/>
    </w:p>
    <w:p>
      <w:pPr>
        <w:pStyle w:val="Heading2"/>
      </w:pPr>
      <w:r>
        <w:rPr/>
        <w:t>GÉNÉRALITÉS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29"/>
        </w:numPr>
      </w:pPr>
      <w:r>
        <w:rPr/>
        <w:t>Le RGO est le passage involontaire et sans effort du contenu gastrique vers l'</w:t>
      </w:r>
      <w:r>
        <w:rPr/>
        <w:t>œsophage</w:t>
      </w:r>
      <w:r>
        <w:rPr/>
        <w:t xml:space="preserve">. Il est habituel chez les </w:t>
      </w:r>
      <w:r>
        <w:rPr/>
        <w:t>nourrissons</w:t>
      </w:r>
      <w:r>
        <w:rPr/>
        <w:t xml:space="preserve"> pendant les premiers mois de vie</w:t>
      </w:r>
    </w:p>
    <w:p>
      <w:pPr>
        <w:numPr>
          <w:ilvl w:val="0"/>
          <w:numId w:val="29"/>
        </w:numPr>
      </w:pPr>
      <w:r>
        <w:rPr/>
        <w:t>2 types de RGO</w:t>
      </w:r>
    </w:p>
    <w:p>
      <w:pPr>
        <w:numPr>
          <w:ilvl w:val="1"/>
          <w:numId w:val="29"/>
        </w:numPr>
      </w:pPr>
      <w:r>
        <w:rPr/>
        <w:t>RGO physiologique</w:t>
      </w:r>
    </w:p>
    <w:p>
      <w:pPr>
        <w:numPr>
          <w:ilvl w:val="1"/>
          <w:numId w:val="29"/>
        </w:numPr>
      </w:pPr>
      <w:r>
        <w:rPr/>
        <w:t>RGO pathologique</w:t>
      </w:r>
    </w:p>
    <w:p>
      <w:pPr/>
    </w:p>
    <w:p>
      <w:pPr>
        <w:pStyle w:val="Heading3"/>
      </w:pPr>
      <w:r>
        <w:rPr/>
        <w:t>PHYSIOPATHOLOGIE</w:t>
      </w:r>
    </w:p>
    <w:p>
      <w:pPr>
        <w:numPr>
          <w:ilvl w:val="0"/>
          <w:numId w:val="30"/>
        </w:numPr>
      </w:pPr>
      <w:r>
        <w:rPr>
          <w:b/>
        </w:rPr>
        <w:t>MÉCANISMES</w:t>
      </w:r>
    </w:p>
    <w:p>
      <w:pPr>
        <w:numPr>
          <w:ilvl w:val="1"/>
          <w:numId w:val="30"/>
        </w:numPr>
      </w:pPr>
      <w:r>
        <w:rPr/>
        <w:t>Inefficacité du dispositif anti-reflux : sphincter inférieur de l'</w:t>
      </w:r>
      <w:r>
        <w:rPr/>
        <w:t>œsophage</w:t>
      </w:r>
      <w:r>
        <w:rPr/>
        <w:t xml:space="preserve"> (SIO) </w:t>
      </w:r>
    </w:p>
    <w:p>
      <w:pPr>
        <w:numPr>
          <w:ilvl w:val="1"/>
          <w:numId w:val="30"/>
        </w:numPr>
      </w:pPr>
      <w:r>
        <w:rPr/>
        <w:t>Relaxations et/ou hypotonies inappropriées transitoires +/- permanente du SIO indépendants de la déglutition</w:t>
      </w:r>
    </w:p>
    <w:p>
      <w:pPr>
        <w:numPr>
          <w:ilvl w:val="1"/>
          <w:numId w:val="30"/>
        </w:numPr>
      </w:pPr>
      <w:r>
        <w:rPr/>
        <w:t xml:space="preserve">Inadéquation du contenu gastrique du nourrisson par la quantité de lait absorbé (&gt;120 ml/kg/jour) </w:t>
      </w:r>
    </w:p>
    <w:p>
      <w:pPr>
        <w:numPr>
          <w:ilvl w:val="1"/>
          <w:numId w:val="30"/>
        </w:numPr>
      </w:pPr>
      <w:r>
        <w:rPr/>
        <w:t xml:space="preserve">Anomalie anatomique : malposition </w:t>
      </w:r>
      <w:r>
        <w:rPr/>
        <w:t>cardiotubérositaire</w:t>
      </w:r>
      <w:r>
        <w:rPr/>
        <w:br/>
      </w:r>
    </w:p>
    <w:p>
      <w:pPr>
        <w:numPr>
          <w:ilvl w:val="0"/>
          <w:numId w:val="30"/>
        </w:numPr>
      </w:pPr>
      <w:r>
        <w:rPr>
          <w:b/>
        </w:rPr>
        <w:t xml:space="preserve">Résultats : </w:t>
      </w:r>
      <w:r>
        <w:rPr/>
        <w:t>brûlure de l'</w:t>
      </w:r>
      <w:r>
        <w:rPr/>
        <w:t>œsophage</w:t>
      </w:r>
      <w:r>
        <w:rPr/>
        <w:t>, lésion des voies aériennes</w:t>
      </w:r>
    </w:p>
    <w:p>
      <w:pPr/>
    </w:p>
    <w:p>
      <w:pPr>
        <w:pStyle w:val="Heading2"/>
        <w:numPr>
          <w:ilvl w:val="0"/>
          <w:numId w:val="76"/>
        </w:numPr>
      </w:pPr>
      <w:r>
        <w:rPr/>
        <w:t>DIAGNOSTIC</w:t>
      </w:r>
    </w:p>
    <w:p>
      <w:pPr>
        <w:pStyle w:val="Heading3"/>
        <w:numPr>
          <w:ilvl w:val="0"/>
          <w:numId w:val="77"/>
        </w:numPr>
      </w:pPr>
      <w:r>
        <w:rPr/>
        <w:t>Signes cliniques</w:t>
      </w:r>
    </w:p>
    <w:p>
      <w:pPr>
        <w:pStyle w:val="Heading4"/>
        <w:numPr>
          <w:ilvl w:val="0"/>
          <w:numId w:val="78"/>
        </w:numPr>
      </w:pPr>
      <w:r>
        <w:rPr/>
        <w:t>Signes digestifs</w:t>
      </w:r>
    </w:p>
    <w:p>
      <w:pPr>
        <w:numPr>
          <w:ilvl w:val="1"/>
          <w:numId w:val="31"/>
        </w:numPr>
      </w:pPr>
      <w:r>
        <w:rPr>
          <w:i/>
        </w:rPr>
        <w:t xml:space="preserve">Pour les grands : reflux = </w:t>
      </w:r>
      <w:r>
        <w:rPr>
          <w:i/>
        </w:rPr>
        <w:t>masin'aty</w:t>
      </w:r>
    </w:p>
    <w:p>
      <w:pPr>
        <w:numPr>
          <w:ilvl w:val="1"/>
          <w:numId w:val="31"/>
        </w:numPr>
      </w:pPr>
      <w:r>
        <w:rPr/>
        <w:t>Rejets ou régurgitations</w:t>
      </w:r>
    </w:p>
    <w:p>
      <w:pPr>
        <w:numPr>
          <w:ilvl w:val="2"/>
          <w:numId w:val="31"/>
        </w:numPr>
      </w:pPr>
      <w:r>
        <w:rPr/>
        <w:t xml:space="preserve">Chez le nourrisson &lt; 5 mois ne tenant pas assis ; </w:t>
      </w:r>
      <w:r>
        <w:rPr>
          <w:i/>
        </w:rPr>
        <w:t xml:space="preserve">va tâcher un peu le bavoir ou les Vêtements (non en jet, petite quantité) </w:t>
      </w:r>
    </w:p>
    <w:p>
      <w:pPr>
        <w:numPr>
          <w:ilvl w:val="2"/>
          <w:numId w:val="31"/>
        </w:numPr>
      </w:pPr>
      <w:r>
        <w:rPr/>
        <w:t>Per ou postprandiaux</w:t>
      </w:r>
    </w:p>
    <w:p>
      <w:pPr>
        <w:numPr>
          <w:ilvl w:val="2"/>
          <w:numId w:val="31"/>
        </w:numPr>
      </w:pPr>
      <w:r>
        <w:rPr/>
        <w:t>Facteur favorisant : CHANGEMENT DE POSITION +++</w:t>
      </w:r>
      <w:r>
        <w:rPr/>
        <w:br/>
      </w:r>
    </w:p>
    <w:p>
      <w:pPr>
        <w:numPr>
          <w:ilvl w:val="1"/>
          <w:numId w:val="31"/>
        </w:numPr>
      </w:pPr>
      <w:r>
        <w:rPr>
          <w:b/>
        </w:rPr>
        <w:t xml:space="preserve">Signes de complications digestives : </w:t>
      </w:r>
    </w:p>
    <w:p>
      <w:pPr>
        <w:numPr>
          <w:ilvl w:val="2"/>
          <w:numId w:val="31"/>
        </w:numPr>
      </w:pPr>
      <w:r>
        <w:rPr>
          <w:b/>
        </w:rPr>
        <w:t xml:space="preserve">OESOPHAGITE : </w:t>
      </w:r>
      <w:r>
        <w:rPr>
          <w:b/>
          <w:i/>
        </w:rPr>
        <w:t xml:space="preserve">brûlure car reflux trop important et trop </w:t>
      </w:r>
      <w:r>
        <w:rPr>
          <w:b/>
          <w:i/>
        </w:rPr>
        <w:t>récurrent :</w:t>
      </w:r>
      <w:r>
        <w:rPr>
          <w:b/>
          <w:i/>
        </w:rPr>
        <w:t xml:space="preserve"> lésion </w:t>
      </w:r>
      <w:r>
        <w:rPr>
          <w:b/>
          <w:i/>
        </w:rPr>
        <w:t>tissulaire ;</w:t>
      </w:r>
      <w:r>
        <w:rPr>
          <w:b/>
          <w:i/>
        </w:rPr>
        <w:t xml:space="preserve"> </w:t>
      </w:r>
      <w:r>
        <w:rPr>
          <w:i/>
        </w:rPr>
        <w:t xml:space="preserve">avec </w:t>
      </w:r>
      <w:r>
        <w:rPr>
          <w:i/>
        </w:rPr>
        <w:t>tache</w:t>
      </w:r>
      <w:r>
        <w:rPr>
          <w:i/>
        </w:rPr>
        <w:t xml:space="preserve"> de sang sur le bavoir</w:t>
      </w:r>
    </w:p>
    <w:p>
      <w:pPr>
        <w:numPr>
          <w:ilvl w:val="3"/>
          <w:numId w:val="31"/>
        </w:numPr>
      </w:pPr>
      <w:r>
        <w:rPr/>
        <w:t>Hématémèse</w:t>
      </w:r>
    </w:p>
    <w:p>
      <w:pPr>
        <w:numPr>
          <w:ilvl w:val="3"/>
          <w:numId w:val="31"/>
        </w:numPr>
      </w:pPr>
      <w:r>
        <w:rPr/>
        <w:t xml:space="preserve">Brûlure rétro-sternale (pleure) </w:t>
      </w:r>
    </w:p>
    <w:p>
      <w:pPr>
        <w:numPr>
          <w:ilvl w:val="3"/>
          <w:numId w:val="31"/>
        </w:numPr>
      </w:pPr>
      <w:r>
        <w:rPr/>
        <w:t>Pyrosis (</w:t>
      </w:r>
      <w:r>
        <w:rPr>
          <w:i/>
        </w:rPr>
        <w:t xml:space="preserve">sensation de remontée acide et qui brûle au niveau de la gorge) </w:t>
      </w:r>
    </w:p>
    <w:p>
      <w:pPr>
        <w:numPr>
          <w:ilvl w:val="3"/>
          <w:numId w:val="31"/>
        </w:numPr>
      </w:pPr>
      <w:r>
        <w:rPr/>
        <w:t>Dysphagie ou odynophagie</w:t>
      </w:r>
      <w:r>
        <w:rPr/>
        <w:br/>
      </w:r>
    </w:p>
    <w:p>
      <w:pPr>
        <w:numPr>
          <w:ilvl w:val="2"/>
          <w:numId w:val="31"/>
        </w:numPr>
      </w:pPr>
      <w:r>
        <w:rPr/>
        <w:t xml:space="preserve">Retard staturo-pondéral (exceptionnel) </w:t>
      </w:r>
    </w:p>
    <w:p>
      <w:pPr>
        <w:numPr>
          <w:ilvl w:val="3"/>
          <w:numId w:val="31"/>
        </w:numPr>
      </w:pPr>
      <w:r>
        <w:rPr/>
        <w:t>Doit faire rechercher un Syndrome de malabsorption</w:t>
      </w:r>
    </w:p>
    <w:p>
      <w:pPr>
        <w:pStyle w:val="Heading4"/>
        <w:numPr>
          <w:ilvl w:val="0"/>
          <w:numId w:val="78"/>
        </w:numPr>
      </w:pPr>
      <w:r>
        <w:rPr/>
        <w:t xml:space="preserve">Signes extra-digestifs : </w:t>
      </w:r>
      <w:r>
        <w:rPr>
          <w:rFonts w:ascii="Arial" w:hAnsi="Arial"/>
          <w:b w:val="0"/>
          <w:color w:val="000000"/>
          <w:u w:val="none"/>
        </w:rPr>
      </w:r>
    </w:p>
    <w:p>
      <w:pPr>
        <w:numPr>
          <w:ilvl w:val="1"/>
          <w:numId w:val="31"/>
        </w:numPr>
      </w:pPr>
      <w:r>
        <w:rPr>
          <w:b/>
        </w:rPr>
        <w:t>Pulmonaire</w:t>
      </w:r>
    </w:p>
    <w:p>
      <w:pPr>
        <w:numPr>
          <w:ilvl w:val="2"/>
          <w:numId w:val="31"/>
        </w:numPr>
      </w:pPr>
      <w:r>
        <w:rPr/>
        <w:t>Toux à prédominance nocturne (</w:t>
      </w:r>
      <w:r>
        <w:rPr>
          <w:i/>
        </w:rPr>
        <w:t xml:space="preserve">position couchée) </w:t>
      </w:r>
    </w:p>
    <w:p>
      <w:pPr>
        <w:numPr>
          <w:ilvl w:val="2"/>
          <w:numId w:val="31"/>
        </w:numPr>
      </w:pPr>
      <w:r>
        <w:rPr/>
        <w:t>Bronchite ou pneumopathie à répétition du lobe moyen</w:t>
      </w:r>
    </w:p>
    <w:p>
      <w:pPr>
        <w:numPr>
          <w:ilvl w:val="2"/>
          <w:numId w:val="31"/>
        </w:numPr>
      </w:pPr>
      <w:r>
        <w:rPr/>
        <w:t>Asthme</w:t>
      </w:r>
      <w:r>
        <w:rPr/>
        <w:br/>
      </w:r>
    </w:p>
    <w:p>
      <w:pPr>
        <w:numPr>
          <w:ilvl w:val="1"/>
          <w:numId w:val="31"/>
        </w:numPr>
      </w:pPr>
      <w:r>
        <w:rPr>
          <w:b/>
        </w:rPr>
        <w:t xml:space="preserve">Signes ORL </w:t>
      </w:r>
      <w:r>
        <w:rPr>
          <w:b/>
          <w:sz w:val="26"/>
        </w:rPr>
        <w:t>récurrents</w:t>
      </w:r>
    </w:p>
    <w:p>
      <w:pPr>
        <w:numPr>
          <w:ilvl w:val="2"/>
          <w:numId w:val="31"/>
        </w:numPr>
      </w:pPr>
      <w:r>
        <w:rPr/>
        <w:t xml:space="preserve">Dyspnée </w:t>
      </w:r>
      <w:r>
        <w:rPr/>
        <w:t>laryngée (</w:t>
      </w:r>
      <w:r>
        <w:rPr>
          <w:i/>
        </w:rPr>
        <w:t>laryngite, dyspnée inspiratoire, stridor à la respiration</w:t>
      </w:r>
      <w:r>
        <w:rPr>
          <w:i/>
        </w:rPr>
        <w:t>),</w:t>
      </w:r>
      <w:r>
        <w:rPr/>
        <w:t xml:space="preserve"> dysphonie</w:t>
      </w:r>
      <w:r>
        <w:rPr/>
        <w:br/>
      </w:r>
      <w:r>
        <w:rPr>
          <w:i/>
        </w:rPr>
        <w:t xml:space="preserve"> </w:t>
      </w:r>
    </w:p>
    <w:p>
      <w:pPr>
        <w:numPr>
          <w:ilvl w:val="1"/>
          <w:numId w:val="31"/>
        </w:numPr>
      </w:pPr>
      <w:r>
        <w:rPr>
          <w:b/>
        </w:rPr>
        <w:t xml:space="preserve">Malaise du nourrisson </w:t>
      </w:r>
      <w:r>
        <w:rPr>
          <w:i/>
        </w:rPr>
        <w:t>au moment où il est mis à téter ou lors du RGO</w:t>
      </w:r>
    </w:p>
    <w:p>
      <w:pPr>
        <w:numPr>
          <w:ilvl w:val="2"/>
          <w:numId w:val="31"/>
        </w:numPr>
      </w:pPr>
      <w:r>
        <w:rPr/>
        <w:t>Perte de contact</w:t>
      </w:r>
    </w:p>
    <w:p>
      <w:pPr>
        <w:numPr>
          <w:ilvl w:val="2"/>
          <w:numId w:val="31"/>
        </w:numPr>
      </w:pPr>
      <w:r>
        <w:rPr/>
        <w:t>Pâleur</w:t>
      </w:r>
    </w:p>
    <w:p>
      <w:pPr>
        <w:numPr>
          <w:ilvl w:val="2"/>
          <w:numId w:val="31"/>
        </w:numPr>
      </w:pPr>
      <w:r>
        <w:rPr/>
        <w:t>Cyanose brutale</w:t>
      </w:r>
    </w:p>
    <w:p>
      <w:pPr>
        <w:numPr>
          <w:ilvl w:val="2"/>
          <w:numId w:val="31"/>
        </w:numPr>
      </w:pPr>
      <w:r>
        <w:rPr/>
        <w:t>Hypotonie</w:t>
      </w:r>
    </w:p>
    <w:p>
      <w:pPr>
        <w:numPr>
          <w:ilvl w:val="2"/>
          <w:numId w:val="31"/>
        </w:numPr>
      </w:pPr>
      <w:r>
        <w:rPr/>
        <w:t>Bradycardie au cours du RGO</w:t>
      </w:r>
      <w:r>
        <w:rPr/>
        <w:br/>
      </w:r>
    </w:p>
    <w:p>
      <w:pPr>
        <w:pStyle w:val="Heading3"/>
        <w:numPr>
          <w:ilvl w:val="0"/>
          <w:numId w:val="77"/>
        </w:numPr>
      </w:pPr>
      <w:r>
        <w:rPr/>
        <w:t>Différencier un RGO physiologique d'un RGO pathologique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81"/>
          </w:tcPr>
          <w:p/>
          <w:p>
            <w:pPr>
              <w:numPr>
                <w:ilvl w:val="1"/>
                <w:numId w:val="31"/>
              </w:numPr>
            </w:pPr>
            <w:r>
              <w:rPr>
                <w:color w:val="FFFFFF"/>
                <w:u w:val="single"/>
              </w:rPr>
              <w:t>RGO physiologique</w:t>
            </w:r>
          </w:p>
          <w:p>
            <w:pPr>
              <w:ind w:left="720"/>
            </w:pPr>
            <w:r>
              <w:rPr>
                <w:color w:val="FFFFFF"/>
              </w:rPr>
              <w:t>Tous les critères suivants</w:t>
            </w:r>
          </w:p>
        </w:tc>
        <w:tc>
          <w:tcPr>
            <w:tcW w:type="dxa" w:w="4081"/>
          </w:tcPr>
          <w:p/>
          <w:p>
            <w:pPr>
              <w:numPr>
                <w:ilvl w:val="1"/>
                <w:numId w:val="31"/>
              </w:numPr>
            </w:pPr>
            <w:r>
              <w:rPr>
                <w:color w:val="FFFFFF"/>
                <w:u w:val="single"/>
              </w:rPr>
              <w:t>RGO pathologique</w:t>
            </w:r>
          </w:p>
          <w:p>
            <w:pPr>
              <w:ind w:left="720"/>
            </w:pPr>
            <w:r>
              <w:rPr>
                <w:color w:val="FFFFFF"/>
              </w:rPr>
              <w:t>1 ou Plusieurs des critères suivants</w:t>
            </w:r>
          </w:p>
        </w:tc>
      </w:tr>
      <w:tr>
        <w:tc>
          <w:tcPr>
            <w:tcW w:type="dxa" w:w="4081"/>
          </w:tcPr>
          <w:p/>
          <w:p>
            <w:pPr>
              <w:numPr>
                <w:ilvl w:val="1"/>
                <w:numId w:val="31"/>
              </w:numPr>
            </w:pPr>
            <w:r>
              <w:rPr/>
              <w:t>Rejets non sanglants et non bilieux</w:t>
            </w:r>
          </w:p>
          <w:p>
            <w:pPr>
              <w:numPr>
                <w:ilvl w:val="1"/>
                <w:numId w:val="31"/>
              </w:numPr>
            </w:pPr>
            <w:r>
              <w:rPr/>
              <w:t>Appétit normal</w:t>
            </w:r>
          </w:p>
          <w:p>
            <w:pPr>
              <w:numPr>
                <w:ilvl w:val="1"/>
                <w:numId w:val="31"/>
              </w:numPr>
            </w:pPr>
            <w:r>
              <w:rPr/>
              <w:t>Croissance normale</w:t>
            </w:r>
          </w:p>
          <w:p>
            <w:pPr>
              <w:numPr>
                <w:ilvl w:val="1"/>
                <w:numId w:val="31"/>
              </w:numPr>
            </w:pPr>
            <w:r>
              <w:rPr/>
              <w:t>RGO isolé</w:t>
            </w:r>
          </w:p>
        </w:tc>
        <w:tc>
          <w:tcPr>
            <w:tcW w:type="dxa" w:w="4081"/>
          </w:tcPr>
          <w:p/>
          <w:p>
            <w:pPr>
              <w:numPr>
                <w:ilvl w:val="1"/>
                <w:numId w:val="31"/>
              </w:numPr>
            </w:pPr>
            <w:r>
              <w:rPr/>
              <w:t>Oesophagite</w:t>
            </w:r>
          </w:p>
          <w:p>
            <w:pPr>
              <w:numPr>
                <w:ilvl w:val="1"/>
                <w:numId w:val="31"/>
              </w:numPr>
            </w:pPr>
            <w:r>
              <w:rPr/>
              <w:t>Malaise</w:t>
            </w:r>
          </w:p>
          <w:p>
            <w:pPr>
              <w:numPr>
                <w:ilvl w:val="1"/>
                <w:numId w:val="31"/>
              </w:numPr>
            </w:pPr>
            <w:r>
              <w:rPr/>
              <w:t>Manifestations ORL</w:t>
            </w:r>
          </w:p>
          <w:p>
            <w:pPr>
              <w:numPr>
                <w:ilvl w:val="1"/>
                <w:numId w:val="31"/>
              </w:numPr>
            </w:pPr>
            <w:r>
              <w:rPr/>
              <w:t>Manifestations pulmonaires</w:t>
            </w:r>
          </w:p>
        </w:tc>
      </w:tr>
    </w:tbl>
    <w:p>
      <w:pPr>
        <w:ind w:left="1080"/>
      </w:pPr>
    </w:p>
    <w:p>
      <w:pPr>
        <w:numPr>
          <w:ilvl w:val="1"/>
          <w:numId w:val="31"/>
        </w:numPr>
      </w:pPr>
      <w:r>
        <w:rPr/>
        <w:t xml:space="preserve">Terrains à risque de RGO compliqué : </w:t>
      </w:r>
      <w:r>
        <w:rPr/>
        <w:t>encéphalopathe</w:t>
      </w:r>
      <w:r>
        <w:rPr/>
        <w:t xml:space="preserve">, </w:t>
      </w:r>
      <w:r>
        <w:rPr/>
        <w:t>bronchopathe</w:t>
      </w:r>
      <w:r>
        <w:rPr/>
        <w:t xml:space="preserve"> chronique (</w:t>
      </w:r>
      <w:r>
        <w:rPr>
          <w:i/>
        </w:rPr>
        <w:t xml:space="preserve">anomalie congénitale des cils, n'arrive pas à évacuer les sécrétions) </w:t>
      </w:r>
    </w:p>
    <w:p>
      <w:pPr>
        <w:pStyle w:val="Heading3"/>
        <w:numPr>
          <w:ilvl w:val="0"/>
          <w:numId w:val="77"/>
        </w:numPr>
      </w:pPr>
      <w:r>
        <w:rPr/>
        <w:t>Explorations paracliniques</w:t>
      </w:r>
    </w:p>
    <w:p>
      <w:pPr>
        <w:numPr>
          <w:ilvl w:val="0"/>
          <w:numId w:val="32"/>
        </w:numPr>
      </w:pPr>
      <w:r>
        <w:rPr>
          <w:b/>
        </w:rPr>
        <w:t xml:space="preserve">Examens biologiques </w:t>
      </w:r>
    </w:p>
    <w:p>
      <w:pPr>
        <w:numPr>
          <w:ilvl w:val="1"/>
          <w:numId w:val="32"/>
        </w:numPr>
      </w:pPr>
      <w:r>
        <w:rPr/>
        <w:t>JAMAIS</w:t>
      </w:r>
      <w:r>
        <w:rPr/>
        <w:br/>
      </w:r>
    </w:p>
    <w:p>
      <w:pPr>
        <w:numPr>
          <w:ilvl w:val="0"/>
          <w:numId w:val="32"/>
        </w:numPr>
      </w:pPr>
      <w:r>
        <w:rPr>
          <w:b/>
        </w:rPr>
        <w:t>Explorations fonctionnelles digestives</w:t>
      </w:r>
    </w:p>
    <w:p>
      <w:pPr>
        <w:numPr>
          <w:ilvl w:val="1"/>
          <w:numId w:val="32"/>
        </w:numPr>
      </w:pPr>
      <w:r>
        <w:rPr/>
        <w:t>NON INDIQUÉES DANS LE RGO SIMPLE</w:t>
      </w:r>
    </w:p>
    <w:p>
      <w:pPr>
        <w:numPr>
          <w:ilvl w:val="1"/>
          <w:numId w:val="32"/>
        </w:numPr>
      </w:pPr>
      <w:r>
        <w:rPr/>
        <w:t xml:space="preserve">Fibroscopie </w:t>
      </w:r>
      <w:r>
        <w:rPr/>
        <w:t>œsogastrique</w:t>
      </w:r>
    </w:p>
    <w:p>
      <w:pPr>
        <w:numPr>
          <w:ilvl w:val="2"/>
          <w:numId w:val="32"/>
        </w:numPr>
      </w:pPr>
      <w:r>
        <w:rPr/>
        <w:t>Suspicion d'</w:t>
      </w:r>
      <w:r>
        <w:rPr/>
        <w:t>œsophagite</w:t>
      </w:r>
      <w:r>
        <w:rPr/>
        <w:t xml:space="preserve"> ou hématémèse</w:t>
      </w:r>
    </w:p>
    <w:p>
      <w:pPr>
        <w:numPr>
          <w:ilvl w:val="1"/>
          <w:numId w:val="32"/>
        </w:numPr>
      </w:pPr>
      <w:r>
        <w:rPr/>
        <w:t>pH</w:t>
      </w:r>
      <w:r>
        <w:rPr/>
        <w:t>-métrie de 24 heures</w:t>
      </w:r>
    </w:p>
    <w:p>
      <w:pPr>
        <w:numPr>
          <w:ilvl w:val="2"/>
          <w:numId w:val="32"/>
        </w:numPr>
      </w:pPr>
      <w:r>
        <w:rPr/>
        <w:t>Indiquée dans les formes extra-digestives : malaise, ORL</w:t>
      </w:r>
    </w:p>
    <w:p>
      <w:pPr>
        <w:numPr>
          <w:ilvl w:val="1"/>
          <w:numId w:val="32"/>
        </w:numPr>
      </w:pPr>
      <w:r>
        <w:rPr/>
        <w:t xml:space="preserve">Transit </w:t>
      </w:r>
      <w:r>
        <w:rPr/>
        <w:t>oeso</w:t>
      </w:r>
      <w:r>
        <w:rPr/>
        <w:t>-gastro-duodénale TOGD</w:t>
      </w:r>
    </w:p>
    <w:p>
      <w:pPr>
        <w:numPr>
          <w:ilvl w:val="2"/>
          <w:numId w:val="32"/>
        </w:numPr>
      </w:pPr>
      <w:r>
        <w:rPr/>
        <w:t>Indiqué pour les formes compliquées et en bilan préopératoire</w:t>
      </w:r>
    </w:p>
    <w:p>
      <w:pPr/>
    </w:p>
    <w:p>
      <w:pPr>
        <w:pStyle w:val="Heading2"/>
        <w:numPr>
          <w:ilvl w:val="0"/>
          <w:numId w:val="76"/>
        </w:numPr>
      </w:pPr>
      <w:r>
        <w:rPr/>
        <w:t>TRAITEMENT</w:t>
      </w:r>
    </w:p>
    <w:p>
      <w:pPr>
        <w:numPr>
          <w:ilvl w:val="0"/>
          <w:numId w:val="33"/>
        </w:numPr>
      </w:pPr>
      <w:r>
        <w:rPr/>
        <w:t xml:space="preserve">Guérit </w:t>
      </w:r>
      <w:r>
        <w:rPr>
          <w:b/>
        </w:rPr>
        <w:t xml:space="preserve">spontanément dans 80% des cas avant 1 an </w:t>
      </w:r>
    </w:p>
    <w:p>
      <w:pPr>
        <w:numPr>
          <w:ilvl w:val="1"/>
          <w:numId w:val="33"/>
        </w:numPr>
      </w:pPr>
      <w:r>
        <w:rPr>
          <w:i/>
        </w:rPr>
        <w:t>Car vers 6 mois : diversification. Ces aliments non lactés sont lourds par rapport au lait, auront tendance à rester dans l'estomac</w:t>
      </w:r>
    </w:p>
    <w:p>
      <w:pPr>
        <w:numPr>
          <w:ilvl w:val="1"/>
          <w:numId w:val="33"/>
        </w:numPr>
      </w:pPr>
      <w:r>
        <w:rPr>
          <w:i/>
        </w:rPr>
        <w:t>Quand l'enfant avoisine les 1 an, le SIO est plus tonique, fonctionnelle : empêche le reflux</w:t>
      </w:r>
      <w:r>
        <w:rPr>
          <w:i/>
        </w:rPr>
        <w:br/>
      </w:r>
    </w:p>
    <w:p>
      <w:pPr>
        <w:pStyle w:val="Heading3"/>
      </w:pPr>
      <w:r>
        <w:rPr/>
        <w:t>Principes du traitement</w:t>
      </w:r>
    </w:p>
    <w:p>
      <w:pPr>
        <w:pStyle w:val="Heading4"/>
        <w:numPr>
          <w:ilvl w:val="0"/>
          <w:numId w:val="79"/>
        </w:numPr>
      </w:pPr>
      <w:r>
        <w:rPr/>
        <w:t>Mesures hygiéno-diététiques : toujours</w:t>
      </w:r>
    </w:p>
    <w:p>
      <w:pPr>
        <w:numPr>
          <w:ilvl w:val="2"/>
          <w:numId w:val="33"/>
        </w:numPr>
      </w:pPr>
      <w:r>
        <w:rPr>
          <w:i/>
        </w:rPr>
        <w:t xml:space="preserve"> Réduire la fréquence de changement de position</w:t>
      </w:r>
    </w:p>
    <w:p>
      <w:pPr>
        <w:numPr>
          <w:ilvl w:val="2"/>
          <w:numId w:val="33"/>
        </w:numPr>
      </w:pPr>
      <w:r>
        <w:rPr>
          <w:i/>
        </w:rPr>
        <w:t xml:space="preserve">Attendre que l'enfant </w:t>
      </w:r>
      <w:r>
        <w:rPr>
          <w:i/>
        </w:rPr>
        <w:t>rotte</w:t>
      </w:r>
      <w:r>
        <w:rPr>
          <w:i/>
        </w:rPr>
        <w:t xml:space="preserve"> (mettre bien verticalement) car l'air va gonfler l'estomac ; sinon, quand l'enfant est en position couchée : l'air va pousser le lait</w:t>
      </w:r>
    </w:p>
    <w:p>
      <w:pPr>
        <w:numPr>
          <w:ilvl w:val="2"/>
          <w:numId w:val="33"/>
        </w:numPr>
      </w:pPr>
      <w:r>
        <w:rPr>
          <w:i/>
        </w:rPr>
        <w:t>Position proclive ; jamais plat le lait va rester en bas</w:t>
      </w:r>
    </w:p>
    <w:p>
      <w:pPr>
        <w:numPr>
          <w:ilvl w:val="2"/>
          <w:numId w:val="33"/>
        </w:numPr>
      </w:pPr>
      <w:r>
        <w:rPr/>
        <w:t>Rassurer les parents sur la bénignité du RGO (</w:t>
      </w:r>
      <w:r>
        <w:rPr>
          <w:i/>
        </w:rPr>
        <w:t>SIO de l'</w:t>
      </w:r>
      <w:r>
        <w:rPr>
          <w:i/>
        </w:rPr>
        <w:t>œsophage</w:t>
      </w:r>
      <w:r>
        <w:rPr>
          <w:i/>
        </w:rPr>
        <w:t xml:space="preserve">, bien expliquer) </w:t>
      </w:r>
    </w:p>
    <w:p>
      <w:pPr>
        <w:numPr>
          <w:ilvl w:val="2"/>
          <w:numId w:val="33"/>
        </w:numPr>
      </w:pPr>
      <w:r>
        <w:rPr/>
        <w:t xml:space="preserve">Épaississement du lait artificiel : </w:t>
      </w:r>
      <w:r>
        <w:rPr>
          <w:i/>
        </w:rPr>
        <w:t>on utilise de l'amidon, CAROUBE : substance qui au contact d'un liquide, devient épais comme de la colle</w:t>
      </w:r>
    </w:p>
    <w:p>
      <w:pPr>
        <w:numPr>
          <w:ilvl w:val="3"/>
          <w:numId w:val="33"/>
        </w:numPr>
      </w:pPr>
      <w:r>
        <w:rPr/>
        <w:t xml:space="preserve">Utilisation du lait épaissi dit </w:t>
      </w:r>
      <w:r>
        <w:rPr>
          <w:b/>
        </w:rPr>
        <w:t>AR (</w:t>
      </w:r>
      <w:r>
        <w:rPr>
          <w:b/>
        </w:rPr>
        <w:t>antirégurgitation</w:t>
      </w:r>
      <w:r>
        <w:rPr>
          <w:b/>
        </w:rPr>
        <w:t xml:space="preserve"> ; uniquement sur ordonnance) </w:t>
      </w:r>
    </w:p>
    <w:p>
      <w:pPr>
        <w:numPr>
          <w:ilvl w:val="2"/>
          <w:numId w:val="33"/>
        </w:numPr>
      </w:pPr>
      <w:r>
        <w:rPr/>
        <w:t>Ajout d'un épaississant dans le lait maternel</w:t>
      </w:r>
    </w:p>
    <w:p>
      <w:pPr>
        <w:numPr>
          <w:ilvl w:val="3"/>
          <w:numId w:val="33"/>
        </w:numPr>
      </w:pPr>
      <w:r>
        <w:rPr>
          <w:i/>
        </w:rPr>
        <w:t>Gumilk</w:t>
      </w:r>
      <w:r>
        <w:rPr>
          <w:i/>
        </w:rPr>
        <w:t xml:space="preserve"> : en </w:t>
      </w:r>
      <w:r>
        <w:rPr>
          <w:i/>
        </w:rPr>
        <w:t>poudre</w:t>
      </w:r>
      <w:r>
        <w:rPr>
          <w:i/>
        </w:rPr>
        <w:t>, épaississant</w:t>
      </w:r>
    </w:p>
    <w:p>
      <w:pPr>
        <w:numPr>
          <w:ilvl w:val="2"/>
          <w:numId w:val="33"/>
        </w:numPr>
      </w:pPr>
      <w:r>
        <w:rPr/>
        <w:t>Réduction du volume du biberon (</w:t>
      </w:r>
      <w:r>
        <w:rPr>
          <w:i/>
        </w:rPr>
        <w:t xml:space="preserve">fractionnement alimentaire : réduire le volume mais donner plus fréquemment) </w:t>
      </w:r>
    </w:p>
    <w:p>
      <w:pPr>
        <w:numPr>
          <w:ilvl w:val="2"/>
          <w:numId w:val="33"/>
        </w:numPr>
      </w:pPr>
      <w:r>
        <w:rPr>
          <w:i/>
        </w:rPr>
        <w:t>Rot en position proclive</w:t>
      </w:r>
    </w:p>
    <w:p>
      <w:pPr>
        <w:numPr>
          <w:ilvl w:val="2"/>
          <w:numId w:val="33"/>
        </w:numPr>
      </w:pPr>
      <w:r>
        <w:rPr/>
        <w:t>-&gt; ces mesures sont suffisantes pour les RGO physiologiques</w:t>
      </w:r>
      <w:r>
        <w:rPr/>
        <w:br/>
      </w:r>
    </w:p>
    <w:p>
      <w:pPr>
        <w:pStyle w:val="Heading4"/>
        <w:numPr>
          <w:ilvl w:val="0"/>
          <w:numId w:val="79"/>
        </w:numPr>
      </w:pPr>
      <w:r>
        <w:rPr/>
        <w:t>Mesures médicamenteuses</w:t>
      </w:r>
      <w:r>
        <w:rPr/>
        <w:t xml:space="preserve"> rarement</w:t>
      </w:r>
    </w:p>
    <w:p>
      <w:pPr>
        <w:numPr>
          <w:ilvl w:val="2"/>
          <w:numId w:val="33"/>
        </w:numPr>
      </w:pPr>
      <w:r>
        <w:rPr/>
        <w:t>Inhibiteur de la pompe à protons (IPP) en cas d'</w:t>
      </w:r>
      <w:r>
        <w:rPr/>
        <w:t>œsophagite</w:t>
      </w:r>
      <w:r>
        <w:rPr/>
        <w:t xml:space="preserve"> et/ou nourrisson plus de 1 an</w:t>
      </w:r>
    </w:p>
    <w:p>
      <w:pPr>
        <w:numPr>
          <w:ilvl w:val="3"/>
          <w:numId w:val="33"/>
        </w:numPr>
      </w:pPr>
      <w:r>
        <w:rPr/>
        <w:t xml:space="preserve">Oméprazole </w:t>
      </w:r>
      <w:r>
        <w:rPr/>
        <w:t>gélule</w:t>
      </w:r>
      <w:r>
        <w:rPr/>
        <w:t xml:space="preserve"> de 20 mg à la dose de 1mg/kg/jour</w:t>
      </w:r>
      <w:r>
        <w:rPr/>
        <w:br/>
      </w:r>
    </w:p>
    <w:p>
      <w:pPr>
        <w:pStyle w:val="Heading4"/>
        <w:numPr>
          <w:ilvl w:val="0"/>
          <w:numId w:val="79"/>
        </w:numPr>
      </w:pPr>
      <w:r>
        <w:rPr/>
        <w:t>Intervention chirurgicale exceptionnellement</w:t>
      </w:r>
    </w:p>
    <w:p>
      <w:pPr>
        <w:numPr>
          <w:ilvl w:val="2"/>
          <w:numId w:val="33"/>
        </w:numPr>
      </w:pPr>
      <w:r>
        <w:rPr>
          <w:b/>
        </w:rPr>
        <w:t xml:space="preserve">Opération : </w:t>
      </w:r>
      <w:r>
        <w:rPr>
          <w:b/>
        </w:rPr>
        <w:t>fundoplicature</w:t>
      </w:r>
      <w:r>
        <w:rPr>
          <w:b/>
        </w:rPr>
        <w:t xml:space="preserve"> de </w:t>
      </w:r>
      <w:r>
        <w:rPr>
          <w:b/>
        </w:rPr>
        <w:t>Nissen</w:t>
      </w:r>
      <w:r>
        <w:rPr>
          <w:b/>
        </w:rPr>
        <w:t xml:space="preserve"> ; indication exceptionnelle</w:t>
      </w:r>
    </w:p>
    <w:p>
      <w:pPr>
        <w:numPr>
          <w:ilvl w:val="3"/>
          <w:numId w:val="33"/>
        </w:numPr>
      </w:pPr>
      <w:r>
        <w:rPr/>
        <w:t>RGO compliqué, invalidant, rebelle au traitement médical</w:t>
      </w:r>
    </w:p>
    <w:p>
      <w:pPr>
        <w:numPr>
          <w:ilvl w:val="3"/>
          <w:numId w:val="33"/>
        </w:numPr>
      </w:pPr>
      <w:r>
        <w:rPr/>
        <w:t>RGO non contrôlé chez un terrain particulier :</w:t>
      </w:r>
    </w:p>
    <w:p>
      <w:pPr>
        <w:numPr>
          <w:ilvl w:val="4"/>
          <w:numId w:val="33"/>
        </w:numPr>
      </w:pPr>
      <w:r>
        <w:rPr/>
        <w:t>Encéphalopathie</w:t>
      </w:r>
    </w:p>
    <w:p>
      <w:pPr>
        <w:numPr>
          <w:ilvl w:val="4"/>
          <w:numId w:val="33"/>
        </w:numPr>
      </w:pPr>
      <w:r>
        <w:rPr/>
        <w:t>Atrésie de l'</w:t>
      </w:r>
      <w:r>
        <w:rPr/>
        <w:t>œsophage</w:t>
      </w:r>
    </w:p>
    <w:p>
      <w:pPr>
        <w:numPr>
          <w:ilvl w:val="4"/>
          <w:numId w:val="33"/>
        </w:numPr>
      </w:pPr>
      <w:r>
        <w:rPr/>
        <w:t>Hernie diaphragmatique (</w:t>
      </w:r>
      <w:r>
        <w:rPr>
          <w:i/>
        </w:rPr>
        <w:t>hernie hiatal</w:t>
      </w:r>
      <w:r>
        <w:rPr>
          <w:i/>
        </w:rPr>
        <w:t xml:space="preserve"> </w:t>
      </w:r>
      <w:r>
        <w:rPr>
          <w:i/>
        </w:rPr>
        <w:t>e</w:t>
      </w:r>
      <w:r>
        <w:rPr>
          <w:i/>
        </w:rPr>
        <w:t xml:space="preserve"> </w:t>
      </w:r>
      <w:r>
        <w:rPr>
          <w:i/>
        </w:rPr>
        <w:t>: -&gt;</w:t>
      </w:r>
      <w:r>
        <w:rPr>
          <w:i/>
        </w:rPr>
        <w:t xml:space="preserve"> </w:t>
      </w:r>
      <w:r>
        <w:rPr>
          <w:i/>
        </w:rPr>
        <w:t>fundoplicature</w:t>
      </w:r>
      <w:r>
        <w:rPr>
          <w:i/>
        </w:rPr>
        <w:t xml:space="preserve"> de </w:t>
      </w:r>
      <w:r>
        <w:rPr>
          <w:i/>
        </w:rPr>
        <w:t>Nissen</w:t>
      </w:r>
      <w:r>
        <w:rPr>
          <w:i/>
        </w:rPr>
        <w:t xml:space="preserve"> : on va mettre un fil en acier qui va rétrécir l'espace cardio-tubérositaire béante par la présence de </w:t>
      </w:r>
      <w:r>
        <w:rPr>
          <w:i/>
        </w:rPr>
        <w:t>la hernie</w:t>
      </w:r>
      <w:r>
        <w:rPr>
          <w:i/>
        </w:rPr>
        <w:t xml:space="preserve"> hiatale) </w:t>
      </w:r>
    </w:p>
    <w:p>
      <w:pPr>
        <w:numPr>
          <w:ilvl w:val="4"/>
          <w:numId w:val="33"/>
        </w:numPr>
      </w:pPr>
      <w:r>
        <w:rPr/>
        <w:t>Bronchopathie chronique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34"/>
        </w:numPr>
      </w:pPr>
      <w:r>
        <w:rPr/>
        <w:t>RGO physiologique (</w:t>
      </w:r>
      <w:r>
        <w:rPr>
          <w:i/>
        </w:rPr>
        <w:t>manilana</w:t>
      </w:r>
      <w:r>
        <w:rPr>
          <w:i/>
        </w:rPr>
        <w:t xml:space="preserve">), </w:t>
      </w:r>
      <w:r>
        <w:rPr/>
        <w:t>disparaît &lt;12 mois</w:t>
      </w:r>
    </w:p>
    <w:p>
      <w:pPr>
        <w:numPr>
          <w:ilvl w:val="0"/>
          <w:numId w:val="34"/>
        </w:numPr>
      </w:pPr>
      <w:r>
        <w:rPr/>
        <w:t>RGO + symptômes extra-</w:t>
      </w:r>
      <w:r>
        <w:rPr/>
        <w:t>digestifs (</w:t>
      </w:r>
      <w:r>
        <w:rPr>
          <w:i/>
        </w:rPr>
        <w:t>ORL,</w:t>
      </w:r>
      <w:r>
        <w:rPr/>
        <w:t xml:space="preserve"> malaise++) : -&gt; à explorer</w:t>
      </w:r>
    </w:p>
    <w:p>
      <w:pPr>
        <w:numPr>
          <w:ilvl w:val="0"/>
          <w:numId w:val="34"/>
        </w:numPr>
      </w:pPr>
      <w:r>
        <w:rPr/>
        <w:t>Privilégier les mesures hygiéno-diététiques (</w:t>
      </w:r>
      <w:r>
        <w:rPr>
          <w:i/>
        </w:rPr>
        <w:t xml:space="preserve">à bien expliquer aux parents) 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