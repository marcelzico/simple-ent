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Étiologies des éruptions bulleuses</w:t>
      </w:r>
    </w:p>
    <w:p>
      <w:pPr>
        <w:numPr>
          <w:ilvl w:val="0"/>
          <w:numId w:val="26"/>
        </w:numPr>
      </w:pPr>
      <w:r>
        <w:rPr/>
        <w:t>Nécrolyse épidermique</w:t>
      </w:r>
    </w:p>
    <w:p>
      <w:pPr>
        <w:numPr>
          <w:ilvl w:val="1"/>
          <w:numId w:val="26"/>
        </w:numPr>
      </w:pPr>
      <w:r>
        <w:rPr/>
        <w:t>Nécrolyse épidermique staphylococcique</w:t>
      </w:r>
    </w:p>
    <w:p>
      <w:pPr>
        <w:numPr>
          <w:ilvl w:val="1"/>
          <w:numId w:val="26"/>
        </w:numPr>
      </w:pPr>
      <w:r>
        <w:rPr/>
        <w:t>Toxique : Lyell</w:t>
      </w:r>
    </w:p>
    <w:p>
      <w:pPr>
        <w:numPr>
          <w:ilvl w:val="0"/>
          <w:numId w:val="26"/>
        </w:numPr>
      </w:pPr>
      <w:r>
        <w:rPr/>
        <w:t>Impétigo (fréquent, souvent d'origine allergique</w:t>
      </w:r>
    </w:p>
    <w:p>
      <w:pPr>
        <w:numPr>
          <w:ilvl w:val="0"/>
          <w:numId w:val="26"/>
        </w:numPr>
      </w:pPr>
      <w:r>
        <w:rPr/>
        <w:t>Érythème polymorphe</w:t>
      </w:r>
    </w:p>
    <w:p>
      <w:pPr>
        <w:numPr>
          <w:ilvl w:val="2"/>
          <w:numId w:val="26"/>
        </w:numPr>
      </w:pPr>
      <w:r>
        <w:rPr/>
        <w:t>Infectieux</w:t>
      </w:r>
    </w:p>
    <w:p>
      <w:pPr>
        <w:numPr>
          <w:ilvl w:val="2"/>
          <w:numId w:val="26"/>
        </w:numPr>
      </w:pPr>
      <w:r>
        <w:rPr/>
        <w:t>Herpès</w:t>
      </w:r>
    </w:p>
    <w:p>
      <w:pPr>
        <w:numPr>
          <w:ilvl w:val="2"/>
          <w:numId w:val="26"/>
        </w:numPr>
      </w:pPr>
      <w:r>
        <w:rPr/>
        <w:t>Mycoplasme</w:t>
      </w:r>
    </w:p>
    <w:p>
      <w:pPr>
        <w:numPr>
          <w:ilvl w:val="1"/>
          <w:numId w:val="26"/>
        </w:numPr>
      </w:pPr>
      <w:r>
        <w:rPr/>
        <w:t xml:space="preserve">Toxidermie médicamenteuse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