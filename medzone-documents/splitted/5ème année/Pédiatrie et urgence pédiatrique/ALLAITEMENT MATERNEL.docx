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ALLAITEMENT MATERNEL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"/>
        </w:numPr>
      </w:pPr>
      <w:r>
        <w:rPr/>
        <w:t>Décrire la physiologie de l’allaitement maternel</w:t>
      </w:r>
    </w:p>
    <w:p>
      <w:pPr>
        <w:numPr>
          <w:ilvl w:val="0"/>
          <w:numId w:val="1"/>
        </w:numPr>
      </w:pPr>
      <w:r>
        <w:rPr/>
        <w:t>Expliquer la technique d’allaitement maternel</w:t>
      </w:r>
    </w:p>
    <w:p>
      <w:pPr>
        <w:numPr>
          <w:ilvl w:val="0"/>
          <w:numId w:val="1"/>
        </w:numPr>
      </w:pPr>
      <w:r>
        <w:rPr/>
        <w:t>Enumérer les avantages de l’allaitement maternel</w:t>
      </w:r>
    </w:p>
    <w:p>
      <w:pPr>
        <w:numPr>
          <w:ilvl w:val="0"/>
          <w:numId w:val="1"/>
        </w:numPr>
      </w:pPr>
      <w:r>
        <w:rPr/>
        <w:t>Citer les incidents au cours de l’allaitement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2"/>
        </w:numPr>
      </w:pPr>
      <w:r>
        <w:rPr/>
        <w:t>Allaitement maternel :</w:t>
      </w:r>
    </w:p>
    <w:p>
      <w:pPr>
        <w:numPr>
          <w:ilvl w:val="1"/>
          <w:numId w:val="2"/>
        </w:numPr>
      </w:pPr>
      <w:r>
        <w:rPr/>
        <w:t>Le fait de nourrir un bébé avec son propre lait</w:t>
      </w:r>
    </w:p>
    <w:p>
      <w:pPr>
        <w:numPr>
          <w:ilvl w:val="1"/>
          <w:numId w:val="2"/>
        </w:numPr>
      </w:pPr>
      <w:r>
        <w:rPr/>
        <w:t>Direct : tétée au sein</w:t>
      </w:r>
    </w:p>
    <w:p>
      <w:pPr>
        <w:numPr>
          <w:ilvl w:val="1"/>
          <w:numId w:val="2"/>
        </w:numPr>
      </w:pPr>
      <w:r>
        <w:rPr/>
        <w:t>Indirect : en tirant le lait et en l’administrant au bébé (cuillère, biberon, sonde gastrique, ...)</w:t>
      </w:r>
    </w:p>
    <w:p>
      <w:pPr>
        <w:numPr>
          <w:ilvl w:val="1"/>
          <w:numId w:val="2"/>
        </w:numPr>
      </w:pPr>
      <w:r>
        <w:rPr/>
        <w:t xml:space="preserve">Lait maternel : </w:t>
      </w:r>
      <w:r>
        <w:rPr>
          <w:b/>
        </w:rPr>
        <w:t>spécifique d’espèce</w:t>
      </w:r>
    </w:p>
    <w:p>
      <w:pPr>
        <w:numPr>
          <w:ilvl w:val="0"/>
          <w:numId w:val="2"/>
        </w:numPr>
      </w:pPr>
      <w:r>
        <w:rPr>
          <w:b/>
        </w:rPr>
        <w:t>Recommandation OMS et UNICEF :</w:t>
      </w:r>
    </w:p>
    <w:p>
      <w:pPr>
        <w:numPr>
          <w:ilvl w:val="1"/>
          <w:numId w:val="2"/>
        </w:numPr>
      </w:pPr>
      <w:r>
        <w:rPr/>
        <w:t>OMS :</w:t>
      </w:r>
    </w:p>
    <w:p>
      <w:pPr>
        <w:numPr>
          <w:ilvl w:val="2"/>
          <w:numId w:val="2"/>
        </w:numPr>
      </w:pPr>
      <w:r>
        <w:rPr/>
        <w:t>Lait maternel pendant les six premiers mois</w:t>
      </w:r>
    </w:p>
    <w:p>
      <w:pPr>
        <w:numPr>
          <w:ilvl w:val="3"/>
          <w:numId w:val="2"/>
        </w:numPr>
      </w:pPr>
      <w:r>
        <w:rPr/>
        <w:t>-&gt; croissance, développement et état de santé optimal</w:t>
      </w:r>
    </w:p>
    <w:p>
      <w:pPr>
        <w:numPr>
          <w:ilvl w:val="2"/>
          <w:numId w:val="2"/>
        </w:numPr>
      </w:pPr>
      <w:r>
        <w:rPr/>
        <w:t>-&gt; cinquième cible mondiale de nutrition à atteindre en 2025 : AME au cours des 6 premiers mois -&gt; au moins 50%</w:t>
      </w:r>
    </w:p>
    <w:p>
      <w:pPr>
        <w:numPr>
          <w:ilvl w:val="2"/>
          <w:numId w:val="2"/>
        </w:numPr>
      </w:pPr>
      <w:r>
        <w:rPr/>
        <w:t>Besions</w:t>
      </w:r>
      <w:r>
        <w:rPr/>
        <w:t xml:space="preserve"> nutritionnels, digestifs, immunitaires et psycho-affectifs</w:t>
      </w:r>
    </w:p>
    <w:p>
      <w:pPr/>
    </w:p>
    <w:p>
      <w:pPr>
        <w:pStyle w:val="Heading2"/>
        <w:numPr>
          <w:ilvl w:val="0"/>
          <w:numId w:val="170"/>
        </w:numPr>
      </w:pPr>
      <w:r>
        <w:rPr/>
        <w:t>PHYSIOLOGIE DE L’ALLAITEMENT</w:t>
      </w:r>
    </w:p>
    <w:p>
      <w:pPr>
        <w:pStyle w:val="Heading3"/>
        <w:numPr>
          <w:ilvl w:val="0"/>
          <w:numId w:val="171"/>
        </w:numPr>
      </w:pPr>
      <w:r>
        <w:rPr/>
        <w:t>Anatomie du sein : 5 structures</w:t>
      </w:r>
    </w:p>
    <w:p>
      <w:pPr>
        <w:numPr>
          <w:ilvl w:val="1"/>
          <w:numId w:val="3"/>
        </w:numPr>
      </w:pPr>
      <w:r>
        <w:rPr/>
        <w:t>Structure glandulaire : lobules -&gt; lobes galactophores (lactifère) retrouvés surtout and mamelon</w:t>
      </w:r>
    </w:p>
    <w:p>
      <w:pPr>
        <w:numPr>
          <w:ilvl w:val="1"/>
          <w:numId w:val="3"/>
        </w:numPr>
      </w:pPr>
      <w:r>
        <w:rPr/>
        <w:t xml:space="preserve">Système myoépithélial : </w:t>
      </w:r>
    </w:p>
    <w:p>
      <w:pPr>
        <w:numPr>
          <w:ilvl w:val="2"/>
          <w:numId w:val="3"/>
        </w:numPr>
      </w:pPr>
      <w:r>
        <w:rPr/>
        <w:t>Musculaire</w:t>
      </w:r>
      <w:r>
        <w:rPr/>
        <w:t xml:space="preserve"> autonome</w:t>
      </w:r>
    </w:p>
    <w:p>
      <w:pPr>
        <w:numPr>
          <w:ilvl w:val="2"/>
          <w:numId w:val="3"/>
        </w:numPr>
      </w:pPr>
      <w:r>
        <w:rPr/>
        <w:t>Acinus</w:t>
      </w:r>
      <w:r>
        <w:rPr/>
        <w:br/>
        <w:t>fonctionne grâce à l’ocytocine</w:t>
      </w:r>
    </w:p>
    <w:p>
      <w:pPr>
        <w:numPr>
          <w:ilvl w:val="1"/>
          <w:numId w:val="3"/>
        </w:numPr>
      </w:pPr>
      <w:r>
        <w:rPr/>
        <w:t>Système vasculaire et lymphatique</w:t>
      </w:r>
    </w:p>
    <w:p>
      <w:pPr>
        <w:numPr>
          <w:ilvl w:val="1"/>
          <w:numId w:val="3"/>
        </w:numPr>
      </w:pPr>
      <w:r>
        <w:rPr/>
        <w:t>Tissu graisseux</w:t>
      </w:r>
    </w:p>
    <w:p>
      <w:pPr>
        <w:numPr>
          <w:ilvl w:val="1"/>
          <w:numId w:val="3"/>
        </w:numPr>
      </w:pPr>
      <w:r>
        <w:rPr/>
        <w:t>Zone aréolaire (aréole + mamelon)</w:t>
      </w:r>
    </w:p>
    <w:p>
      <w:pPr>
        <w:numPr>
          <w:ilvl w:val="2"/>
          <w:numId w:val="3"/>
        </w:numPr>
      </w:pPr>
      <w:r>
        <w:rPr/>
        <w:t>Repère visuel : toute la zone pigmentée au niveau du sein</w:t>
      </w:r>
    </w:p>
    <w:p>
      <w:pPr>
        <w:numPr>
          <w:ilvl w:val="2"/>
          <w:numId w:val="3"/>
        </w:numPr>
      </w:pPr>
      <w:r>
        <w:rPr/>
        <w:t xml:space="preserve">Repère </w:t>
      </w:r>
      <w:r>
        <w:rPr/>
        <w:t>oflactif</w:t>
      </w:r>
      <w:r>
        <w:rPr/>
        <w:t xml:space="preserve"> (glandes de Montgomery)</w:t>
      </w:r>
    </w:p>
    <w:p>
      <w:pPr>
        <w:numPr>
          <w:ilvl w:val="2"/>
          <w:numId w:val="3"/>
        </w:numPr>
      </w:pPr>
      <w:r>
        <w:rPr/>
        <w:t>Zone érectile (mamelon = fibres musculaires lisses)</w:t>
      </w:r>
    </w:p>
    <w:p>
      <w:pPr>
        <w:numPr>
          <w:ilvl w:val="1"/>
          <w:numId w:val="3"/>
        </w:numPr>
      </w:pPr>
      <w:r>
        <w:rPr/>
        <w:t xml:space="preserve">Paroi acini : cellules épithéliales </w:t>
      </w:r>
      <w:r>
        <w:rPr/>
        <w:t>sécrétantes,</w:t>
      </w:r>
      <w:r>
        <w:rPr/>
        <w:t xml:space="preserve"> reposant sur des cellules myoépithéliales à activité contractile, et membrane basale</w:t>
      </w:r>
    </w:p>
    <w:p>
      <w:pPr>
        <w:numPr>
          <w:ilvl w:val="1"/>
          <w:numId w:val="3"/>
        </w:numPr>
      </w:pPr>
      <w:r>
        <w:rPr/>
        <w:t xml:space="preserve">Acini : </w:t>
      </w:r>
      <w:r>
        <w:rPr/>
        <w:t>entourés</w:t>
      </w:r>
      <w:r>
        <w:rPr/>
        <w:t xml:space="preserve"> par un tissu conjonctif lâche (tissu de soutien)</w:t>
      </w:r>
    </w:p>
    <w:p>
      <w:pPr>
        <w:numPr>
          <w:ilvl w:val="1"/>
          <w:numId w:val="3"/>
        </w:numPr>
      </w:pPr>
      <w:r>
        <w:rPr/>
        <w:t xml:space="preserve">Tissu conjonctif extra-lobulaire : dense, peu </w:t>
      </w:r>
      <w:r>
        <w:rPr/>
        <w:t>cellularisé</w:t>
      </w:r>
    </w:p>
    <w:p>
      <w:pPr>
        <w:numPr>
          <w:ilvl w:val="1"/>
          <w:numId w:val="3"/>
        </w:numPr>
      </w:pPr>
      <w:r>
        <w:rPr/>
        <w:t>Tissu adipeux entourant tous ces constituants</w:t>
      </w:r>
      <w:r>
        <w:rPr/>
        <w:br/>
      </w:r>
    </w:p>
    <w:p>
      <w:pPr>
        <w:pStyle w:val="Heading3"/>
        <w:numPr>
          <w:ilvl w:val="0"/>
          <w:numId w:val="171"/>
        </w:numPr>
      </w:pPr>
      <w:r>
        <w:rPr/>
        <w:t>LACTOGENESE : plusieurs phases</w:t>
      </w:r>
    </w:p>
    <w:p>
      <w:pPr>
        <w:numPr>
          <w:ilvl w:val="1"/>
          <w:numId w:val="3"/>
        </w:numPr>
      </w:pPr>
      <w:r>
        <w:rPr/>
        <w:t>Grossesse :</w:t>
      </w:r>
    </w:p>
    <w:p>
      <w:pPr>
        <w:numPr>
          <w:ilvl w:val="2"/>
          <w:numId w:val="3"/>
        </w:numPr>
      </w:pPr>
      <w:r>
        <w:rPr/>
        <w:t>Prolifération du système alvéolo-excréteur</w:t>
      </w:r>
    </w:p>
    <w:p>
      <w:pPr>
        <w:numPr>
          <w:ilvl w:val="2"/>
          <w:numId w:val="3"/>
        </w:numPr>
      </w:pPr>
      <w:r>
        <w:rPr/>
        <w:t>Mais inhibée par la progestérone</w:t>
      </w:r>
    </w:p>
    <w:p>
      <w:pPr>
        <w:numPr>
          <w:ilvl w:val="1"/>
          <w:numId w:val="3"/>
        </w:numPr>
      </w:pPr>
      <w:r>
        <w:rPr/>
        <w:t xml:space="preserve">Accouchement : inhibition levée -&gt; sécrétion du </w:t>
      </w:r>
      <w:r>
        <w:rPr>
          <w:b/>
        </w:rPr>
        <w:t>colostrum :</w:t>
      </w:r>
    </w:p>
    <w:p>
      <w:pPr>
        <w:numPr>
          <w:ilvl w:val="2"/>
          <w:numId w:val="3"/>
        </w:numPr>
      </w:pPr>
      <w:r>
        <w:rPr>
          <w:b/>
        </w:rPr>
        <w:t>= 1er lait épais, peu abondant</w:t>
      </w:r>
    </w:p>
    <w:p>
      <w:pPr>
        <w:numPr>
          <w:ilvl w:val="2"/>
          <w:numId w:val="3"/>
        </w:numPr>
      </w:pPr>
      <w:r>
        <w:rPr/>
        <w:t>20 à 50 ml</w:t>
      </w:r>
    </w:p>
    <w:p>
      <w:pPr>
        <w:numPr>
          <w:ilvl w:val="2"/>
          <w:numId w:val="3"/>
        </w:numPr>
      </w:pPr>
      <w:r>
        <w:rPr/>
        <w:t>Riche en minéraux et en protéines (Anticorps+++)</w:t>
      </w:r>
    </w:p>
    <w:p>
      <w:pPr>
        <w:numPr>
          <w:ilvl w:val="1"/>
          <w:numId w:val="3"/>
        </w:numPr>
      </w:pPr>
      <w:r>
        <w:rPr/>
        <w:t>J2 - J3 : “</w:t>
      </w:r>
      <w:r>
        <w:rPr>
          <w:b/>
        </w:rPr>
        <w:t>montée laiteuse”</w:t>
      </w:r>
    </w:p>
    <w:p>
      <w:pPr>
        <w:numPr>
          <w:ilvl w:val="2"/>
          <w:numId w:val="3"/>
        </w:numPr>
      </w:pPr>
      <w:r>
        <w:rPr>
          <w:b/>
        </w:rPr>
        <w:t xml:space="preserve">2 hormones : </w:t>
      </w:r>
      <w:r>
        <w:rPr/>
        <w:t>prolactine et ocytocine</w:t>
      </w:r>
    </w:p>
    <w:p>
      <w:pPr>
        <w:numPr>
          <w:ilvl w:val="2"/>
          <w:numId w:val="3"/>
        </w:numPr>
      </w:pPr>
      <w:r>
        <w:rPr/>
        <w:t>Grâce à un mécanisme de régulation locale autocrine</w:t>
      </w:r>
    </w:p>
    <w:p>
      <w:pPr>
        <w:numPr>
          <w:ilvl w:val="2"/>
          <w:numId w:val="3"/>
        </w:numPr>
      </w:pPr>
      <w:r>
        <w:rPr/>
        <w:t>= Lait de transition</w:t>
      </w:r>
    </w:p>
    <w:p>
      <w:pPr>
        <w:numPr>
          <w:ilvl w:val="2"/>
          <w:numId w:val="3"/>
        </w:numPr>
      </w:pPr>
      <w:r>
        <w:rPr/>
        <w:t>J8 - J15 = Lait mature = lait définitif”</w:t>
      </w:r>
      <w:r>
        <w:rPr/>
        <w:br/>
      </w:r>
    </w:p>
    <w:p>
      <w:pPr>
        <w:numPr>
          <w:ilvl w:val="1"/>
          <w:numId w:val="3"/>
        </w:numPr>
      </w:pPr>
      <w:r>
        <w:rPr/>
        <w:t>Entretien et poursuite de la lactation</w:t>
      </w:r>
    </w:p>
    <w:p>
      <w:pPr>
        <w:numPr>
          <w:ilvl w:val="1"/>
          <w:numId w:val="3"/>
        </w:numPr>
      </w:pPr>
      <w:r>
        <w:rPr>
          <w:b/>
        </w:rPr>
        <w:t>Succion du mamelon</w:t>
      </w:r>
    </w:p>
    <w:p>
      <w:pPr>
        <w:numPr>
          <w:ilvl w:val="2"/>
          <w:numId w:val="3"/>
        </w:numPr>
      </w:pPr>
      <w:r>
        <w:rPr>
          <w:b/>
        </w:rPr>
        <w:t>-&gt; sécrétion d’ocytocine par l’hypophyse</w:t>
      </w:r>
    </w:p>
    <w:p>
      <w:pPr>
        <w:numPr>
          <w:ilvl w:val="1"/>
          <w:numId w:val="3"/>
        </w:numPr>
      </w:pPr>
      <w:r>
        <w:rPr>
          <w:b/>
        </w:rPr>
        <w:t xml:space="preserve">-&gt; </w:t>
      </w:r>
      <w:r>
        <w:rPr>
          <w:b/>
        </w:rPr>
        <w:t>éxcrétion</w:t>
      </w:r>
      <w:r>
        <w:rPr>
          <w:b/>
        </w:rPr>
        <w:t xml:space="preserve"> du lait</w:t>
      </w:r>
      <w:r>
        <w:rPr>
          <w:b/>
        </w:rPr>
        <w:br/>
      </w:r>
      <w:r>
        <w:drawing>
          <wp:inline xmlns:a="http://schemas.openxmlformats.org/drawingml/2006/main" xmlns:pic="http://schemas.openxmlformats.org/drawingml/2006/picture">
            <wp:extent cx="23647400" cy="17691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0" cy="1769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3"/>
        <w:numPr>
          <w:ilvl w:val="0"/>
          <w:numId w:val="171"/>
        </w:numPr>
      </w:pPr>
      <w:r>
        <w:rPr/>
        <w:t>Régulation de la lactogenèse</w:t>
      </w:r>
    </w:p>
    <w:p>
      <w:pPr>
        <w:pStyle w:val="Heading4"/>
        <w:numPr>
          <w:ilvl w:val="0"/>
          <w:numId w:val="172"/>
        </w:numPr>
      </w:pPr>
      <w:r>
        <w:rPr/>
        <w:t>Régulation hormonale</w:t>
      </w:r>
    </w:p>
    <w:p>
      <w:pPr>
        <w:numPr>
          <w:ilvl w:val="2"/>
          <w:numId w:val="3"/>
        </w:numPr>
      </w:pPr>
      <w:r>
        <w:rPr>
          <w:b/>
        </w:rPr>
        <w:t>Prolactine</w:t>
      </w:r>
    </w:p>
    <w:p>
      <w:pPr>
        <w:numPr>
          <w:ilvl w:val="3"/>
          <w:numId w:val="3"/>
        </w:numPr>
      </w:pPr>
      <w:r>
        <w:rPr/>
        <w:t>Sécrétion surtout nocturne</w:t>
      </w:r>
    </w:p>
    <w:p>
      <w:pPr>
        <w:numPr>
          <w:ilvl w:val="3"/>
          <w:numId w:val="3"/>
        </w:numPr>
      </w:pPr>
      <w:r>
        <w:rPr>
          <w:b/>
        </w:rPr>
        <w:t>Antéhypophysaire</w:t>
      </w:r>
    </w:p>
    <w:p>
      <w:pPr>
        <w:numPr>
          <w:ilvl w:val="3"/>
          <w:numId w:val="3"/>
        </w:numPr>
      </w:pPr>
      <w:r>
        <w:rPr/>
        <w:t>Permet la fabrication du lait (réflexe de sécrétion)</w:t>
      </w:r>
      <w:r>
        <w:rPr/>
        <w:br/>
      </w:r>
    </w:p>
    <w:p>
      <w:pPr>
        <w:numPr>
          <w:ilvl w:val="3"/>
          <w:numId w:val="3"/>
        </w:numPr>
      </w:pPr>
      <w:r>
        <w:rPr/>
        <w:t>Augmenté par la dompéridone ou métoclopramide</w:t>
      </w:r>
    </w:p>
    <w:p>
      <w:pPr>
        <w:numPr>
          <w:ilvl w:val="3"/>
          <w:numId w:val="3"/>
        </w:numPr>
      </w:pPr>
      <w:r>
        <w:rPr/>
        <w:t xml:space="preserve">Diminué par Bromocriptine (Parlodel) et </w:t>
      </w:r>
      <w:r>
        <w:rPr/>
        <w:t>lisuride</w:t>
      </w:r>
      <w:r>
        <w:rPr/>
        <w:t xml:space="preserve"> (</w:t>
      </w:r>
      <w:r>
        <w:rPr/>
        <w:t>Arolac</w:t>
      </w:r>
      <w:r>
        <w:rPr/>
        <w:t>/</w:t>
      </w:r>
      <w:r>
        <w:rPr/>
        <w:t>Dopergine</w:t>
      </w:r>
      <w:r>
        <w:rPr/>
        <w:t>)</w:t>
      </w:r>
    </w:p>
    <w:p>
      <w:pPr>
        <w:numPr>
          <w:ilvl w:val="2"/>
          <w:numId w:val="3"/>
        </w:numPr>
      </w:pPr>
      <w:r>
        <w:rPr>
          <w:b/>
        </w:rPr>
        <w:t>Ocytocine</w:t>
      </w:r>
    </w:p>
    <w:p>
      <w:pPr>
        <w:numPr>
          <w:ilvl w:val="3"/>
          <w:numId w:val="3"/>
        </w:numPr>
      </w:pPr>
      <w:r>
        <w:rPr>
          <w:b/>
        </w:rPr>
        <w:t>Post-hypophysaire</w:t>
      </w:r>
    </w:p>
    <w:p>
      <w:pPr>
        <w:numPr>
          <w:ilvl w:val="3"/>
          <w:numId w:val="3"/>
        </w:numPr>
      </w:pPr>
      <w:r>
        <w:rPr/>
        <w:t xml:space="preserve">Permet la </w:t>
      </w:r>
      <w:r>
        <w:rPr>
          <w:b/>
        </w:rPr>
        <w:t>contraction</w:t>
      </w:r>
      <w:r>
        <w:rPr/>
        <w:t xml:space="preserve"> des cellules myoépithéliales et l’évacuation du lait (</w:t>
      </w:r>
      <w:r>
        <w:rPr>
          <w:b/>
        </w:rPr>
        <w:t>réflexe d’éjection)</w:t>
      </w:r>
    </w:p>
    <w:p>
      <w:pPr>
        <w:numPr>
          <w:ilvl w:val="3"/>
          <w:numId w:val="3"/>
        </w:numPr>
      </w:pPr>
      <w:r>
        <w:rPr/>
        <w:t>Production diminuée par le stress, la douleur, l’alcool et la nicotine</w:t>
      </w:r>
      <w:r>
        <w:rPr/>
        <w:br/>
      </w:r>
    </w:p>
    <w:p>
      <w:pPr>
        <w:pStyle w:val="Heading4"/>
        <w:numPr>
          <w:ilvl w:val="0"/>
          <w:numId w:val="172"/>
        </w:numPr>
      </w:pPr>
      <w:r>
        <w:rPr/>
        <w:t>Régulation locale (</w:t>
      </w:r>
      <w:r>
        <w:rPr>
          <w:i/>
        </w:rPr>
        <w:t>massage du sein)</w:t>
      </w:r>
    </w:p>
    <w:p>
      <w:pPr>
        <w:numPr>
          <w:ilvl w:val="2"/>
          <w:numId w:val="3"/>
        </w:numPr>
      </w:pPr>
      <w:r>
        <w:rPr/>
        <w:t>Grâce à un facteur inhibiteur de la lactatio</w:t>
      </w:r>
      <w:r>
        <w:rPr/>
        <w:t>n</w:t>
      </w:r>
      <w:r>
        <w:rPr/>
        <w:t>, (FIL)</w:t>
      </w:r>
    </w:p>
    <w:p>
      <w:pPr>
        <w:numPr>
          <w:ilvl w:val="2"/>
          <w:numId w:val="3"/>
        </w:numPr>
      </w:pPr>
      <w:r>
        <w:rPr/>
        <w:t>Sécrété en même temps que le lait</w:t>
      </w:r>
      <w:r>
        <w:rPr/>
        <w:br/>
      </w:r>
    </w:p>
    <w:p>
      <w:pPr>
        <w:numPr>
          <w:ilvl w:val="2"/>
          <w:numId w:val="3"/>
        </w:numPr>
      </w:pPr>
      <w:r>
        <w:rPr/>
        <w:t>Conséquence :</w:t>
      </w:r>
    </w:p>
    <w:p>
      <w:pPr>
        <w:numPr>
          <w:ilvl w:val="3"/>
          <w:numId w:val="3"/>
        </w:numPr>
      </w:pPr>
      <w:r>
        <w:rPr/>
        <w:t>Plus le bébé tête (moins de FIL) et plus le lait est sécrété</w:t>
      </w:r>
    </w:p>
    <w:p>
      <w:pPr>
        <w:numPr>
          <w:ilvl w:val="3"/>
          <w:numId w:val="3"/>
        </w:numPr>
      </w:pPr>
      <w:r>
        <w:rPr/>
        <w:t>Moins le bébé tête</w:t>
      </w:r>
      <w:r>
        <w:rPr/>
        <w:t xml:space="preserve"> </w:t>
      </w:r>
      <w:r>
        <w:rPr/>
        <w:t>(Plus de FIL) et moins le lait est secrété</w:t>
      </w:r>
      <w:r>
        <w:rPr/>
        <w:br/>
      </w:r>
    </w:p>
    <w:p>
      <w:pPr>
        <w:numPr>
          <w:ilvl w:val="3"/>
          <w:numId w:val="3"/>
        </w:numPr>
      </w:pPr>
      <w:r>
        <w:rPr/>
        <w:t>IMPORTANCE DES TETEES REGULIERES POUR ENTRETENIR LA LACTATION</w:t>
      </w:r>
      <w:r>
        <w:rPr/>
        <w:br/>
      </w:r>
    </w:p>
    <w:p>
      <w:pPr>
        <w:pStyle w:val="Heading3"/>
        <w:numPr>
          <w:ilvl w:val="0"/>
          <w:numId w:val="171"/>
        </w:numPr>
      </w:pPr>
      <w:r>
        <w:rPr/>
        <w:t>POINTS A RETENIR</w:t>
      </w:r>
    </w:p>
    <w:p>
      <w:pPr>
        <w:numPr>
          <w:ilvl w:val="2"/>
          <w:numId w:val="3"/>
        </w:numPr>
      </w:pPr>
      <w:r>
        <w:rPr/>
        <w:t>LAIT</w:t>
      </w:r>
      <w:r>
        <w:rPr/>
        <w:t xml:space="preserve"> </w:t>
      </w:r>
      <w:r>
        <w:rPr/>
        <w:t>: sécrété continuellement dans les alvéoles où il est stocké jusqu’à son éjection</w:t>
      </w:r>
      <w:r>
        <w:rPr/>
        <w:br/>
      </w:r>
    </w:p>
    <w:p>
      <w:pPr>
        <w:numPr>
          <w:ilvl w:val="2"/>
          <w:numId w:val="3"/>
        </w:numPr>
      </w:pPr>
      <w:r>
        <w:rPr/>
        <w:t>Prolactine : synthèse du lait (ne régule pas le volume)</w:t>
      </w:r>
    </w:p>
    <w:p>
      <w:pPr>
        <w:numPr>
          <w:ilvl w:val="2"/>
          <w:numId w:val="3"/>
        </w:numPr>
      </w:pPr>
      <w:r>
        <w:rPr/>
        <w:t>Réflexe d’éjection : contrôlé par l’ocytocine :</w:t>
      </w:r>
    </w:p>
    <w:p>
      <w:pPr>
        <w:numPr>
          <w:ilvl w:val="3"/>
          <w:numId w:val="3"/>
        </w:numPr>
      </w:pPr>
      <w:r>
        <w:rPr/>
        <w:t>Essentiel à l’extraction du lait</w:t>
      </w:r>
    </w:p>
    <w:p>
      <w:pPr>
        <w:numPr>
          <w:ilvl w:val="3"/>
          <w:numId w:val="3"/>
        </w:numPr>
      </w:pPr>
      <w:r>
        <w:rPr/>
        <w:t>Inhibé par le stress</w:t>
      </w:r>
      <w:r>
        <w:rPr/>
        <w:br/>
      </w:r>
    </w:p>
    <w:p>
      <w:pPr>
        <w:numPr>
          <w:ilvl w:val="2"/>
          <w:numId w:val="3"/>
        </w:numPr>
      </w:pPr>
      <w:r>
        <w:rPr/>
        <w:t>Synthèse du lait :</w:t>
      </w:r>
    </w:p>
    <w:p>
      <w:pPr>
        <w:numPr>
          <w:ilvl w:val="3"/>
          <w:numId w:val="3"/>
        </w:numPr>
      </w:pPr>
      <w:r>
        <w:rPr/>
        <w:t>Régulée à l’intérieur de chaque sein/lobule/alvéole</w:t>
      </w:r>
    </w:p>
    <w:p>
      <w:pPr>
        <w:numPr>
          <w:ilvl w:val="3"/>
          <w:numId w:val="3"/>
        </w:numPr>
      </w:pPr>
      <w:r>
        <w:rPr/>
        <w:t>Inversement proportionnelle au degré de remplissage</w:t>
      </w:r>
      <w:r>
        <w:rPr/>
        <w:br/>
      </w:r>
    </w:p>
    <w:p>
      <w:pPr>
        <w:pStyle w:val="Heading2"/>
        <w:numPr>
          <w:ilvl w:val="0"/>
          <w:numId w:val="170"/>
        </w:numPr>
      </w:pPr>
      <w:r>
        <w:rPr/>
        <w:t>LE LAIT MATERNEL</w:t>
      </w:r>
    </w:p>
    <w:p>
      <w:pPr>
        <w:numPr>
          <w:ilvl w:val="0"/>
          <w:numId w:val="4"/>
        </w:numPr>
      </w:pPr>
      <w:r>
        <w:rPr/>
        <w:t>Pas de recette toute faite...</w:t>
      </w:r>
    </w:p>
    <w:p>
      <w:pPr>
        <w:numPr>
          <w:ilvl w:val="1"/>
          <w:numId w:val="4"/>
        </w:numPr>
      </w:pPr>
      <w:r>
        <w:rPr/>
        <w:t>Chaque mère est unique</w:t>
      </w:r>
    </w:p>
    <w:p>
      <w:pPr>
        <w:numPr>
          <w:ilvl w:val="1"/>
          <w:numId w:val="4"/>
        </w:numPr>
      </w:pPr>
      <w:r>
        <w:rPr/>
        <w:t>Chaque enfant est unique</w:t>
      </w:r>
    </w:p>
    <w:p>
      <w:pPr>
        <w:numPr>
          <w:ilvl w:val="1"/>
          <w:numId w:val="4"/>
        </w:numPr>
      </w:pPr>
      <w:r>
        <w:rPr/>
        <w:t>LOI DE L’OFFRE ET DE LA DEMANDE (</w:t>
      </w:r>
      <w:r>
        <w:rPr>
          <w:i/>
        </w:rPr>
        <w:t>AME = 8-12 tétées par jour, pas moins)</w:t>
      </w:r>
    </w:p>
    <w:p>
      <w:pPr/>
    </w:p>
    <w:p>
      <w:pPr>
        <w:pStyle w:val="Heading3"/>
        <w:numPr>
          <w:ilvl w:val="0"/>
          <w:numId w:val="173"/>
        </w:numPr>
      </w:pPr>
      <w:r>
        <w:rPr/>
        <w:t>COMPOSITION</w:t>
      </w:r>
    </w:p>
    <w:p>
      <w:pPr>
        <w:pStyle w:val="Heading4"/>
        <w:numPr>
          <w:ilvl w:val="0"/>
          <w:numId w:val="174"/>
        </w:numPr>
      </w:pPr>
      <w:r>
        <w:rPr/>
        <w:t>Glucides :</w:t>
      </w:r>
    </w:p>
    <w:p>
      <w:pPr>
        <w:numPr>
          <w:ilvl w:val="2"/>
          <w:numId w:val="5"/>
        </w:numPr>
      </w:pPr>
      <w:r>
        <w:rPr/>
        <w:t>Lactose</w:t>
      </w:r>
    </w:p>
    <w:p>
      <w:pPr>
        <w:numPr>
          <w:ilvl w:val="3"/>
          <w:numId w:val="5"/>
        </w:numPr>
      </w:pPr>
      <w:r>
        <w:rPr/>
        <w:t>2ème constituant le plus important après l’eau (87% d’eau - 7% de lactose)</w:t>
      </w:r>
    </w:p>
    <w:p>
      <w:pPr>
        <w:numPr>
          <w:ilvl w:val="3"/>
          <w:numId w:val="5"/>
        </w:numPr>
      </w:pPr>
      <w:r>
        <w:rPr/>
        <w:t>Glucose + galactose</w:t>
      </w:r>
    </w:p>
    <w:p>
      <w:pPr>
        <w:numPr>
          <w:ilvl w:val="3"/>
          <w:numId w:val="5"/>
        </w:numPr>
      </w:pPr>
      <w:r>
        <w:rPr/>
        <w:t xml:space="preserve">40% des besoins énergétiques, participation au développement du SNC, favorise l’absorption du fer et </w:t>
      </w:r>
      <w:r>
        <w:rPr/>
        <w:t>Ca</w:t>
      </w:r>
      <w:r>
        <w:rPr/>
        <w:t>++</w:t>
      </w:r>
      <w:r>
        <w:rPr/>
        <w:br/>
      </w:r>
    </w:p>
    <w:p>
      <w:pPr>
        <w:numPr>
          <w:ilvl w:val="2"/>
          <w:numId w:val="5"/>
        </w:numPr>
      </w:pPr>
      <w:r>
        <w:rPr>
          <w:b/>
        </w:rPr>
        <w:t xml:space="preserve">Oligosaccharides : </w:t>
      </w:r>
      <w:r>
        <w:rPr/>
        <w:t xml:space="preserve">participent à l’élaboration des </w:t>
      </w:r>
      <w:r>
        <w:rPr/>
        <w:t>bifidobactéries</w:t>
      </w:r>
      <w:r>
        <w:rPr/>
        <w:t xml:space="preserve"> (rôle protecteur </w:t>
      </w:r>
      <w:r>
        <w:rPr/>
        <w:t>antibactérien) pas</w:t>
      </w:r>
      <w:r>
        <w:rPr>
          <w:i/>
        </w:rPr>
        <w:t xml:space="preserve"> encore produit artificiellement, ce qui rend unique le lait maternel</w:t>
      </w:r>
    </w:p>
    <w:p>
      <w:pPr>
        <w:numPr>
          <w:ilvl w:val="3"/>
          <w:numId w:val="5"/>
        </w:numPr>
      </w:pPr>
      <w:r>
        <w:rPr>
          <w:i/>
        </w:rPr>
        <w:t>-&gt; élaboration du microbiote -&gt; prévient les infections, allergies</w:t>
      </w:r>
      <w:r>
        <w:rPr>
          <w:i/>
        </w:rPr>
        <w:br/>
      </w:r>
    </w:p>
    <w:p>
      <w:pPr>
        <w:pStyle w:val="Heading4"/>
        <w:numPr>
          <w:ilvl w:val="0"/>
          <w:numId w:val="174"/>
        </w:numPr>
      </w:pPr>
      <w:r>
        <w:rPr/>
        <w:t xml:space="preserve">Lipides </w:t>
      </w:r>
    </w:p>
    <w:p>
      <w:pPr>
        <w:numPr>
          <w:ilvl w:val="2"/>
          <w:numId w:val="5"/>
        </w:numPr>
      </w:pPr>
      <w:r>
        <w:rPr/>
        <w:t>TG, phospholipides, stérols (cholestérol)</w:t>
      </w:r>
    </w:p>
    <w:p>
      <w:pPr>
        <w:numPr>
          <w:ilvl w:val="2"/>
          <w:numId w:val="5"/>
        </w:numPr>
      </w:pPr>
      <w:r>
        <w:rPr/>
        <w:t>Rôle dans la croissance et développement des structures nerveuses et cellulaires</w:t>
      </w:r>
    </w:p>
    <w:p>
      <w:pPr>
        <w:numPr>
          <w:ilvl w:val="2"/>
          <w:numId w:val="5"/>
        </w:numPr>
      </w:pPr>
      <w:r>
        <w:rPr/>
        <w:t>50 % des apports énergétiques</w:t>
      </w:r>
    </w:p>
    <w:p>
      <w:pPr>
        <w:numPr>
          <w:ilvl w:val="2"/>
          <w:numId w:val="5"/>
        </w:numPr>
      </w:pPr>
      <w:r>
        <w:rPr/>
        <w:t>Acides gras essentiels et cholestérol</w:t>
      </w:r>
    </w:p>
    <w:p>
      <w:pPr>
        <w:numPr>
          <w:ilvl w:val="3"/>
          <w:numId w:val="5"/>
        </w:numPr>
      </w:pPr>
      <w:r>
        <w:rPr/>
        <w:t>Proportion et équilibre entre les différents acides gras, UNIQUE, impossible à reproduire</w:t>
      </w:r>
    </w:p>
    <w:p>
      <w:pPr>
        <w:numPr>
          <w:ilvl w:val="3"/>
          <w:numId w:val="5"/>
        </w:numPr>
      </w:pPr>
      <w:r>
        <w:rPr/>
        <w:t xml:space="preserve">TG à chaîne moyenne/courte/longue : Omega 3 (DHA) ou </w:t>
      </w:r>
      <w:r>
        <w:rPr/>
        <w:t>omega</w:t>
      </w:r>
      <w:r>
        <w:rPr/>
        <w:t xml:space="preserve"> 6 (acide arachidonique)</w:t>
      </w:r>
    </w:p>
    <w:p>
      <w:pPr>
        <w:numPr>
          <w:ilvl w:val="3"/>
          <w:numId w:val="5"/>
        </w:numPr>
      </w:pPr>
      <w:r>
        <w:rPr/>
        <w:t>Rôle dans le développement cognitif</w:t>
      </w:r>
    </w:p>
    <w:p>
      <w:pPr>
        <w:numPr>
          <w:ilvl w:val="3"/>
          <w:numId w:val="5"/>
        </w:numPr>
      </w:pPr>
      <w:r>
        <w:rPr/>
        <w:t>Quantité indépendante de l’alimentation maternelle mais variable selon un rythme circadien et au cours d’une tétée (enrichissement progressif)</w:t>
      </w:r>
    </w:p>
    <w:p>
      <w:pPr>
        <w:numPr>
          <w:ilvl w:val="3"/>
          <w:numId w:val="5"/>
        </w:numPr>
      </w:pPr>
      <w:r>
        <w:rPr>
          <w:i/>
        </w:rPr>
        <w:t>Début tétée : surtout eau, fin de tétée</w:t>
      </w:r>
      <w:r>
        <w:rPr>
          <w:i/>
        </w:rPr>
        <w:t xml:space="preserve"> </w:t>
      </w:r>
      <w:r>
        <w:rPr>
          <w:i/>
        </w:rPr>
        <w:t xml:space="preserve">(quand presque </w:t>
      </w:r>
      <w:r>
        <w:rPr>
          <w:i/>
        </w:rPr>
        <w:t xml:space="preserve">vide) </w:t>
      </w:r>
      <w:r>
        <w:rPr>
          <w:i/>
        </w:rPr>
        <w:t>: AG essentiels+++ -&gt; ne pas changer de sein rapidement, terminer totalement</w:t>
      </w:r>
    </w:p>
    <w:p>
      <w:pPr>
        <w:numPr>
          <w:ilvl w:val="3"/>
          <w:numId w:val="5"/>
        </w:numPr>
      </w:pPr>
      <w:r>
        <w:rPr/>
        <w:t>Lipase dans LM -&gt; digestion des AG (absent dans LV)</w:t>
      </w:r>
      <w:r>
        <w:rPr/>
        <w:br/>
      </w:r>
    </w:p>
    <w:p>
      <w:pPr>
        <w:pStyle w:val="Heading4"/>
        <w:numPr>
          <w:ilvl w:val="0"/>
          <w:numId w:val="174"/>
        </w:numPr>
      </w:pPr>
      <w:r>
        <w:rPr/>
        <w:t>Protéines (0,9 %)</w:t>
      </w:r>
    </w:p>
    <w:p>
      <w:pPr>
        <w:numPr>
          <w:ilvl w:val="2"/>
          <w:numId w:val="5"/>
        </w:numPr>
      </w:pPr>
      <w:r>
        <w:rPr/>
        <w:t xml:space="preserve">Croissance, protection </w:t>
      </w:r>
      <w:r>
        <w:rPr/>
        <w:t>immunitaire</w:t>
      </w:r>
      <w:r>
        <w:rPr/>
        <w:t>, absorption du fer</w:t>
      </w:r>
    </w:p>
    <w:p>
      <w:pPr>
        <w:numPr>
          <w:ilvl w:val="2"/>
          <w:numId w:val="5"/>
        </w:numPr>
      </w:pPr>
      <w:r>
        <w:rPr/>
        <w:t>2 parties : caséine et lactosérum (caillé et petit lait)</w:t>
      </w:r>
    </w:p>
    <w:p>
      <w:pPr>
        <w:numPr>
          <w:ilvl w:val="3"/>
          <w:numId w:val="5"/>
        </w:numPr>
      </w:pPr>
      <w:r>
        <w:rPr/>
        <w:t>Caséine du LM : facilement digérée à la caséine du LV (qui donne des micelles plus épais)</w:t>
      </w:r>
    </w:p>
    <w:p>
      <w:pPr>
        <w:numPr>
          <w:ilvl w:val="3"/>
          <w:numId w:val="5"/>
        </w:numPr>
      </w:pPr>
      <w:r>
        <w:rPr/>
        <w:t>AA : cystéine, taurine : rôle essentiel pour le SNC (neurotransmetteur et neuromodulateur)</w:t>
      </w:r>
    </w:p>
    <w:p>
      <w:pPr>
        <w:numPr>
          <w:ilvl w:val="3"/>
          <w:numId w:val="5"/>
        </w:numPr>
      </w:pPr>
      <w:r>
        <w:rPr/>
        <w:t>Lactosérum :</w:t>
      </w:r>
    </w:p>
    <w:p>
      <w:pPr>
        <w:numPr>
          <w:ilvl w:val="4"/>
          <w:numId w:val="5"/>
        </w:numPr>
      </w:pPr>
      <w:r>
        <w:rPr/>
        <w:t>Acides aminés</w:t>
      </w:r>
    </w:p>
    <w:p>
      <w:pPr>
        <w:numPr>
          <w:ilvl w:val="4"/>
          <w:numId w:val="5"/>
        </w:numPr>
      </w:pPr>
      <w:r>
        <w:rPr/>
        <w:t>Enzymes (lipase, lactase...)</w:t>
      </w:r>
    </w:p>
    <w:p>
      <w:pPr>
        <w:numPr>
          <w:ilvl w:val="4"/>
          <w:numId w:val="5"/>
        </w:numPr>
      </w:pPr>
      <w:r>
        <w:rPr/>
        <w:t>Ig</w:t>
      </w:r>
      <w:r>
        <w:rPr/>
        <w:t xml:space="preserve"> (</w:t>
      </w:r>
      <w:r>
        <w:rPr/>
        <w:t>IgA</w:t>
      </w:r>
      <w:r>
        <w:rPr/>
        <w:t xml:space="preserve"> +++)</w:t>
      </w:r>
    </w:p>
    <w:p>
      <w:pPr>
        <w:numPr>
          <w:ilvl w:val="4"/>
          <w:numId w:val="5"/>
        </w:numPr>
      </w:pPr>
      <w:r>
        <w:rPr>
          <w:rFonts w:ascii="Symbol" w:hAnsi="Symbol"/>
        </w:rPr>
        <w:t>a</w:t>
      </w:r>
      <w:r>
        <w:rPr/>
        <w:t>-lactalbumine</w:t>
      </w:r>
      <w:r>
        <w:rPr/>
        <w:t xml:space="preserve"> </w:t>
      </w:r>
      <w:r>
        <w:rPr/>
        <w:t>(entre dans la fabrication du lactose)</w:t>
      </w:r>
    </w:p>
    <w:p>
      <w:pPr>
        <w:numPr>
          <w:ilvl w:val="4"/>
          <w:numId w:val="5"/>
        </w:numPr>
      </w:pPr>
      <w:r>
        <w:rPr/>
        <w:t>Lysozyme</w:t>
      </w:r>
    </w:p>
    <w:p>
      <w:pPr>
        <w:numPr>
          <w:ilvl w:val="4"/>
          <w:numId w:val="5"/>
        </w:numPr>
      </w:pPr>
      <w:r>
        <w:rPr/>
        <w:t>Lactoferrine</w:t>
      </w:r>
      <w:r>
        <w:rPr/>
        <w:t xml:space="preserve"> (transport du fer)</w:t>
      </w:r>
    </w:p>
    <w:p>
      <w:pPr>
        <w:numPr>
          <w:ilvl w:val="4"/>
          <w:numId w:val="5"/>
        </w:numPr>
      </w:pPr>
      <w:r>
        <w:rPr/>
        <w:t xml:space="preserve">Peu de </w:t>
      </w:r>
      <w:r>
        <w:rPr>
          <w:rFonts w:ascii="Symbol" w:hAnsi="Symbol"/>
        </w:rPr>
        <w:t>b</w:t>
      </w:r>
      <w:r>
        <w:rPr/>
        <w:t>-lactoglobuline</w:t>
      </w:r>
      <w:r>
        <w:rPr/>
        <w:br/>
      </w:r>
    </w:p>
    <w:p>
      <w:pPr>
        <w:pStyle w:val="Heading4"/>
        <w:numPr>
          <w:ilvl w:val="0"/>
          <w:numId w:val="174"/>
        </w:numPr>
      </w:pPr>
      <w:r>
        <w:rPr/>
        <w:t>Autres composants</w:t>
      </w:r>
    </w:p>
    <w:p>
      <w:pPr>
        <w:pStyle w:val="Heading5"/>
        <w:numPr>
          <w:ilvl w:val="0"/>
          <w:numId w:val="175"/>
        </w:numPr>
      </w:pPr>
      <w:r>
        <w:rPr/>
        <w:t>Les micronutriments</w:t>
      </w:r>
      <w:r>
        <w:rPr/>
        <w:t xml:space="preserve"> (vitamines + minéraux)</w:t>
      </w:r>
    </w:p>
    <w:p>
      <w:pPr>
        <w:numPr>
          <w:ilvl w:val="3"/>
          <w:numId w:val="5"/>
        </w:numPr>
      </w:pPr>
      <w:r>
        <w:rPr>
          <w:b/>
        </w:rPr>
        <w:t>Les vitamines</w:t>
      </w:r>
      <w:r>
        <w:rPr/>
        <w:t xml:space="preserve"> : couverture du besoin du NN à terme sauf D et K</w:t>
      </w:r>
    </w:p>
    <w:p>
      <w:pPr>
        <w:numPr>
          <w:ilvl w:val="4"/>
          <w:numId w:val="5"/>
        </w:numPr>
      </w:pPr>
      <w:r>
        <w:rPr/>
        <w:t>Vitamines hydrosolubles : B, C</w:t>
      </w:r>
    </w:p>
    <w:p>
      <w:pPr>
        <w:numPr>
          <w:ilvl w:val="4"/>
          <w:numId w:val="5"/>
        </w:numPr>
      </w:pPr>
      <w:r>
        <w:rPr/>
        <w:t>Vitamines liposolubles : A, D, E, K</w:t>
      </w:r>
    </w:p>
    <w:p>
      <w:pPr>
        <w:numPr>
          <w:ilvl w:val="5"/>
          <w:numId w:val="5"/>
        </w:numPr>
      </w:pPr>
      <w:r>
        <w:rPr/>
        <w:t>Vit K : synthèse des facteurs de coagulation (synthèse par la flore digestive pratiquement nulle à la naissance -&gt; nécessité de supplémentation)</w:t>
      </w:r>
    </w:p>
    <w:p>
      <w:pPr>
        <w:numPr>
          <w:ilvl w:val="5"/>
          <w:numId w:val="5"/>
        </w:numPr>
      </w:pPr>
      <w:r>
        <w:rPr/>
        <w:t xml:space="preserve">Vit D : ne passe pas bien dans le lait maternel </w:t>
      </w:r>
      <w:r>
        <w:rPr>
          <w:i/>
        </w:rPr>
        <w:t xml:space="preserve">(-&gt; supplémentation jusqu’à 18 </w:t>
      </w:r>
      <w:r>
        <w:rPr>
          <w:i/>
        </w:rPr>
        <w:t>mois)</w:t>
      </w:r>
      <w:r>
        <w:rPr>
          <w:i/>
        </w:rPr>
        <w:br/>
      </w:r>
    </w:p>
    <w:p>
      <w:pPr>
        <w:pStyle w:val="Heading5"/>
        <w:numPr>
          <w:ilvl w:val="0"/>
          <w:numId w:val="175"/>
        </w:numPr>
      </w:pPr>
      <w:r>
        <w:rPr/>
        <w:t>Composants cellulaires :</w:t>
      </w:r>
    </w:p>
    <w:p>
      <w:pPr>
        <w:numPr>
          <w:ilvl w:val="3"/>
          <w:numId w:val="5"/>
        </w:numPr>
      </w:pPr>
      <w:r>
        <w:rPr/>
        <w:t xml:space="preserve">Macrophages : phagocytose et destruction des bactéries, production de C3 et C4 du complément, sécrétion de lysozyme et </w:t>
      </w:r>
      <w:r>
        <w:rPr/>
        <w:t>lactoferrine</w:t>
      </w:r>
    </w:p>
    <w:p>
      <w:pPr>
        <w:numPr>
          <w:ilvl w:val="3"/>
          <w:numId w:val="5"/>
        </w:numPr>
      </w:pPr>
      <w:r>
        <w:rPr/>
        <w:t>Leucocytes PNN</w:t>
      </w:r>
    </w:p>
    <w:p>
      <w:pPr>
        <w:numPr>
          <w:ilvl w:val="3"/>
          <w:numId w:val="5"/>
        </w:numPr>
      </w:pPr>
      <w:r>
        <w:rPr/>
        <w:t xml:space="preserve">Lymphocytes B (synthèse des </w:t>
      </w:r>
      <w:r>
        <w:rPr/>
        <w:t>Ig</w:t>
      </w:r>
      <w:r>
        <w:rPr/>
        <w:t>) et T (produits au niveau du thymus)</w:t>
      </w:r>
      <w:r>
        <w:rPr/>
        <w:br/>
      </w:r>
    </w:p>
    <w:p>
      <w:pPr>
        <w:pStyle w:val="Heading5"/>
        <w:numPr>
          <w:ilvl w:val="0"/>
          <w:numId w:val="175"/>
        </w:numPr>
      </w:pPr>
      <w:r>
        <w:rPr/>
        <w:t>Composants immunocompétents</w:t>
      </w:r>
    </w:p>
    <w:p>
      <w:pPr>
        <w:numPr>
          <w:ilvl w:val="3"/>
          <w:numId w:val="5"/>
        </w:numPr>
      </w:pPr>
      <w:r>
        <w:rPr/>
        <w:t xml:space="preserve">Lactobacillus : favorise la croissance de </w:t>
      </w:r>
      <w:r>
        <w:rPr/>
        <w:t>lactobifidus</w:t>
      </w:r>
      <w:r>
        <w:rPr/>
        <w:t xml:space="preserve"> (effet probiotique)</w:t>
      </w:r>
    </w:p>
    <w:p>
      <w:pPr>
        <w:numPr>
          <w:ilvl w:val="3"/>
          <w:numId w:val="5"/>
        </w:numPr>
      </w:pPr>
      <w:r>
        <w:rPr/>
        <w:t>Ig</w:t>
      </w:r>
      <w:r>
        <w:rPr/>
        <w:t xml:space="preserve"> : </w:t>
      </w:r>
      <w:r>
        <w:rPr/>
        <w:t>IgA</w:t>
      </w:r>
      <w:r>
        <w:rPr/>
        <w:t>+++</w:t>
      </w:r>
    </w:p>
    <w:p>
      <w:pPr>
        <w:numPr>
          <w:ilvl w:val="4"/>
          <w:numId w:val="5"/>
        </w:numPr>
      </w:pPr>
      <w:r>
        <w:rPr/>
        <w:t xml:space="preserve">80% </w:t>
      </w:r>
      <w:r>
        <w:rPr/>
        <w:t>Ac</w:t>
      </w:r>
      <w:r>
        <w:rPr/>
        <w:t xml:space="preserve"> du LM</w:t>
      </w:r>
    </w:p>
    <w:p>
      <w:pPr>
        <w:numPr>
          <w:ilvl w:val="4"/>
          <w:numId w:val="5"/>
        </w:numPr>
      </w:pPr>
      <w:r>
        <w:rPr/>
        <w:t>10 fois plus d’</w:t>
      </w:r>
      <w:r>
        <w:rPr/>
        <w:t>Ig</w:t>
      </w:r>
      <w:r>
        <w:rPr/>
        <w:t xml:space="preserve"> dans le colostrum</w:t>
      </w:r>
    </w:p>
    <w:p>
      <w:pPr>
        <w:numPr>
          <w:ilvl w:val="4"/>
          <w:numId w:val="5"/>
        </w:numPr>
      </w:pPr>
      <w:r>
        <w:rPr/>
        <w:t>Empêchent les bactéries pathogènes de s’attacher au niveau intestinal</w:t>
      </w:r>
    </w:p>
    <w:p>
      <w:pPr>
        <w:numPr>
          <w:ilvl w:val="4"/>
          <w:numId w:val="5"/>
        </w:numPr>
      </w:pPr>
      <w:r>
        <w:rPr/>
        <w:t>Produites par système MALT (cycle entéro-mammaire)</w:t>
      </w:r>
      <w:r>
        <w:rPr/>
        <w:br/>
      </w:r>
      <w:r>
        <w:rPr>
          <w:b/>
        </w:rPr>
        <w:br/>
      </w:r>
    </w:p>
    <w:p>
      <w:pPr>
        <w:numPr>
          <w:ilvl w:val="3"/>
          <w:numId w:val="5"/>
        </w:numPr>
      </w:pPr>
      <w:r>
        <w:rPr>
          <w:b/>
        </w:rPr>
        <w:t xml:space="preserve">Lactoferrine : </w:t>
      </w:r>
      <w:r>
        <w:rPr/>
        <w:t>anti-inflammatoire (blocage de l’activité des cytokines)</w:t>
      </w:r>
    </w:p>
    <w:p>
      <w:pPr>
        <w:numPr>
          <w:ilvl w:val="3"/>
          <w:numId w:val="5"/>
        </w:numPr>
      </w:pPr>
      <w:r>
        <w:rPr/>
        <w:t xml:space="preserve">Oligosaccharides : favorise la prolifération des </w:t>
      </w:r>
      <w:r>
        <w:rPr/>
        <w:t>bifidobactéries</w:t>
      </w:r>
    </w:p>
    <w:p>
      <w:pPr>
        <w:numPr>
          <w:ilvl w:val="3"/>
          <w:numId w:val="5"/>
        </w:numPr>
      </w:pPr>
      <w:r>
        <w:rPr/>
        <w:t>Lysozyme : destruction des bactéries</w:t>
      </w:r>
    </w:p>
    <w:p>
      <w:pPr>
        <w:numPr>
          <w:ilvl w:val="3"/>
          <w:numId w:val="5"/>
        </w:numPr>
      </w:pPr>
      <w:r>
        <w:rPr/>
        <w:t>Caséine : empêche l’adhésion des bactéries et virus</w:t>
      </w:r>
    </w:p>
    <w:p>
      <w:pPr>
        <w:numPr>
          <w:ilvl w:val="3"/>
          <w:numId w:val="5"/>
        </w:numPr>
      </w:pPr>
      <w:r>
        <w:rPr/>
        <w:t>Lipides : action destructrice des produits de dégradation des lipides (AG et monoglycérides)</w:t>
      </w:r>
    </w:p>
    <w:p>
      <w:pPr>
        <w:numPr>
          <w:ilvl w:val="3"/>
          <w:numId w:val="5"/>
        </w:numPr>
      </w:pPr>
      <w:r>
        <w:rPr/>
        <w:t xml:space="preserve">Cytokines : TNF </w:t>
      </w:r>
      <w:r>
        <w:rPr>
          <w:rFonts w:ascii="Symbol" w:hAnsi="Symbol"/>
        </w:rPr>
        <w:t>a</w:t>
      </w:r>
      <w:r>
        <w:rPr/>
        <w:t>, IL1,6,8,10, interféron...</w:t>
      </w:r>
      <w:r>
        <w:rPr/>
        <w:br/>
      </w:r>
    </w:p>
    <w:p>
      <w:pPr>
        <w:pStyle w:val="Heading3"/>
        <w:numPr>
          <w:ilvl w:val="0"/>
          <w:numId w:val="173"/>
        </w:numPr>
      </w:pPr>
      <w:r>
        <w:rPr/>
        <w:t>Variation de composition du lait maternel</w:t>
      </w:r>
    </w:p>
    <w:p>
      <w:pPr>
        <w:pStyle w:val="Heading4"/>
        <w:numPr>
          <w:ilvl w:val="0"/>
          <w:numId w:val="176"/>
        </w:numPr>
      </w:pPr>
      <w:r>
        <w:rPr/>
        <w:t>Au cours d’une tétée</w:t>
      </w:r>
      <w:r>
        <w:rPr/>
        <w:t xml:space="preserve"> : augmentation de la concentration en lipides</w:t>
      </w:r>
    </w:p>
    <w:p>
      <w:pPr>
        <w:numPr>
          <w:ilvl w:val="3"/>
          <w:numId w:val="5"/>
        </w:numPr>
      </w:pPr>
      <w:r>
        <w:rPr/>
        <w:t>Plus la tétée est longue ou rapprochées, plus la concentration en lipides est importante</w:t>
      </w:r>
      <w:r>
        <w:rPr/>
      </w:r>
      <w:r>
        <w:rPr/>
        <w:br/>
      </w:r>
    </w:p>
    <w:p>
      <w:pPr>
        <w:pStyle w:val="Heading4"/>
        <w:numPr>
          <w:ilvl w:val="0"/>
          <w:numId w:val="176"/>
        </w:numPr>
      </w:pPr>
      <w:r>
        <w:rPr/>
        <w:t>Selon la gestation</w:t>
      </w:r>
    </w:p>
    <w:p>
      <w:pPr>
        <w:numPr>
          <w:ilvl w:val="3"/>
          <w:numId w:val="5"/>
        </w:numPr>
      </w:pPr>
      <w:r>
        <w:rPr/>
        <w:t>Si accouchement prématuré : LM riche en protéines, en minéraux (</w:t>
      </w:r>
      <w:r>
        <w:rPr/>
        <w:t>Ca</w:t>
      </w:r>
      <w:r>
        <w:rPr/>
        <w:t xml:space="preserve">++, P, Mg, Zn, </w:t>
      </w:r>
      <w:r>
        <w:rPr/>
        <w:t>NaCl</w:t>
      </w:r>
      <w:r>
        <w:rPr/>
        <w:t>), plus calorique</w:t>
      </w:r>
      <w:r>
        <w:rPr/>
        <w:br/>
      </w:r>
    </w:p>
    <w:p>
      <w:pPr>
        <w:pStyle w:val="Heading4"/>
        <w:numPr>
          <w:ilvl w:val="0"/>
          <w:numId w:val="176"/>
        </w:numPr>
      </w:pPr>
      <w:r>
        <w:rPr/>
        <w:t>Selon la période de lactation</w:t>
      </w:r>
    </w:p>
    <w:p>
      <w:pPr>
        <w:numPr>
          <w:ilvl w:val="3"/>
          <w:numId w:val="5"/>
        </w:numPr>
      </w:pPr>
      <w:r>
        <w:rPr>
          <w:u w:val="single"/>
        </w:rPr>
        <w:t>Colostrum</w:t>
      </w:r>
      <w:r>
        <w:rPr/>
        <w:t xml:space="preserve"> : (</w:t>
      </w:r>
      <w:r>
        <w:rPr>
          <w:i/>
        </w:rPr>
        <w:t>à l’accouchement)</w:t>
      </w:r>
    </w:p>
    <w:p>
      <w:pPr>
        <w:numPr>
          <w:ilvl w:val="4"/>
          <w:numId w:val="5"/>
        </w:numPr>
      </w:pPr>
      <w:r>
        <w:rPr/>
        <w:t>Coloration orangée (b-carotène)</w:t>
      </w:r>
    </w:p>
    <w:p>
      <w:pPr>
        <w:numPr>
          <w:ilvl w:val="4"/>
          <w:numId w:val="5"/>
        </w:numPr>
      </w:pPr>
      <w:r>
        <w:rPr/>
        <w:t xml:space="preserve">Plus riche en protéines, minéraux, </w:t>
      </w:r>
      <w:r>
        <w:rPr/>
        <w:t>Ig</w:t>
      </w:r>
    </w:p>
    <w:p>
      <w:pPr>
        <w:numPr>
          <w:ilvl w:val="4"/>
          <w:numId w:val="5"/>
        </w:numPr>
      </w:pPr>
      <w:r>
        <w:rPr/>
        <w:t>Moins riche en lactose et lipides</w:t>
      </w:r>
    </w:p>
    <w:p>
      <w:pPr>
        <w:numPr>
          <w:ilvl w:val="4"/>
          <w:numId w:val="5"/>
        </w:numPr>
      </w:pPr>
      <w:r>
        <w:rPr/>
        <w:t>Valeur énergétique &lt; lait mature (58 kcal/dl vs 70kcal/dl)</w:t>
      </w:r>
    </w:p>
    <w:p>
      <w:pPr>
        <w:numPr>
          <w:ilvl w:val="4"/>
          <w:numId w:val="5"/>
        </w:numPr>
      </w:pPr>
      <w:r>
        <w:rPr/>
        <w:t>“1er vaccin” : 10 fois plus d’</w:t>
      </w:r>
      <w:r>
        <w:rPr/>
        <w:t>Ig</w:t>
      </w:r>
      <w:r>
        <w:rPr/>
        <w:br/>
      </w:r>
    </w:p>
    <w:p>
      <w:pPr>
        <w:numPr>
          <w:ilvl w:val="3"/>
          <w:numId w:val="5"/>
        </w:numPr>
      </w:pPr>
      <w:r>
        <w:rPr>
          <w:u w:val="single"/>
        </w:rPr>
        <w:t>Lait de transition</w:t>
      </w:r>
      <w:r>
        <w:rPr/>
        <w:t xml:space="preserve"> : montée laiteuse -&gt; J15</w:t>
      </w:r>
    </w:p>
    <w:p>
      <w:pPr>
        <w:numPr>
          <w:ilvl w:val="4"/>
          <w:numId w:val="5"/>
        </w:numPr>
      </w:pPr>
      <w:r>
        <w:rPr/>
        <w:t xml:space="preserve">Diminution de la concentration en protéines et en </w:t>
      </w:r>
      <w:r>
        <w:rPr/>
        <w:t>Ig</w:t>
      </w:r>
    </w:p>
    <w:p>
      <w:pPr>
        <w:numPr>
          <w:ilvl w:val="4"/>
          <w:numId w:val="5"/>
        </w:numPr>
      </w:pPr>
      <w:r>
        <w:rPr/>
        <w:t>Augmentation en lactose, lipides, valeur énergétique</w:t>
      </w:r>
    </w:p>
    <w:p>
      <w:pPr>
        <w:numPr>
          <w:ilvl w:val="4"/>
          <w:numId w:val="5"/>
        </w:numPr>
      </w:pPr>
      <w:r>
        <w:rPr/>
        <w:t>Augmentation des vitamines hydrosolubles, diminution des vitamines liposolubles</w:t>
      </w:r>
      <w:r>
        <w:rPr/>
        <w:br/>
      </w:r>
    </w:p>
    <w:p>
      <w:pPr>
        <w:numPr>
          <w:ilvl w:val="3"/>
          <w:numId w:val="5"/>
        </w:numPr>
      </w:pPr>
      <w:r>
        <w:rPr>
          <w:u w:val="single"/>
        </w:rPr>
        <w:t>Lait mature</w:t>
      </w:r>
    </w:p>
    <w:p>
      <w:pPr>
        <w:numPr>
          <w:ilvl w:val="4"/>
          <w:numId w:val="5"/>
        </w:numPr>
      </w:pPr>
      <w:r>
        <w:rPr>
          <w:b/>
        </w:rPr>
        <w:t>Court terme</w:t>
      </w:r>
    </w:p>
    <w:p>
      <w:pPr>
        <w:numPr>
          <w:ilvl w:val="5"/>
          <w:numId w:val="5"/>
        </w:numPr>
      </w:pPr>
      <w:r>
        <w:rPr>
          <w:b/>
        </w:rPr>
        <w:t>Croissance</w:t>
      </w:r>
    </w:p>
    <w:p>
      <w:pPr>
        <w:numPr>
          <w:ilvl w:val="5"/>
          <w:numId w:val="5"/>
        </w:numPr>
      </w:pPr>
      <w:r>
        <w:rPr>
          <w:b/>
        </w:rPr>
        <w:t>Développement cérébral et visuel</w:t>
      </w:r>
    </w:p>
    <w:p>
      <w:pPr>
        <w:numPr>
          <w:ilvl w:val="5"/>
          <w:numId w:val="5"/>
        </w:numPr>
      </w:pPr>
      <w:r>
        <w:rPr/>
        <w:t xml:space="preserve">Mise en place et développement du système </w:t>
      </w:r>
      <w:r>
        <w:rPr/>
        <w:t>immunitaire</w:t>
      </w:r>
      <w:r>
        <w:rPr/>
        <w:br/>
      </w:r>
    </w:p>
    <w:p>
      <w:pPr>
        <w:numPr>
          <w:ilvl w:val="4"/>
          <w:numId w:val="5"/>
        </w:numPr>
      </w:pPr>
      <w:r>
        <w:rPr>
          <w:b/>
        </w:rPr>
        <w:t>Long terme</w:t>
      </w:r>
    </w:p>
    <w:p>
      <w:pPr>
        <w:numPr>
          <w:ilvl w:val="5"/>
          <w:numId w:val="5"/>
        </w:numPr>
      </w:pPr>
      <w:r>
        <w:rPr>
          <w:b/>
        </w:rPr>
        <w:t>Microbiote intestinal +++</w:t>
      </w:r>
    </w:p>
    <w:p>
      <w:pPr>
        <w:numPr>
          <w:ilvl w:val="5"/>
          <w:numId w:val="5"/>
        </w:numPr>
      </w:pPr>
      <w:r>
        <w:rPr/>
        <w:t>Développement visuel et cognitif</w:t>
      </w:r>
    </w:p>
    <w:p>
      <w:pPr>
        <w:numPr>
          <w:ilvl w:val="5"/>
          <w:numId w:val="5"/>
        </w:numPr>
      </w:pPr>
      <w:r>
        <w:rPr/>
        <w:t xml:space="preserve">Immunité : diminution </w:t>
      </w:r>
      <w:r>
        <w:rPr/>
        <w:t>des risque</w:t>
      </w:r>
      <w:r>
        <w:rPr/>
        <w:t xml:space="preserve"> d’allergies et d’infections</w:t>
      </w:r>
    </w:p>
    <w:p>
      <w:pPr>
        <w:numPr>
          <w:ilvl w:val="5"/>
          <w:numId w:val="5"/>
        </w:numPr>
      </w:pPr>
      <w:r>
        <w:rPr/>
        <w:t>Diminution du risque de maladies chroniques (obésité, diabète...)</w:t>
      </w:r>
      <w:r>
        <w:rPr/>
        <w:br/>
      </w:r>
    </w:p>
    <w:p>
      <w:pPr>
        <w:numPr>
          <w:ilvl w:val="3"/>
          <w:numId w:val="5"/>
        </w:numPr>
      </w:pPr>
      <w:r>
        <w:rPr>
          <w:b/>
        </w:rPr>
        <w:t>Dans le lait maternel</w:t>
      </w:r>
      <w:r>
        <w:rPr/>
        <w:t xml:space="preserve"> : moins d’E. Coli et Clostridium difficile, </w:t>
      </w:r>
      <w:r>
        <w:rPr>
          <w:b/>
        </w:rPr>
        <w:t>Bifidobactérium</w:t>
      </w:r>
      <w:r>
        <w:rPr>
          <w:b/>
        </w:rPr>
        <w:t xml:space="preserve"> et lactobacillus +++</w:t>
      </w:r>
    </w:p>
    <w:p>
      <w:pPr>
        <w:numPr>
          <w:ilvl w:val="3"/>
          <w:numId w:val="5"/>
        </w:numPr>
      </w:pPr>
      <w:r>
        <w:rPr>
          <w:b/>
        </w:rPr>
        <w:t xml:space="preserve">Colostrum : plus de 700 bactéries +++ </w:t>
      </w:r>
      <w:r>
        <w:rPr>
          <w:b/>
          <w:i/>
        </w:rPr>
        <w:t>utiles pour l’installation du microbiote intestinal</w:t>
      </w:r>
      <w:r>
        <w:rPr>
          <w:b/>
          <w:i/>
        </w:rPr>
        <w:br/>
      </w:r>
    </w:p>
    <w:p>
      <w:pPr>
        <w:pStyle w:val="Heading4"/>
        <w:numPr>
          <w:ilvl w:val="0"/>
          <w:numId w:val="176"/>
        </w:numPr>
      </w:pPr>
      <w:r>
        <w:rPr/>
        <w:t>Variabilité dans le temps :</w:t>
      </w:r>
    </w:p>
    <w:p>
      <w:pPr>
        <w:numPr>
          <w:ilvl w:val="3"/>
          <w:numId w:val="5"/>
        </w:numPr>
      </w:pPr>
      <w:r>
        <w:rPr/>
        <w:t>Colostrum : immunoglobulines +++, protéines et oligosaccharides (20 à 50ml), pas de surcharge rénale</w:t>
      </w:r>
    </w:p>
    <w:p>
      <w:pPr>
        <w:numPr>
          <w:ilvl w:val="3"/>
          <w:numId w:val="5"/>
        </w:numPr>
      </w:pPr>
      <w:r>
        <w:rPr/>
        <w:t xml:space="preserve"> Lait de transition : lait </w:t>
      </w:r>
      <w:r>
        <w:rPr/>
        <w:t>colostral</w:t>
      </w:r>
      <w:r>
        <w:rPr/>
        <w:t xml:space="preserve"> (sucre et graisse+++)</w:t>
      </w:r>
    </w:p>
    <w:p>
      <w:pPr>
        <w:numPr>
          <w:ilvl w:val="3"/>
          <w:numId w:val="5"/>
        </w:numPr>
      </w:pPr>
      <w:r>
        <w:rPr/>
        <w:t xml:space="preserve"> Lait mature</w:t>
      </w:r>
      <w:r>
        <w:rPr/>
        <w:br/>
      </w:r>
    </w:p>
    <w:p>
      <w:pPr>
        <w:pStyle w:val="Heading4"/>
        <w:numPr>
          <w:ilvl w:val="0"/>
          <w:numId w:val="176"/>
        </w:numPr>
      </w:pPr>
      <w:r>
        <w:rPr/>
        <w:t>Sexe de l’enfant</w:t>
      </w:r>
    </w:p>
    <w:p>
      <w:pPr>
        <w:numPr>
          <w:ilvl w:val="3"/>
          <w:numId w:val="5"/>
        </w:numPr>
      </w:pPr>
      <w:r>
        <w:rPr/>
        <w:t>Garçon : lait plus riche en graisse et en protéine</w:t>
      </w:r>
    </w:p>
    <w:p>
      <w:pPr>
        <w:numPr>
          <w:ilvl w:val="3"/>
          <w:numId w:val="5"/>
        </w:numPr>
      </w:pPr>
      <w:r>
        <w:rPr/>
        <w:t>Fille : plus grande quantité de lait</w:t>
      </w:r>
    </w:p>
    <w:p>
      <w:pPr>
        <w:ind w:left="360"/>
      </w:pPr>
    </w:p>
    <w:p>
      <w:pPr>
        <w:pStyle w:val="Heading2"/>
        <w:numPr>
          <w:ilvl w:val="0"/>
          <w:numId w:val="170"/>
        </w:numPr>
      </w:pPr>
      <w:r>
        <w:rPr/>
        <w:t>TECHNIQUES D’ALLAITEMENT</w:t>
      </w:r>
    </w:p>
    <w:p>
      <w:pPr>
        <w:pStyle w:val="Heading3"/>
        <w:numPr>
          <w:ilvl w:val="0"/>
          <w:numId w:val="177"/>
        </w:numPr>
      </w:pPr>
      <w:r>
        <w:rPr/>
        <w:t>Quand commencer</w:t>
      </w:r>
      <w:r>
        <w:rPr/>
        <w:t xml:space="preserve"> </w:t>
      </w:r>
      <w:r>
        <w:rPr/>
        <w:t>?</w:t>
      </w:r>
    </w:p>
    <w:p>
      <w:pPr>
        <w:numPr>
          <w:ilvl w:val="1"/>
          <w:numId w:val="6"/>
        </w:numPr>
      </w:pPr>
      <w:r>
        <w:rPr/>
        <w:t>“peau à peau” immédiat</w:t>
      </w:r>
      <w:r>
        <w:rPr/>
        <w:t xml:space="preserve"> </w:t>
      </w:r>
      <w:r>
        <w:rPr>
          <w:i/>
        </w:rPr>
        <w:t>(30 mn après la naissance -&gt; au sein)</w:t>
      </w:r>
      <w:r>
        <w:rPr/>
        <w:t xml:space="preserve"> mère/bébé ou père bébé</w:t>
      </w:r>
    </w:p>
    <w:p>
      <w:pPr>
        <w:numPr>
          <w:ilvl w:val="1"/>
          <w:numId w:val="6"/>
        </w:numPr>
      </w:pPr>
      <w:r>
        <w:rPr/>
        <w:t>Soins habituels : bain, pesée, collyre, examen, aspiration VAS et test à la seringue</w:t>
      </w:r>
    </w:p>
    <w:p>
      <w:pPr>
        <w:numPr>
          <w:ilvl w:val="1"/>
          <w:numId w:val="6"/>
        </w:numPr>
      </w:pPr>
      <w:r>
        <w:rPr/>
        <w:t>Première tétée en salle de naissance lorsque le bébé est prêt</w:t>
      </w:r>
      <w:r>
        <w:rPr/>
        <w:br/>
      </w:r>
    </w:p>
    <w:p>
      <w:pPr>
        <w:pStyle w:val="Heading3"/>
        <w:numPr>
          <w:ilvl w:val="0"/>
          <w:numId w:val="177"/>
        </w:numPr>
      </w:pPr>
      <w:r>
        <w:rPr/>
        <w:t>Fréquence : variable</w:t>
      </w:r>
    </w:p>
    <w:p>
      <w:pPr>
        <w:numPr>
          <w:ilvl w:val="1"/>
          <w:numId w:val="6"/>
        </w:numPr>
      </w:pPr>
      <w:r>
        <w:rPr/>
        <w:t>À la demande</w:t>
      </w:r>
    </w:p>
    <w:p>
      <w:pPr>
        <w:numPr>
          <w:ilvl w:val="1"/>
          <w:numId w:val="6"/>
        </w:numPr>
      </w:pPr>
      <w:r>
        <w:rPr/>
        <w:t>8 à 12 tétées par 24h minimum</w:t>
      </w:r>
    </w:p>
    <w:p>
      <w:pPr>
        <w:numPr>
          <w:ilvl w:val="1"/>
          <w:numId w:val="6"/>
        </w:numPr>
      </w:pPr>
      <w:r>
        <w:rPr/>
        <w:t>Espacées de 30 mn à 3h, voire 6 h (</w:t>
      </w:r>
      <w:r>
        <w:rPr>
          <w:i/>
        </w:rPr>
        <w:t>si a déjà eu sa ration au cours de la journée, peut dormir 6h d’affilée)</w:t>
      </w:r>
      <w:r>
        <w:rPr>
          <w:i/>
        </w:rPr>
        <w:br/>
      </w:r>
    </w:p>
    <w:p>
      <w:pPr>
        <w:pStyle w:val="Heading3"/>
        <w:numPr>
          <w:ilvl w:val="0"/>
          <w:numId w:val="177"/>
        </w:numPr>
      </w:pPr>
      <w:r>
        <w:rPr/>
        <w:t>Comment</w:t>
      </w:r>
      <w:r>
        <w:rPr/>
        <w:t xml:space="preserve"> </w:t>
      </w:r>
      <w:r>
        <w:rPr/>
        <w:t>? +++</w:t>
      </w:r>
    </w:p>
    <w:p>
      <w:pPr>
        <w:numPr>
          <w:ilvl w:val="1"/>
          <w:numId w:val="6"/>
        </w:numPr>
      </w:pPr>
      <w:r>
        <w:rPr/>
        <w:t>Meilleure position : celle dans laquelle la mère se sent le plus à l’aise</w:t>
      </w:r>
      <w:r>
        <w:rPr/>
        <w:br/>
      </w:r>
    </w:p>
    <w:p>
      <w:pPr>
        <w:numPr>
          <w:ilvl w:val="1"/>
          <w:numId w:val="6"/>
        </w:numPr>
      </w:pPr>
      <w:r>
        <w:rPr>
          <w:b/>
        </w:rPr>
        <w:t>Règles :</w:t>
      </w:r>
    </w:p>
    <w:p>
      <w:pPr>
        <w:numPr>
          <w:ilvl w:val="2"/>
          <w:numId w:val="6"/>
        </w:numPr>
      </w:pPr>
      <w:r>
        <w:rPr/>
        <w:t>Visage de l’enfant face au sein</w:t>
      </w:r>
    </w:p>
    <w:p>
      <w:pPr>
        <w:numPr>
          <w:ilvl w:val="2"/>
          <w:numId w:val="6"/>
        </w:numPr>
      </w:pPr>
      <w:r>
        <w:rPr/>
        <w:t>Mamelon en regard de sa lèvre supérieure</w:t>
      </w:r>
    </w:p>
    <w:p>
      <w:pPr>
        <w:numPr>
          <w:ilvl w:val="2"/>
          <w:numId w:val="6"/>
        </w:numPr>
      </w:pPr>
      <w:r>
        <w:rPr/>
        <w:t>Menton collé au sein</w:t>
      </w:r>
    </w:p>
    <w:p>
      <w:pPr>
        <w:numPr>
          <w:ilvl w:val="2"/>
          <w:numId w:val="6"/>
        </w:numPr>
      </w:pPr>
      <w:r>
        <w:rPr/>
        <w:t>Ventre contre ventre</w:t>
      </w:r>
    </w:p>
    <w:p>
      <w:pPr>
        <w:numPr>
          <w:ilvl w:val="2"/>
          <w:numId w:val="6"/>
        </w:numPr>
      </w:pPr>
      <w:r>
        <w:rPr/>
        <w:t>Pas d’obstacle</w:t>
      </w:r>
    </w:p>
    <w:p>
      <w:pPr>
        <w:numPr>
          <w:ilvl w:val="2"/>
          <w:numId w:val="6"/>
        </w:numPr>
      </w:pPr>
      <w:r>
        <w:rPr/>
        <w:t>Alignement du corps</w:t>
      </w:r>
    </w:p>
    <w:p>
      <w:pPr/>
      <w:r>
        <w:drawing>
          <wp:inline xmlns:a="http://schemas.openxmlformats.org/drawingml/2006/main" xmlns:pic="http://schemas.openxmlformats.org/drawingml/2006/picture">
            <wp:extent cx="22491700" cy="1682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91700" cy="16827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</w:p>
    <w:p>
      <w:pPr>
        <w:numPr>
          <w:ilvl w:val="2"/>
          <w:numId w:val="6"/>
        </w:numPr>
      </w:pPr>
      <w:r>
        <w:rPr>
          <w:b/>
        </w:rPr>
        <w:t>Attendre que bébé ouvre grand sa bouche, langue vers le bas</w:t>
      </w:r>
    </w:p>
    <w:p>
      <w:pPr>
        <w:numPr>
          <w:ilvl w:val="2"/>
          <w:numId w:val="6"/>
        </w:numPr>
      </w:pPr>
      <w:r>
        <w:rPr/>
        <w:t>Approcher bébé du sein : le mamelon pointe vers le palais, le menton touche le sein en premier</w:t>
      </w:r>
    </w:p>
    <w:p>
      <w:pPr>
        <w:numPr>
          <w:ilvl w:val="2"/>
          <w:numId w:val="6"/>
        </w:numPr>
      </w:pPr>
      <w:r>
        <w:rPr/>
        <w:t>Laisser bébé terminer le premier sein avant de proposer le 2</w:t>
      </w:r>
      <w:r>
        <w:rPr/>
        <w:t>ème</w:t>
      </w:r>
      <w:r>
        <w:rPr/>
        <w:br/>
      </w:r>
    </w:p>
    <w:p>
      <w:pPr>
        <w:pStyle w:val="Heading4"/>
        <w:numPr>
          <w:ilvl w:val="0"/>
          <w:numId w:val="178"/>
        </w:numPr>
      </w:pPr>
      <w:r>
        <w:rPr/>
        <w:t>Expression manuelle du lait</w:t>
      </w:r>
    </w:p>
    <w:p>
      <w:pPr>
        <w:numPr>
          <w:ilvl w:val="2"/>
          <w:numId w:val="6"/>
        </w:numPr>
      </w:pPr>
      <w:r>
        <w:rPr>
          <w:b/>
        </w:rPr>
        <w:t>Lavage des mains +++ (pas de vernis)</w:t>
      </w:r>
    </w:p>
    <w:p>
      <w:pPr>
        <w:numPr>
          <w:ilvl w:val="2"/>
          <w:numId w:val="6"/>
        </w:numPr>
      </w:pPr>
      <w:r>
        <w:rPr/>
        <w:t>Massage doux des 4 quadrants des 2 seins</w:t>
      </w:r>
    </w:p>
    <w:p>
      <w:pPr>
        <w:numPr>
          <w:ilvl w:val="2"/>
          <w:numId w:val="6"/>
        </w:numPr>
      </w:pPr>
      <w:r>
        <w:rPr/>
        <w:t>Pulpes index et pouce en vis-à vis (12h et 6h de part et d’autre de l’aréole, environ 2,5 à 3,5 cm de la base du mamelon)</w:t>
      </w:r>
    </w:p>
    <w:p>
      <w:pPr>
        <w:numPr>
          <w:ilvl w:val="2"/>
          <w:numId w:val="6"/>
        </w:numPr>
      </w:pPr>
      <w:r>
        <w:rPr/>
        <w:t>Appui de la main en direction de la cage thoracique puis pression des doigts de bas en haut sans glisser</w:t>
      </w:r>
    </w:p>
    <w:p>
      <w:pPr>
        <w:numPr>
          <w:ilvl w:val="2"/>
          <w:numId w:val="6"/>
        </w:numPr>
      </w:pPr>
      <w:r>
        <w:rPr/>
        <w:t>Changer l’emplacement des doigts autour de l’aréole</w:t>
      </w:r>
    </w:p>
    <w:p>
      <w:pPr/>
      <w:r>
        <w:drawing>
          <wp:inline xmlns:a="http://schemas.openxmlformats.org/drawingml/2006/main" xmlns:pic="http://schemas.openxmlformats.org/drawingml/2006/picture">
            <wp:extent cx="15697200" cy="1174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0" cy="117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numPr>
          <w:ilvl w:val="0"/>
          <w:numId w:val="178"/>
        </w:numPr>
      </w:pPr>
      <w:r>
        <w:rPr/>
        <w:t>Tire-laits</w:t>
      </w:r>
    </w:p>
    <w:p>
      <w:pPr>
        <w:numPr>
          <w:ilvl w:val="1"/>
          <w:numId w:val="6"/>
        </w:numPr>
      </w:pPr>
      <w:r>
        <w:drawing>
          <wp:inline xmlns:a="http://schemas.openxmlformats.org/drawingml/2006/main" xmlns:pic="http://schemas.openxmlformats.org/drawingml/2006/picture">
            <wp:extent cx="20688300" cy="15481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88300" cy="1548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177"/>
        </w:numPr>
      </w:pPr>
      <w:r>
        <w:rPr/>
        <w:t>Conservation :</w:t>
      </w:r>
    </w:p>
    <w:p>
      <w:pPr>
        <w:numPr>
          <w:ilvl w:val="1"/>
          <w:numId w:val="6"/>
        </w:numPr>
      </w:pPr>
      <w:r>
        <w:rPr/>
        <w:t>Température ambiante (25°c) : 4h</w:t>
      </w:r>
    </w:p>
    <w:p>
      <w:pPr>
        <w:numPr>
          <w:ilvl w:val="1"/>
          <w:numId w:val="6"/>
        </w:numPr>
      </w:pPr>
      <w:r>
        <w:rPr/>
        <w:t>Recommandations AFSSA :</w:t>
      </w:r>
    </w:p>
    <w:p>
      <w:pPr>
        <w:numPr>
          <w:ilvl w:val="2"/>
          <w:numId w:val="6"/>
        </w:numPr>
      </w:pPr>
      <w:r>
        <w:rPr/>
        <w:t>48 heures au frigo (4°c)</w:t>
      </w:r>
    </w:p>
    <w:p>
      <w:pPr>
        <w:numPr>
          <w:ilvl w:val="2"/>
          <w:numId w:val="6"/>
        </w:numPr>
      </w:pPr>
      <w:r>
        <w:rPr/>
        <w:t>4 mois au congélateur (-18°c)</w:t>
      </w:r>
    </w:p>
    <w:p>
      <w:pPr/>
    </w:p>
    <w:p>
      <w:pPr>
        <w:pStyle w:val="Heading2"/>
        <w:numPr>
          <w:ilvl w:val="0"/>
          <w:numId w:val="170"/>
        </w:numPr>
      </w:pPr>
      <w:r>
        <w:rPr/>
        <w:t>EFFETS BENEFIQUES</w:t>
      </w:r>
    </w:p>
    <w:p>
      <w:pPr>
        <w:pStyle w:val="Heading3"/>
        <w:numPr>
          <w:ilvl w:val="0"/>
          <w:numId w:val="179"/>
        </w:numPr>
      </w:pPr>
      <w:r>
        <w:rPr/>
        <w:t>Pour la santé du bébé</w:t>
      </w:r>
    </w:p>
    <w:p>
      <w:pPr>
        <w:numPr>
          <w:ilvl w:val="1"/>
          <w:numId w:val="7"/>
        </w:numPr>
      </w:pPr>
      <w:r>
        <w:rPr/>
        <w:t>Croissance optimale</w:t>
      </w:r>
    </w:p>
    <w:p>
      <w:pPr>
        <w:numPr>
          <w:ilvl w:val="1"/>
          <w:numId w:val="7"/>
        </w:numPr>
      </w:pPr>
      <w:r>
        <w:rPr/>
        <w:t xml:space="preserve">Diminution des infections : VAS, </w:t>
      </w:r>
      <w:r>
        <w:rPr/>
        <w:t>septicémie</w:t>
      </w:r>
      <w:r>
        <w:rPr/>
        <w:t xml:space="preserve">, ECUN (entérocolite </w:t>
      </w:r>
      <w:r>
        <w:rPr/>
        <w:t>ulcéro</w:t>
      </w:r>
      <w:r>
        <w:rPr/>
        <w:t>-nécrosante)</w:t>
      </w:r>
    </w:p>
    <w:p>
      <w:pPr>
        <w:numPr>
          <w:ilvl w:val="1"/>
          <w:numId w:val="7"/>
        </w:numPr>
      </w:pPr>
      <w:r>
        <w:rPr/>
        <w:t>Meilleure réponse aux vaccinations</w:t>
      </w:r>
    </w:p>
    <w:p>
      <w:pPr>
        <w:numPr>
          <w:ilvl w:val="1"/>
          <w:numId w:val="7"/>
        </w:numPr>
      </w:pPr>
      <w:r>
        <w:rPr/>
        <w:t>Effet sur la régulation de la réponse immunitaire -&gt; diminution des risques</w:t>
      </w:r>
    </w:p>
    <w:p>
      <w:pPr>
        <w:numPr>
          <w:ilvl w:val="2"/>
          <w:numId w:val="7"/>
        </w:numPr>
      </w:pPr>
      <w:r>
        <w:rPr/>
        <w:t>D’allergie</w:t>
      </w:r>
      <w:r>
        <w:rPr/>
        <w:t xml:space="preserve"> alimentaires</w:t>
      </w:r>
    </w:p>
    <w:p>
      <w:pPr>
        <w:numPr>
          <w:ilvl w:val="2"/>
          <w:numId w:val="7"/>
        </w:numPr>
      </w:pPr>
      <w:r>
        <w:rPr/>
        <w:t>De maladies auto-immunes</w:t>
      </w:r>
    </w:p>
    <w:p>
      <w:pPr>
        <w:numPr>
          <w:ilvl w:val="2"/>
          <w:numId w:val="7"/>
        </w:numPr>
      </w:pPr>
      <w:r>
        <w:rPr/>
        <w:t xml:space="preserve">De maladies inflammatoires de l’intestin : entérocolite, CROHN, maladie </w:t>
      </w:r>
      <w:r>
        <w:rPr/>
        <w:t>cœliaque</w:t>
      </w:r>
      <w:r>
        <w:rPr/>
        <w:br/>
      </w:r>
    </w:p>
    <w:p>
      <w:pPr>
        <w:pStyle w:val="Heading3"/>
        <w:numPr>
          <w:ilvl w:val="0"/>
          <w:numId w:val="179"/>
        </w:numPr>
      </w:pPr>
      <w:r>
        <w:rPr/>
        <w:t>Pour la santé de la mère</w:t>
      </w:r>
    </w:p>
    <w:p>
      <w:pPr>
        <w:numPr>
          <w:ilvl w:val="1"/>
          <w:numId w:val="7"/>
        </w:numPr>
      </w:pPr>
      <w:r>
        <w:rPr/>
        <w:t>Diminution du risque d’hémorragie du post-partum (ocytocine)</w:t>
      </w:r>
    </w:p>
    <w:p>
      <w:pPr>
        <w:numPr>
          <w:ilvl w:val="1"/>
          <w:numId w:val="7"/>
        </w:numPr>
      </w:pPr>
      <w:r>
        <w:rPr/>
        <w:t>Diminution du risque de cancer ovarien et du sein</w:t>
      </w:r>
    </w:p>
    <w:p>
      <w:pPr>
        <w:numPr>
          <w:ilvl w:val="1"/>
          <w:numId w:val="7"/>
        </w:numPr>
      </w:pPr>
      <w:r>
        <w:rPr/>
        <w:t>Protection contre l’ostéoporose</w:t>
      </w:r>
    </w:p>
    <w:p>
      <w:pPr>
        <w:numPr>
          <w:ilvl w:val="1"/>
          <w:numId w:val="7"/>
        </w:numPr>
      </w:pPr>
      <w:r>
        <w:rPr/>
        <w:t>Effet contraceptif : espacement des naissances : méthode MAMA (méthode de l’allaitement maternel et de l’aménorrhée)</w:t>
      </w:r>
    </w:p>
    <w:p>
      <w:pPr>
        <w:numPr>
          <w:ilvl w:val="2"/>
          <w:numId w:val="7"/>
        </w:numPr>
      </w:pPr>
      <w:r>
        <w:rPr/>
        <w:t>Effet contraceptif : 98%</w:t>
      </w:r>
    </w:p>
    <w:p>
      <w:pPr>
        <w:numPr>
          <w:ilvl w:val="2"/>
          <w:numId w:val="7"/>
        </w:numPr>
      </w:pPr>
      <w:r>
        <w:rPr/>
        <w:t xml:space="preserve">3 conditions : bébé &lt; 6mois, aménorrhée et allaitement exclusif (consensus de </w:t>
      </w:r>
      <w:r>
        <w:rPr/>
        <w:t>Bellagio</w:t>
      </w:r>
      <w:r>
        <w:rPr/>
        <w:t>)</w:t>
      </w:r>
      <w:r>
        <w:rPr/>
        <w:br/>
      </w:r>
    </w:p>
    <w:p>
      <w:pPr>
        <w:numPr>
          <w:ilvl w:val="1"/>
          <w:numId w:val="7"/>
        </w:numPr>
      </w:pPr>
      <w:r>
        <w:rPr>
          <w:b/>
        </w:rPr>
        <w:t>Aspect psychologique</w:t>
      </w:r>
    </w:p>
    <w:p>
      <w:pPr>
        <w:numPr>
          <w:ilvl w:val="2"/>
          <w:numId w:val="7"/>
        </w:numPr>
      </w:pPr>
      <w:r>
        <w:rPr/>
        <w:t>Effet protecteur contre la dépression du post-partum et la violence conjugale</w:t>
      </w:r>
    </w:p>
    <w:p>
      <w:pPr>
        <w:numPr>
          <w:ilvl w:val="2"/>
          <w:numId w:val="7"/>
        </w:numPr>
      </w:pPr>
      <w:r>
        <w:rPr/>
        <w:t>Facilite le développement du lien mère-enfant</w:t>
      </w:r>
      <w:r>
        <w:rPr/>
        <w:br/>
      </w:r>
    </w:p>
    <w:p>
      <w:pPr>
        <w:numPr>
          <w:ilvl w:val="1"/>
          <w:numId w:val="7"/>
        </w:numPr>
      </w:pPr>
      <w:r>
        <w:rPr>
          <w:b/>
        </w:rPr>
        <w:t>Aspect pratique</w:t>
      </w:r>
    </w:p>
    <w:p>
      <w:pPr>
        <w:numPr>
          <w:ilvl w:val="2"/>
          <w:numId w:val="7"/>
        </w:numPr>
      </w:pPr>
      <w:r>
        <w:rPr>
          <w:b/>
        </w:rPr>
        <w:t>LM : toujours disponible et à bonne température (</w:t>
      </w:r>
      <w:r>
        <w:rPr>
          <w:b/>
          <w:i/>
        </w:rPr>
        <w:t>peu</w:t>
      </w:r>
      <w:r>
        <w:rPr>
          <w:b/>
          <w:i/>
        </w:rPr>
        <w:t xml:space="preserve"> </w:t>
      </w:r>
      <w:r>
        <w:rPr>
          <w:b/>
          <w:i/>
        </w:rPr>
        <w:t xml:space="preserve">importe la nourriture prise, pas la peine de </w:t>
      </w:r>
      <w:r>
        <w:rPr>
          <w:b/>
          <w:i/>
        </w:rPr>
        <w:t>réchauffer</w:t>
      </w:r>
      <w:r>
        <w:rPr>
          <w:b/>
          <w:i/>
        </w:rPr>
        <w:t xml:space="preserve"> le sein de l’extérieur)</w:t>
      </w:r>
    </w:p>
    <w:p>
      <w:pPr>
        <w:numPr>
          <w:ilvl w:val="2"/>
          <w:numId w:val="7"/>
        </w:numPr>
      </w:pPr>
      <w:r>
        <w:rPr/>
        <w:t>Aspect économique : coût</w:t>
      </w:r>
    </w:p>
    <w:p>
      <w:pPr>
        <w:numPr>
          <w:ilvl w:val="2"/>
          <w:numId w:val="7"/>
        </w:numPr>
      </w:pPr>
      <w:r>
        <w:rPr/>
        <w:t>Pour la société :</w:t>
      </w:r>
    </w:p>
    <w:p>
      <w:pPr>
        <w:numPr>
          <w:ilvl w:val="3"/>
          <w:numId w:val="7"/>
        </w:numPr>
      </w:pPr>
      <w:r>
        <w:rPr/>
        <w:t>Moins d’enfants malades, moins d’absentéisme au travail</w:t>
      </w:r>
    </w:p>
    <w:p>
      <w:pPr>
        <w:numPr>
          <w:ilvl w:val="2"/>
          <w:numId w:val="7"/>
        </w:numPr>
      </w:pPr>
      <w:r>
        <w:rPr>
          <w:i/>
        </w:rPr>
        <w:t>Photos résumé</w:t>
      </w:r>
      <w:r>
        <w:rPr/>
      </w:r>
    </w:p>
    <w:p>
      <w:pPr/>
    </w:p>
    <w:p>
      <w:pPr/>
    </w:p>
    <w:p>
      <w:pPr>
        <w:pStyle w:val="Heading2"/>
        <w:numPr>
          <w:ilvl w:val="0"/>
          <w:numId w:val="170"/>
        </w:numPr>
      </w:pPr>
      <w:r>
        <w:rPr/>
        <w:t>INCIDENTS ET LIMITES</w:t>
      </w:r>
    </w:p>
    <w:p>
      <w:pPr>
        <w:pStyle w:val="Heading3"/>
        <w:numPr>
          <w:ilvl w:val="0"/>
          <w:numId w:val="180"/>
        </w:numPr>
      </w:pPr>
      <w:r>
        <w:rPr/>
        <w:t>Contre-</w:t>
      </w:r>
      <w:r>
        <w:rPr/>
        <w:t>indications générales</w:t>
      </w:r>
    </w:p>
    <w:p>
      <w:pPr>
        <w:numPr>
          <w:ilvl w:val="1"/>
          <w:numId w:val="8"/>
        </w:numPr>
      </w:pPr>
      <w:r>
        <w:rPr/>
        <w:t>Toxiques</w:t>
      </w:r>
    </w:p>
    <w:p>
      <w:pPr>
        <w:numPr>
          <w:ilvl w:val="2"/>
          <w:numId w:val="8"/>
        </w:numPr>
      </w:pPr>
      <w:r>
        <w:rPr/>
        <w:t>Alcool (déficit moteur)</w:t>
      </w:r>
    </w:p>
    <w:p>
      <w:pPr>
        <w:numPr>
          <w:ilvl w:val="2"/>
          <w:numId w:val="8"/>
        </w:numPr>
      </w:pPr>
      <w:r>
        <w:rPr/>
        <w:t>Tabac (Apnée si &gt; 3 paquets/j)</w:t>
      </w:r>
    </w:p>
    <w:p>
      <w:pPr>
        <w:numPr>
          <w:ilvl w:val="2"/>
          <w:numId w:val="8"/>
        </w:numPr>
      </w:pPr>
      <w:r>
        <w:rPr/>
        <w:t>Drogues</w:t>
      </w:r>
      <w:r>
        <w:rPr/>
        <w:t xml:space="preserve"> et substitutifs</w:t>
      </w:r>
    </w:p>
    <w:p>
      <w:pPr>
        <w:numPr>
          <w:ilvl w:val="1"/>
          <w:numId w:val="8"/>
        </w:numPr>
      </w:pPr>
      <w:r>
        <w:rPr/>
        <w:t>Virus : VHB, VHC, VIH</w:t>
      </w:r>
    </w:p>
    <w:p>
      <w:pPr>
        <w:numPr>
          <w:ilvl w:val="1"/>
          <w:numId w:val="8"/>
        </w:numPr>
      </w:pPr>
      <w:r>
        <w:rPr/>
        <w:t>Galactosémie congénitale</w:t>
      </w:r>
    </w:p>
    <w:p>
      <w:pPr>
        <w:numPr>
          <w:ilvl w:val="1"/>
          <w:numId w:val="8"/>
        </w:numPr>
      </w:pPr>
      <w:r>
        <w:rPr/>
        <w:t>Médicaments</w:t>
      </w:r>
      <w:r>
        <w:rPr/>
        <w:br/>
      </w:r>
    </w:p>
    <w:p>
      <w:pPr>
        <w:pStyle w:val="Heading3"/>
        <w:numPr>
          <w:ilvl w:val="0"/>
          <w:numId w:val="180"/>
        </w:numPr>
      </w:pPr>
      <w:r>
        <w:rPr/>
        <w:t>Contre-indications locales</w:t>
      </w:r>
    </w:p>
    <w:p>
      <w:pPr>
        <w:numPr>
          <w:ilvl w:val="1"/>
          <w:numId w:val="8"/>
        </w:numPr>
      </w:pPr>
      <w:r>
        <w:rPr/>
        <w:t>Lésions cutanées</w:t>
      </w:r>
    </w:p>
    <w:p>
      <w:pPr>
        <w:numPr>
          <w:ilvl w:val="2"/>
          <w:numId w:val="8"/>
        </w:numPr>
      </w:pPr>
      <w:r>
        <w:rPr/>
        <w:t>Herpès</w:t>
      </w:r>
    </w:p>
    <w:p>
      <w:pPr>
        <w:numPr>
          <w:ilvl w:val="2"/>
          <w:numId w:val="8"/>
        </w:numPr>
      </w:pPr>
      <w:r>
        <w:rPr/>
        <w:t>Syphilis</w:t>
      </w:r>
    </w:p>
    <w:p>
      <w:pPr>
        <w:numPr>
          <w:ilvl w:val="2"/>
          <w:numId w:val="8"/>
        </w:numPr>
      </w:pPr>
      <w:r>
        <w:rPr/>
        <w:t>Varicelle</w:t>
      </w:r>
    </w:p>
    <w:p>
      <w:pPr>
        <w:numPr>
          <w:ilvl w:val="1"/>
          <w:numId w:val="8"/>
        </w:numPr>
      </w:pPr>
      <w:r>
        <w:rPr/>
        <w:t>Galactophorite et abcès collecté du sein</w:t>
      </w:r>
    </w:p>
    <w:p>
      <w:pPr>
        <w:numPr>
          <w:ilvl w:val="1"/>
          <w:numId w:val="8"/>
        </w:numPr>
      </w:pPr>
      <w:r>
        <w:rPr/>
        <w:t>Macro-adénome à prolactine</w:t>
      </w:r>
    </w:p>
    <w:p>
      <w:pPr>
        <w:numPr>
          <w:ilvl w:val="1"/>
          <w:numId w:val="8"/>
        </w:numPr>
      </w:pPr>
      <w:r>
        <w:rPr/>
        <w:t xml:space="preserve">Implant mammaire </w:t>
      </w:r>
    </w:p>
    <w:p>
      <w:pPr>
        <w:numPr>
          <w:ilvl w:val="1"/>
          <w:numId w:val="8"/>
        </w:numPr>
      </w:pPr>
      <w:r>
        <w:rPr/>
        <w:t>Cancer du sein (chimiothérapie en cours)</w:t>
      </w:r>
      <w:r>
        <w:rPr/>
        <w:br/>
      </w:r>
    </w:p>
    <w:p>
      <w:pPr>
        <w:pStyle w:val="Heading3"/>
        <w:numPr>
          <w:ilvl w:val="0"/>
          <w:numId w:val="180"/>
        </w:numPr>
      </w:pPr>
      <w:r>
        <w:rPr/>
        <w:t>Complications : “petits tracas et gros soucis”</w:t>
      </w:r>
    </w:p>
    <w:p>
      <w:pPr>
        <w:numPr>
          <w:ilvl w:val="1"/>
          <w:numId w:val="8"/>
        </w:numPr>
      </w:pPr>
      <w:r>
        <w:rPr/>
        <w:t>Insuffisance de lait</w:t>
      </w:r>
    </w:p>
    <w:p>
      <w:pPr>
        <w:numPr>
          <w:ilvl w:val="1"/>
          <w:numId w:val="8"/>
        </w:numPr>
      </w:pPr>
      <w:r>
        <w:rPr/>
        <w:t>Lésions du mamelon : érosions, gerçures, crevasses</w:t>
      </w:r>
    </w:p>
    <w:p>
      <w:pPr>
        <w:numPr>
          <w:ilvl w:val="1"/>
          <w:numId w:val="8"/>
        </w:numPr>
      </w:pPr>
      <w:r>
        <w:rPr/>
        <w:t>Engorgement : douleurs mammaires intenses, fièvre à 38° C, +/- frissons, gênes à l’écoulement du lait</w:t>
      </w:r>
    </w:p>
    <w:p>
      <w:pPr>
        <w:numPr>
          <w:ilvl w:val="1"/>
          <w:numId w:val="8"/>
        </w:numPr>
      </w:pPr>
      <w:r>
        <w:rPr/>
        <w:t>Mastites</w:t>
      </w:r>
    </w:p>
    <w:p>
      <w:pPr>
        <w:numPr>
          <w:ilvl w:val="1"/>
          <w:numId w:val="8"/>
        </w:numPr>
      </w:pPr>
      <w:r>
        <w:rPr/>
        <w:t>Abcès du sein</w:t>
      </w:r>
    </w:p>
    <w:p>
      <w:pPr/>
    </w:p>
    <w:p>
      <w:pPr>
        <w:pStyle w:val="Heading2"/>
        <w:numPr>
          <w:ilvl w:val="0"/>
          <w:numId w:val="170"/>
        </w:numPr>
      </w:pPr>
      <w:r>
        <w:rPr/>
        <w:t>SUIVI DE L’ALLAITEMENT :</w:t>
      </w:r>
      <w:r>
        <w:rPr/>
      </w:r>
      <w:r>
        <w:rPr/>
        <w:t xml:space="preserve"> </w:t>
      </w:r>
    </w:p>
    <w:p>
      <w:pPr>
        <w:pStyle w:val="Heading3"/>
        <w:numPr>
          <w:ilvl w:val="0"/>
          <w:numId w:val="181"/>
        </w:numPr>
      </w:pPr>
      <w:r>
        <w:rPr/>
        <w:t>Du bébé :</w:t>
      </w:r>
    </w:p>
    <w:p>
      <w:pPr>
        <w:numPr>
          <w:ilvl w:val="1"/>
          <w:numId w:val="9"/>
        </w:numPr>
      </w:pPr>
      <w:r>
        <w:rPr>
          <w:b/>
        </w:rPr>
        <w:t>Efficacité du transfert de lait</w:t>
      </w:r>
    </w:p>
    <w:p>
      <w:pPr>
        <w:numPr>
          <w:ilvl w:val="2"/>
          <w:numId w:val="9"/>
        </w:numPr>
      </w:pPr>
      <w:r>
        <w:rPr/>
        <w:t>Satiété</w:t>
      </w:r>
    </w:p>
    <w:p>
      <w:pPr>
        <w:numPr>
          <w:ilvl w:val="2"/>
          <w:numId w:val="9"/>
        </w:numPr>
      </w:pPr>
      <w:r>
        <w:rPr/>
        <w:t>Satisfaction du besoin de succion (</w:t>
      </w:r>
      <w:r>
        <w:rPr>
          <w:i/>
        </w:rPr>
        <w:t>un enfant rassasié ne reste pas plus de 30mn au sein. NN : tête 5-8mn et est rassasié)</w:t>
      </w:r>
    </w:p>
    <w:p>
      <w:pPr>
        <w:numPr>
          <w:ilvl w:val="2"/>
          <w:numId w:val="9"/>
        </w:numPr>
      </w:pPr>
      <w:r>
        <w:rPr/>
        <w:t>Aspect général : éveil, tonus</w:t>
      </w:r>
    </w:p>
    <w:p>
      <w:pPr>
        <w:numPr>
          <w:ilvl w:val="2"/>
          <w:numId w:val="9"/>
        </w:numPr>
      </w:pPr>
      <w:r>
        <w:rPr/>
        <w:t>5-6 couches mouillées/jour</w:t>
      </w:r>
    </w:p>
    <w:p>
      <w:pPr>
        <w:numPr>
          <w:ilvl w:val="2"/>
          <w:numId w:val="9"/>
        </w:numPr>
      </w:pPr>
      <w:r>
        <w:rPr/>
        <w:t>Selles molles et abondantes (troubles digestifs</w:t>
      </w:r>
      <w:r>
        <w:rPr/>
        <w:t xml:space="preserve"> </w:t>
      </w:r>
      <w:r>
        <w:rPr/>
        <w:t xml:space="preserve">?) </w:t>
      </w:r>
      <w:r>
        <w:rPr>
          <w:i/>
        </w:rPr>
        <w:t>on aura normalement autant de selles que de tétées. Selles molles-bien éveillé-tonique n’est pas trouble digestif</w:t>
      </w:r>
    </w:p>
    <w:p>
      <w:pPr>
        <w:numPr>
          <w:ilvl w:val="2"/>
          <w:numId w:val="9"/>
        </w:numPr>
      </w:pPr>
      <w:r>
        <w:rPr/>
        <w:t>Prise de poids régulière et harmonieuse+++</w:t>
      </w:r>
      <w:r>
        <w:rPr/>
        <w:br/>
      </w:r>
    </w:p>
    <w:p>
      <w:pPr>
        <w:pStyle w:val="Heading3"/>
        <w:numPr>
          <w:ilvl w:val="0"/>
          <w:numId w:val="181"/>
        </w:numPr>
      </w:pPr>
      <w:r>
        <w:rPr/>
        <w:t>De la mère allaitante</w:t>
      </w:r>
    </w:p>
    <w:p>
      <w:pPr>
        <w:numPr>
          <w:ilvl w:val="1"/>
          <w:numId w:val="9"/>
        </w:numPr>
      </w:pPr>
      <w:r>
        <w:rPr/>
        <w:t xml:space="preserve">Information (avantage, limite, </w:t>
      </w:r>
      <w:r>
        <w:rPr/>
        <w:t>etc</w:t>
      </w:r>
      <w:r>
        <w:rPr/>
        <w:t>)</w:t>
      </w:r>
    </w:p>
    <w:p>
      <w:pPr>
        <w:numPr>
          <w:ilvl w:val="1"/>
          <w:numId w:val="9"/>
        </w:numPr>
      </w:pPr>
      <w:r>
        <w:rPr/>
        <w:t>Hygiène de vie : douche, repos, alimentation saine et variée</w:t>
      </w:r>
    </w:p>
    <w:p>
      <w:pPr>
        <w:numPr>
          <w:ilvl w:val="1"/>
          <w:numId w:val="9"/>
        </w:numPr>
      </w:pPr>
      <w:r>
        <w:rPr/>
        <w:t>Contraception</w:t>
      </w:r>
    </w:p>
    <w:p>
      <w:pPr>
        <w:numPr>
          <w:ilvl w:val="1"/>
          <w:numId w:val="9"/>
        </w:numPr>
      </w:pPr>
      <w:r>
        <w:rPr/>
        <w:t>Prescriptions médicamenteuses</w:t>
      </w:r>
    </w:p>
    <w:p>
      <w:pPr>
        <w:numPr>
          <w:ilvl w:val="1"/>
          <w:numId w:val="9"/>
        </w:numPr>
      </w:pPr>
      <w:r>
        <w:rPr/>
        <w:t>Evaluer la conduite pratique d’allaitement</w:t>
      </w:r>
    </w:p>
    <w:p>
      <w:pPr>
        <w:numPr>
          <w:ilvl w:val="2"/>
          <w:numId w:val="9"/>
        </w:numPr>
      </w:pPr>
      <w:r>
        <w:rPr/>
        <w:t>Interrogatoire sur la conduite d’allaitement</w:t>
      </w:r>
    </w:p>
    <w:p>
      <w:pPr>
        <w:numPr>
          <w:ilvl w:val="2"/>
          <w:numId w:val="9"/>
        </w:numPr>
      </w:pPr>
      <w:r>
        <w:rPr/>
        <w:t>Observation d’une tétée</w:t>
      </w:r>
    </w:p>
    <w:p>
      <w:pPr>
        <w:numPr>
          <w:ilvl w:val="0"/>
          <w:numId w:val="9"/>
        </w:numPr>
      </w:pPr>
      <w:r>
        <w:drawing>
          <wp:inline xmlns:a="http://schemas.openxmlformats.org/drawingml/2006/main" xmlns:pic="http://schemas.openxmlformats.org/drawingml/2006/picture">
            <wp:extent cx="21501100" cy="160781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0" cy="1607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</w:pPr>
      <w:r>
        <w:drawing>
          <wp:inline xmlns:a="http://schemas.openxmlformats.org/drawingml/2006/main" xmlns:pic="http://schemas.openxmlformats.org/drawingml/2006/picture">
            <wp:extent cx="21615400" cy="16179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0" cy="16179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10"/>
        </w:numPr>
      </w:pPr>
      <w:r>
        <w:rPr/>
        <w:t>Fanello</w:t>
      </w:r>
      <w:r>
        <w:rPr/>
        <w:t xml:space="preserve"> et </w:t>
      </w:r>
      <w:r>
        <w:rPr/>
        <w:t>Branger</w:t>
      </w:r>
      <w:r>
        <w:rPr/>
        <w:t xml:space="preserve"> : raison choix AM par les femmes</w:t>
      </w:r>
    </w:p>
    <w:p>
      <w:pPr>
        <w:numPr>
          <w:ilvl w:val="1"/>
          <w:numId w:val="10"/>
        </w:numPr>
      </w:pPr>
      <w:r>
        <w:rPr/>
        <w:t>Poursuite relation mère-enfant</w:t>
      </w:r>
    </w:p>
    <w:p>
      <w:pPr>
        <w:numPr>
          <w:ilvl w:val="1"/>
          <w:numId w:val="10"/>
        </w:numPr>
      </w:pPr>
      <w:r>
        <w:rPr/>
        <w:t>Caractère adapté du lait maternel</w:t>
      </w:r>
    </w:p>
    <w:p>
      <w:pPr>
        <w:numPr>
          <w:ilvl w:val="1"/>
          <w:numId w:val="10"/>
        </w:numPr>
      </w:pPr>
      <w:r>
        <w:rPr/>
        <w:t>“c’est naturel”</w:t>
      </w:r>
    </w:p>
    <w:p>
      <w:pPr>
        <w:numPr>
          <w:ilvl w:val="1"/>
          <w:numId w:val="10"/>
        </w:numPr>
      </w:pPr>
      <w:r>
        <w:rPr/>
        <w:t>Gratuit</w:t>
      </w:r>
    </w:p>
    <w:p>
      <w:pPr>
        <w:numPr>
          <w:ilvl w:val="1"/>
          <w:numId w:val="10"/>
        </w:numPr>
      </w:pPr>
      <w:r>
        <w:rPr/>
        <w:t>Effet protecteur +++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