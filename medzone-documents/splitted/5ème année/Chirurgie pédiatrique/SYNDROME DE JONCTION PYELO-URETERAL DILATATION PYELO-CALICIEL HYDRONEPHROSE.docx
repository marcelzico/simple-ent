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DE JONCTION PYELO-URETERAL (DILATATION PYELO-CALICIEL, HYDRONEPHROSE)</w:t>
      </w:r>
      <w:r>
        <w:rPr/>
        <w:t xml:space="preserve"> </w:t>
      </w:r>
    </w:p>
    <w:p>
      <w:pPr>
        <w:pStyle w:val="Subtitle"/>
      </w:pPr>
      <w:r>
        <w:drawing>
          <wp:inline xmlns:a="http://schemas.openxmlformats.org/drawingml/2006/main" xmlns:pic="http://schemas.openxmlformats.org/drawingml/2006/picture">
            <wp:extent cx="3869574" cy="2892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9574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</w:rPr>
        <w:t>GENERALITES</w:t>
      </w:r>
    </w:p>
    <w:p>
      <w:pPr>
        <w:numPr>
          <w:ilvl w:val="0"/>
          <w:numId w:val="1"/>
        </w:numPr>
      </w:pPr>
      <w:r>
        <w:rPr/>
        <w:t xml:space="preserve">Hydronéphrose (impropre) =SJPU = syndrome de rétention </w:t>
      </w:r>
      <w:r>
        <w:rPr/>
        <w:t>pyélo-calicielle</w:t>
      </w:r>
    </w:p>
    <w:p>
      <w:pPr>
        <w:numPr>
          <w:ilvl w:val="0"/>
          <w:numId w:val="1"/>
        </w:numPr>
      </w:pPr>
      <w:r>
        <w:rPr/>
        <w:t xml:space="preserve">Cause la plus fréquente des dilatations </w:t>
      </w:r>
      <w:r>
        <w:rPr/>
        <w:t>pyélo-calicielles</w:t>
      </w:r>
    </w:p>
    <w:p>
      <w:pPr>
        <w:numPr>
          <w:ilvl w:val="0"/>
          <w:numId w:val="1"/>
        </w:numPr>
      </w:pPr>
      <w:r>
        <w:rPr/>
        <w:t>Garçons 65%, côté gauche 60%</w:t>
      </w:r>
      <w:r>
        <w:rPr/>
        <w:t xml:space="preserve"> </w:t>
      </w:r>
      <w:r>
        <w:rPr/>
        <w:t xml:space="preserve">; </w:t>
      </w:r>
      <w:r>
        <w:rPr/>
        <w:t>peut-être</w:t>
      </w:r>
      <w:r>
        <w:rPr/>
        <w:t xml:space="preserve"> </w:t>
      </w:r>
      <w:r>
        <w:rPr/>
        <w:t>bilatéral (</w:t>
      </w:r>
      <w:r>
        <w:rPr>
          <w:i/>
        </w:rPr>
        <w:t xml:space="preserve">risque élevé de la destruction des reins si retard de diagnostic et de </w:t>
      </w:r>
      <w:r>
        <w:rPr>
          <w:i/>
        </w:rPr>
        <w:t>traitement :</w:t>
      </w:r>
      <w:r>
        <w:rPr>
          <w:i/>
        </w:rPr>
        <w:t xml:space="preserve"> dès que l'enfant est né, on fait la chirurgie) </w:t>
      </w:r>
    </w:p>
    <w:p>
      <w:pPr>
        <w:numPr>
          <w:ilvl w:val="0"/>
          <w:numId w:val="1"/>
        </w:numPr>
      </w:pPr>
      <w:r>
        <w:rPr>
          <w:i/>
        </w:rPr>
        <w:t xml:space="preserve">Le diagnostic peut être posé en </w:t>
      </w:r>
      <w:r>
        <w:rPr>
          <w:i/>
        </w:rPr>
        <w:t>anténatal :</w:t>
      </w:r>
      <w:r>
        <w:rPr>
          <w:i/>
        </w:rPr>
        <w:t xml:space="preserve"> obstacle and de la jonction</w:t>
      </w:r>
    </w:p>
    <w:p>
      <w:pPr/>
    </w:p>
    <w:p>
      <w:pPr/>
      <w:r>
        <w:rPr/>
        <w:t>Obstacle (habituellement fonctionnel) : =Les 3 principales causes de SJPU</w:t>
      </w:r>
    </w:p>
    <w:p>
      <w:pPr>
        <w:numPr>
          <w:ilvl w:val="0"/>
          <w:numId w:val="2"/>
        </w:numPr>
      </w:pPr>
      <w:r>
        <w:rPr/>
        <w:t>Sténose congénitale</w:t>
      </w:r>
    </w:p>
    <w:p>
      <w:pPr>
        <w:numPr>
          <w:ilvl w:val="0"/>
          <w:numId w:val="2"/>
        </w:numPr>
      </w:pPr>
      <w:r>
        <w:rPr/>
        <w:t xml:space="preserve">Absence de propagation du péristaltisme au niveau de la jonction (achalasie) </w:t>
      </w:r>
    </w:p>
    <w:p>
      <w:pPr>
        <w:numPr>
          <w:ilvl w:val="0"/>
          <w:numId w:val="2"/>
        </w:numPr>
      </w:pPr>
      <w:r>
        <w:rPr/>
        <w:t xml:space="preserve">Compression par un vaisseau polaire inférieur du rein... </w:t>
      </w:r>
    </w:p>
    <w:p>
      <w:pPr/>
    </w:p>
    <w:p>
      <w:pPr>
        <w:pStyle w:val="Heading2"/>
      </w:pPr>
      <w:r>
        <w:rPr>
          <w:rFonts w:ascii="Arial" w:hAnsi="Arial"/>
        </w:rPr>
        <w:t>DIAGNOSTIC</w:t>
      </w:r>
    </w:p>
    <w:p>
      <w:pPr>
        <w:numPr>
          <w:ilvl w:val="0"/>
          <w:numId w:val="3"/>
        </w:numPr>
      </w:pPr>
      <w:r>
        <w:rPr/>
        <w:t xml:space="preserve">Echographies </w:t>
      </w:r>
      <w:r>
        <w:rPr/>
        <w:t>anténatales</w:t>
      </w:r>
      <w:r>
        <w:rPr/>
        <w:t xml:space="preserve">+++ (on doit faire le diagnostic en anténatal) </w:t>
      </w:r>
    </w:p>
    <w:p>
      <w:pPr>
        <w:numPr>
          <w:ilvl w:val="0"/>
          <w:numId w:val="4"/>
        </w:numPr>
      </w:pPr>
      <w:r>
        <w:rPr>
          <w:b/>
        </w:rPr>
        <w:t>Clinique</w:t>
      </w:r>
      <w:r>
        <w:rPr/>
        <w:t xml:space="preserve"> :</w:t>
      </w:r>
      <w:r>
        <w:rPr/>
        <w:t xml:space="preserve"> chez l'enfant plus grand</w:t>
      </w:r>
    </w:p>
    <w:p>
      <w:pPr>
        <w:numPr>
          <w:ilvl w:val="1"/>
          <w:numId w:val="4"/>
        </w:numPr>
      </w:pPr>
      <w:r>
        <w:rPr/>
        <w:t>Gros rein palpable</w:t>
      </w:r>
    </w:p>
    <w:p>
      <w:pPr>
        <w:numPr>
          <w:ilvl w:val="1"/>
          <w:numId w:val="4"/>
        </w:numPr>
      </w:pPr>
      <w:r>
        <w:rPr/>
        <w:t>Soit de douleurs abdominales (</w:t>
      </w:r>
      <w:r>
        <w:rPr>
          <w:i/>
        </w:rPr>
        <w:t xml:space="preserve">à cause de la distension des voies urinaires) </w:t>
      </w:r>
    </w:p>
    <w:p>
      <w:pPr>
        <w:numPr>
          <w:ilvl w:val="1"/>
          <w:numId w:val="4"/>
        </w:numPr>
      </w:pPr>
      <w:r>
        <w:rPr/>
        <w:t>Soit d'une hématurie</w:t>
      </w:r>
    </w:p>
    <w:p>
      <w:pPr>
        <w:numPr>
          <w:ilvl w:val="1"/>
          <w:numId w:val="4"/>
        </w:numPr>
      </w:pPr>
      <w:r>
        <w:rPr/>
        <w:t xml:space="preserve">L'infection urinaire(rare) </w:t>
      </w:r>
    </w:p>
    <w:p>
      <w:pPr>
        <w:numPr>
          <w:ilvl w:val="1"/>
          <w:numId w:val="4"/>
        </w:numPr>
      </w:pPr>
      <w:r>
        <w:rPr>
          <w:i/>
        </w:rPr>
        <w:t xml:space="preserve">3 épisodes d'infections urinaires chez l'enfant </w:t>
      </w:r>
      <w:r>
        <w:rPr>
          <w:i/>
        </w:rPr>
        <w:t>doivent</w:t>
      </w:r>
      <w:r>
        <w:rPr>
          <w:i/>
        </w:rPr>
        <w:t xml:space="preserve"> faire suspecter une </w:t>
      </w:r>
      <w:r>
        <w:rPr>
          <w:i/>
        </w:rPr>
        <w:t>uropathie :</w:t>
      </w:r>
      <w:r>
        <w:rPr>
          <w:i/>
        </w:rPr>
        <w:t xml:space="preserve"> référer chez un chirurgien pédiatre</w:t>
      </w:r>
    </w:p>
    <w:p>
      <w:pPr>
        <w:numPr>
          <w:ilvl w:val="0"/>
          <w:numId w:val="4"/>
        </w:numPr>
      </w:pPr>
      <w:r>
        <w:rPr>
          <w:b/>
        </w:rPr>
        <w:t>Imagerie :</w:t>
      </w:r>
    </w:p>
    <w:p>
      <w:pPr>
        <w:numPr>
          <w:ilvl w:val="1"/>
          <w:numId w:val="4"/>
        </w:numPr>
      </w:pPr>
      <w:r>
        <w:rPr>
          <w:u w:val="single"/>
        </w:rPr>
        <w:t>Echographie :</w:t>
      </w:r>
      <w:r>
        <w:rPr>
          <w:u w:val="single"/>
        </w:rPr>
        <w:t xml:space="preserve"> </w:t>
      </w:r>
      <w:r>
        <w:rPr/>
        <w:t xml:space="preserve"> essentiellement</w:t>
      </w:r>
    </w:p>
    <w:p>
      <w:pPr>
        <w:numPr>
          <w:ilvl w:val="2"/>
          <w:numId w:val="4"/>
        </w:numPr>
      </w:pPr>
      <w:r>
        <w:rPr/>
        <w:t>Montre la dilatation des calices et du bassinet</w:t>
      </w:r>
    </w:p>
    <w:p>
      <w:pPr>
        <w:numPr>
          <w:ilvl w:val="2"/>
          <w:numId w:val="4"/>
        </w:numPr>
      </w:pPr>
      <w:r>
        <w:rPr/>
        <w:t>L'amincissement du parenchyme rénal</w:t>
      </w:r>
    </w:p>
    <w:p>
      <w:pPr>
        <w:numPr>
          <w:ilvl w:val="2"/>
          <w:numId w:val="4"/>
        </w:numPr>
      </w:pPr>
      <w:r>
        <w:rPr/>
        <w:t>L'absence de visualisation de l'uretère</w:t>
      </w:r>
    </w:p>
    <w:p>
      <w:pPr>
        <w:numPr>
          <w:ilvl w:val="1"/>
          <w:numId w:val="4"/>
        </w:numPr>
      </w:pPr>
      <w:r>
        <w:rPr>
          <w:u w:val="single"/>
        </w:rPr>
        <w:t>L’urographie</w:t>
      </w:r>
      <w:r>
        <w:rPr>
          <w:u w:val="single"/>
        </w:rPr>
        <w:t xml:space="preserve"> </w:t>
      </w:r>
      <w:r>
        <w:rPr>
          <w:u w:val="single"/>
        </w:rPr>
        <w:t>intraveineuse :</w:t>
      </w:r>
    </w:p>
    <w:p>
      <w:pPr>
        <w:numPr>
          <w:ilvl w:val="2"/>
          <w:numId w:val="4"/>
        </w:numPr>
      </w:pPr>
      <w:r>
        <w:rPr/>
        <w:t>Montrant un retard de sécrétion</w:t>
      </w:r>
    </w:p>
    <w:p>
      <w:pPr>
        <w:numPr>
          <w:ilvl w:val="2"/>
          <w:numId w:val="4"/>
        </w:numPr>
      </w:pPr>
      <w:r>
        <w:rPr/>
        <w:t xml:space="preserve">Une dilatation des calices et du </w:t>
      </w:r>
      <w:r>
        <w:rPr/>
        <w:t>bassinet :</w:t>
      </w:r>
      <w:r>
        <w:rPr/>
        <w:t xml:space="preserve"> aspect en </w:t>
      </w:r>
      <w:r>
        <w:rPr>
          <w:b/>
        </w:rPr>
        <w:t xml:space="preserve">"boules" </w:t>
      </w:r>
    </w:p>
    <w:p>
      <w:pPr>
        <w:numPr>
          <w:ilvl w:val="2"/>
          <w:numId w:val="4"/>
        </w:numPr>
      </w:pPr>
      <w:r>
        <w:rPr/>
        <w:t>Et le retard d'évacuation du bassinet avec absence d'opacification de l'uretère</w:t>
      </w:r>
    </w:p>
    <w:p>
      <w:pPr>
        <w:numPr>
          <w:ilvl w:val="2"/>
          <w:numId w:val="4"/>
        </w:numPr>
      </w:pPr>
      <w:r>
        <w:rPr>
          <w:b/>
        </w:rPr>
        <w:t>Ces 2 examens précisent l'état de la voie urinaire controlatérale</w:t>
      </w:r>
    </w:p>
    <w:p>
      <w:pPr>
        <w:numPr>
          <w:ilvl w:val="1"/>
          <w:numId w:val="4"/>
        </w:numPr>
      </w:pPr>
      <w:r>
        <w:rPr>
          <w:u w:val="single"/>
        </w:rPr>
        <w:t>Scintigraphie</w:t>
      </w:r>
      <w:r>
        <w:rPr/>
        <w:t xml:space="preserve"> :</w:t>
      </w:r>
      <w:r>
        <w:rPr/>
        <w:t xml:space="preserve"> </w:t>
      </w:r>
    </w:p>
    <w:p>
      <w:pPr>
        <w:numPr>
          <w:ilvl w:val="2"/>
          <w:numId w:val="4"/>
        </w:numPr>
      </w:pPr>
      <w:r>
        <w:rPr/>
        <w:t xml:space="preserve">(Mag3-Lasilix) : </w:t>
      </w:r>
      <w:r>
        <w:rPr>
          <w:i/>
        </w:rPr>
        <w:t>permet d'objectiver l'obstacle</w:t>
      </w:r>
    </w:p>
    <w:p>
      <w:pPr>
        <w:numPr>
          <w:ilvl w:val="2"/>
          <w:numId w:val="4"/>
        </w:numPr>
      </w:pPr>
      <w:r>
        <w:rPr/>
        <w:t xml:space="preserve">(DMSA) : </w:t>
      </w:r>
      <w:r>
        <w:rPr>
          <w:i/>
        </w:rPr>
        <w:t xml:space="preserve">donne la valeur absolue de la fonction </w:t>
      </w:r>
      <w:r>
        <w:rPr>
          <w:i/>
        </w:rPr>
        <w:t>rénale :</w:t>
      </w:r>
      <w:r>
        <w:rPr>
          <w:i/>
        </w:rPr>
        <w:t xml:space="preserve"> voit le taux de rein encore fonctionnel</w:t>
      </w:r>
    </w:p>
    <w:p>
      <w:pPr>
        <w:numPr>
          <w:ilvl w:val="1"/>
          <w:numId w:val="4"/>
        </w:numPr>
      </w:pPr>
      <w:r>
        <w:rPr>
          <w:b/>
        </w:rPr>
        <w:t>CLASSIFICATION UIV</w:t>
      </w:r>
    </w:p>
    <w:p>
      <w:pPr>
        <w:numPr>
          <w:ilvl w:val="2"/>
          <w:numId w:val="4"/>
        </w:numPr>
      </w:pPr>
      <w:r>
        <w:rPr>
          <w:b/>
          <w:sz w:val="26"/>
        </w:rPr>
        <w:t xml:space="preserve">4 STADES DE CENDRON ET VALAYER (QE) </w:t>
      </w:r>
    </w:p>
    <w:p>
      <w:pPr>
        <w:numPr>
          <w:ilvl w:val="3"/>
          <w:numId w:val="4"/>
        </w:numPr>
      </w:pPr>
      <w:r>
        <w:rPr>
          <w:b/>
          <w:sz w:val="26"/>
        </w:rPr>
        <w:t xml:space="preserve">Stade </w:t>
      </w:r>
      <w:r>
        <w:rPr>
          <w:b/>
          <w:sz w:val="26"/>
        </w:rPr>
        <w:t>I :</w:t>
      </w:r>
      <w:r>
        <w:rPr>
          <w:b/>
          <w:sz w:val="26"/>
        </w:rPr>
        <w:t xml:space="preserve"> dilatation limitée au bassinet</w:t>
      </w:r>
    </w:p>
    <w:p>
      <w:pPr>
        <w:numPr>
          <w:ilvl w:val="3"/>
          <w:numId w:val="4"/>
        </w:numPr>
      </w:pPr>
      <w:r>
        <w:rPr>
          <w:b/>
          <w:sz w:val="26"/>
        </w:rPr>
        <w:t xml:space="preserve">Stade </w:t>
      </w:r>
      <w:r>
        <w:rPr>
          <w:b/>
          <w:sz w:val="26"/>
        </w:rPr>
        <w:t>II :</w:t>
      </w:r>
      <w:r>
        <w:rPr>
          <w:b/>
          <w:sz w:val="26"/>
        </w:rPr>
        <w:t xml:space="preserve"> dilatation </w:t>
      </w:r>
      <w:r>
        <w:rPr>
          <w:b/>
          <w:sz w:val="26"/>
        </w:rPr>
        <w:t>pyélocalicielle</w:t>
      </w:r>
      <w:r>
        <w:rPr>
          <w:b/>
          <w:sz w:val="26"/>
        </w:rPr>
        <w:t>, sans retard de sécrétion</w:t>
      </w:r>
    </w:p>
    <w:p>
      <w:pPr>
        <w:numPr>
          <w:ilvl w:val="3"/>
          <w:numId w:val="4"/>
        </w:numPr>
      </w:pPr>
      <w:r>
        <w:rPr>
          <w:b/>
          <w:sz w:val="26"/>
        </w:rPr>
        <w:t xml:space="preserve">Stade </w:t>
      </w:r>
      <w:r>
        <w:rPr>
          <w:b/>
          <w:sz w:val="26"/>
        </w:rPr>
        <w:t>III :</w:t>
      </w:r>
      <w:r>
        <w:rPr>
          <w:b/>
          <w:sz w:val="26"/>
        </w:rPr>
        <w:t xml:space="preserve"> calices en boules, dilatation majeure, retard de sécrétion</w:t>
      </w:r>
    </w:p>
    <w:p>
      <w:pPr>
        <w:numPr>
          <w:ilvl w:val="3"/>
          <w:numId w:val="4"/>
        </w:numPr>
      </w:pPr>
      <w:r>
        <w:rPr>
          <w:b/>
          <w:sz w:val="26"/>
        </w:rPr>
        <w:t xml:space="preserve">Stade </w:t>
      </w:r>
      <w:r>
        <w:rPr>
          <w:b/>
          <w:sz w:val="26"/>
        </w:rPr>
        <w:t>IV :</w:t>
      </w:r>
      <w:r>
        <w:rPr>
          <w:b/>
          <w:sz w:val="26"/>
        </w:rPr>
        <w:t xml:space="preserve"> rein muet</w:t>
      </w:r>
    </w:p>
    <w:p>
      <w:pPr>
        <w:numPr>
          <w:ilvl w:val="2"/>
          <w:numId w:val="4"/>
        </w:numPr>
      </w:pPr>
      <w:r>
        <w:rPr>
          <w:b/>
          <w:sz w:val="26"/>
        </w:rPr>
        <w:t>PHOTOS</w:t>
      </w:r>
    </w:p>
    <w:p>
      <w:pPr/>
    </w:p>
    <w:p>
      <w:pPr>
        <w:pStyle w:val="Heading2"/>
      </w:pPr>
      <w:r>
        <w:rPr>
          <w:rFonts w:ascii="Arial" w:hAnsi="Arial"/>
        </w:rPr>
        <w:t>EVOLUTION A LONG TERME</w:t>
      </w:r>
    </w:p>
    <w:p>
      <w:pPr>
        <w:numPr>
          <w:ilvl w:val="0"/>
          <w:numId w:val="5"/>
        </w:numPr>
      </w:pPr>
      <w:r>
        <w:rPr/>
        <w:t xml:space="preserve">Dégradation de la fonction du </w:t>
      </w:r>
      <w:r>
        <w:rPr/>
        <w:t>rein :</w:t>
      </w:r>
      <w:r>
        <w:rPr/>
        <w:t xml:space="preserve"> attention chez le </w:t>
      </w:r>
      <w:r>
        <w:rPr>
          <w:b/>
        </w:rPr>
        <w:t>rein unique</w:t>
      </w:r>
    </w:p>
    <w:p>
      <w:pPr>
        <w:numPr>
          <w:ilvl w:val="0"/>
          <w:numId w:val="5"/>
        </w:numPr>
      </w:pPr>
      <w:r>
        <w:rPr/>
        <w:t>Pyélonéphrites aiguës</w:t>
      </w:r>
    </w:p>
    <w:p>
      <w:pPr>
        <w:numPr>
          <w:ilvl w:val="0"/>
          <w:numId w:val="5"/>
        </w:numPr>
      </w:pPr>
      <w:r>
        <w:rPr/>
        <w:t>Douleurs lombaires</w:t>
      </w:r>
    </w:p>
    <w:p>
      <w:pPr>
        <w:numPr>
          <w:ilvl w:val="0"/>
          <w:numId w:val="5"/>
        </w:numPr>
      </w:pPr>
      <w:r>
        <w:rPr/>
        <w:t>Lithiases</w:t>
      </w:r>
    </w:p>
    <w:p>
      <w:pPr/>
    </w:p>
    <w:p>
      <w:pPr>
        <w:pStyle w:val="Heading2"/>
      </w:pPr>
      <w:r>
        <w:rPr>
          <w:rFonts w:ascii="Arial" w:hAnsi="Arial"/>
        </w:rPr>
        <w:t>TRAITEMENT</w:t>
      </w:r>
    </w:p>
    <w:p>
      <w:pPr>
        <w:numPr>
          <w:ilvl w:val="0"/>
          <w:numId w:val="6"/>
        </w:numPr>
      </w:pPr>
      <w:r>
        <w:rPr/>
        <w:t>But :</w:t>
      </w:r>
    </w:p>
    <w:p>
      <w:pPr>
        <w:numPr>
          <w:ilvl w:val="1"/>
          <w:numId w:val="6"/>
        </w:numPr>
      </w:pPr>
      <w:r>
        <w:rPr/>
        <w:t>Préserver la fonction rénale</w:t>
      </w:r>
    </w:p>
    <w:p>
      <w:pPr>
        <w:numPr>
          <w:ilvl w:val="0"/>
          <w:numId w:val="6"/>
        </w:numPr>
      </w:pPr>
      <w:r>
        <w:rPr/>
        <w:t>Moyens</w:t>
      </w:r>
    </w:p>
    <w:p>
      <w:pPr>
        <w:numPr>
          <w:ilvl w:val="1"/>
          <w:numId w:val="6"/>
        </w:numPr>
      </w:pPr>
      <w:r>
        <w:rPr/>
        <w:t>Médical :</w:t>
      </w:r>
    </w:p>
    <w:p>
      <w:pPr>
        <w:numPr>
          <w:ilvl w:val="2"/>
          <w:numId w:val="6"/>
        </w:numPr>
      </w:pPr>
      <w:r>
        <w:rPr/>
        <w:t>Conseils de surveillance aux parents+++</w:t>
      </w:r>
    </w:p>
    <w:p>
      <w:pPr>
        <w:numPr>
          <w:ilvl w:val="2"/>
          <w:numId w:val="6"/>
        </w:numPr>
      </w:pPr>
      <w:r>
        <w:rPr/>
        <w:t xml:space="preserve">Antibioprophylaxie </w:t>
      </w:r>
      <w:r>
        <w:rPr/>
        <w:t>discutée (</w:t>
      </w:r>
      <w:r>
        <w:rPr/>
        <w:t>alfatil</w:t>
      </w:r>
      <w:r>
        <w:rPr/>
        <w:t xml:space="preserve">, </w:t>
      </w:r>
      <w:r>
        <w:rPr/>
        <w:t>bactrim</w:t>
      </w:r>
      <w:r>
        <w:rPr/>
        <w:t xml:space="preserve"> (quart de dose), </w:t>
      </w:r>
      <w:r>
        <w:rPr/>
        <w:t>furadoine</w:t>
      </w:r>
      <w:r>
        <w:rPr/>
        <w:t xml:space="preserve">) </w:t>
      </w:r>
    </w:p>
    <w:p>
      <w:pPr>
        <w:numPr>
          <w:ilvl w:val="1"/>
          <w:numId w:val="6"/>
        </w:numPr>
      </w:pPr>
      <w:r>
        <w:rPr/>
        <w:t>Chirurgie</w:t>
      </w:r>
    </w:p>
    <w:p>
      <w:pPr>
        <w:numPr>
          <w:ilvl w:val="2"/>
          <w:numId w:val="6"/>
        </w:numPr>
      </w:pPr>
      <w:r>
        <w:rPr>
          <w:b/>
        </w:rPr>
        <w:t>Pyéloplastie</w:t>
      </w:r>
      <w:r>
        <w:rPr>
          <w:b/>
        </w:rPr>
        <w:t xml:space="preserve"> </w:t>
      </w:r>
      <w:r>
        <w:rPr>
          <w:b/>
        </w:rPr>
        <w:t>:</w:t>
      </w:r>
      <w:r>
        <w:rPr>
          <w:b/>
        </w:rPr>
        <w:t xml:space="preserve"> </w:t>
      </w:r>
      <w:r>
        <w:rPr/>
        <w:t xml:space="preserve">réduction de volume du bassinet suivi d'une anastomose </w:t>
      </w:r>
      <w:r>
        <w:rPr/>
        <w:t>pyélo</w:t>
      </w:r>
      <w:r>
        <w:rPr/>
        <w:t>-urétérale</w:t>
      </w:r>
    </w:p>
    <w:p>
      <w:pPr>
        <w:numPr>
          <w:ilvl w:val="2"/>
          <w:numId w:val="6"/>
        </w:numPr>
      </w:pPr>
      <w:r>
        <w:rPr>
          <w:b/>
        </w:rPr>
        <w:t>Néphrectomie</w:t>
      </w:r>
      <w:r>
        <w:rPr/>
        <w:t xml:space="preserve"> si fonction rénale </w:t>
      </w:r>
      <w:r>
        <w:rPr/>
      </w:r>
      <w:r>
        <w:rPr/>
        <w:t>5%</w:t>
      </w:r>
    </w:p>
    <w:p>
      <w:pPr>
        <w:numPr>
          <w:ilvl w:val="1"/>
          <w:numId w:val="6"/>
        </w:numPr>
      </w:pPr>
      <w:r>
        <w:rPr/>
        <w:t>Indication chirurgicale</w:t>
      </w:r>
    </w:p>
    <w:p>
      <w:pPr>
        <w:numPr>
          <w:ilvl w:val="2"/>
          <w:numId w:val="6"/>
        </w:numPr>
      </w:pPr>
      <w:r>
        <w:rPr/>
        <w:t>Obstacle franc persistant</w:t>
      </w:r>
    </w:p>
    <w:p>
      <w:pPr>
        <w:numPr>
          <w:ilvl w:val="2"/>
          <w:numId w:val="6"/>
        </w:numPr>
      </w:pPr>
      <w:r>
        <w:rPr/>
        <w:t>PNA sous traitement antiseptique urinaire</w:t>
      </w:r>
    </w:p>
    <w:p>
      <w:pPr>
        <w:numPr>
          <w:ilvl w:val="2"/>
          <w:numId w:val="6"/>
        </w:numPr>
      </w:pPr>
      <w:r>
        <w:rPr/>
        <w:t>Douleurs lombaires</w:t>
      </w:r>
    </w:p>
    <w:p>
      <w:pPr>
        <w:numPr>
          <w:ilvl w:val="1"/>
          <w:numId w:val="6"/>
        </w:numPr>
      </w:pPr>
      <w:r>
        <w:rPr/>
        <w:t xml:space="preserve">Voies </w:t>
      </w:r>
      <w:r>
        <w:rPr/>
        <w:t>d’abord :</w:t>
      </w:r>
    </w:p>
    <w:p>
      <w:pPr>
        <w:numPr>
          <w:ilvl w:val="2"/>
          <w:numId w:val="6"/>
        </w:numPr>
      </w:pPr>
      <w:r>
        <w:rPr/>
        <w:t>Lombotomie latérale</w:t>
      </w:r>
    </w:p>
    <w:p>
      <w:pPr>
        <w:numPr>
          <w:ilvl w:val="2"/>
          <w:numId w:val="6"/>
        </w:numPr>
      </w:pPr>
      <w:r>
        <w:rPr/>
        <w:t>Voie lombaire postérieure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