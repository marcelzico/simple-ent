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LES UROPATHIES DE L'ENFANT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