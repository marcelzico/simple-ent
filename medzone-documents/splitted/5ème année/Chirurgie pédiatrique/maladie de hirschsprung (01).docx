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hirschsprung</w:t>
      </w:r>
    </w:p>
    <w:p>
      <w:pPr/>
      <w:r>
        <w:rPr/>
        <w:t>Pr Hunald Francis Allen</w:t>
      </w:r>
    </w:p>
    <w:p>
      <w:pPr>
        <w:pStyle w:val="Heading2"/>
      </w:pPr>
      <w:r>
        <w:rPr/>
        <w:t>Objectifs</w:t>
      </w:r>
    </w:p>
    <w:p>
      <w:pPr/>
      <w:r>
        <w:rPr/>
        <w:t>D</w:t>
      </w:r>
      <w:r>
        <w:rPr/>
        <w:t>écrire</w:t>
      </w:r>
      <w:r>
        <w:rPr/>
        <w:t xml:space="preserve"> la PEC</w:t>
      </w:r>
    </w:p>
    <w:p>
      <w:pPr/>
      <w:r>
        <w:rPr/>
        <w:t>Déc</w:t>
      </w:r>
      <w:r>
        <w:rPr/>
        <w:t>rire</w:t>
      </w:r>
      <w:r>
        <w:rPr/>
        <w:t xml:space="preserve"> </w:t>
      </w:r>
      <w:r>
        <w:rPr/>
        <w:t>les arguments cliniques</w:t>
      </w:r>
      <w:r>
        <w:rPr/>
        <w:t xml:space="preserve"> en faveur du diagnostic</w:t>
      </w:r>
    </w:p>
    <w:p>
      <w:pPr/>
      <w:r>
        <w:rPr/>
        <w:t>D</w:t>
      </w:r>
      <w:r>
        <w:rPr/>
        <w:t>écrire</w:t>
      </w:r>
      <w:r>
        <w:rPr/>
        <w:t xml:space="preserve"> </w:t>
      </w:r>
      <w:r>
        <w:rPr/>
        <w:t>les examens paracliniques</w:t>
      </w:r>
      <w:r>
        <w:rPr/>
        <w:t xml:space="preserve"> de diagnostic</w:t>
      </w:r>
    </w:p>
    <w:p>
      <w:pPr/>
      <w:r>
        <w:rPr/>
        <w:t>Déc. les principes du traitement</w:t>
      </w:r>
    </w:p>
    <w:p>
      <w:pPr>
        <w:pStyle w:val="Heading2"/>
      </w:pPr>
      <w:r>
        <w:rPr/>
        <w:t>Introduction</w:t>
      </w:r>
    </w:p>
    <w:p>
      <w:pPr/>
      <w:r>
        <w:rPr/>
        <w:t xml:space="preserve">Historique </w:t>
      </w:r>
    </w:p>
    <w:p>
      <w:pPr/>
      <w:r>
        <w:rPr/>
        <w:t>18861</w:t>
      </w:r>
      <w:r>
        <w:rPr/>
        <w:t xml:space="preserve"> : </w:t>
      </w:r>
      <w:r>
        <w:rPr/>
        <w:t xml:space="preserve">à </w:t>
      </w:r>
      <w:r>
        <w:rPr/>
        <w:t>décédé de mégacôlon en cog7s pédiatrique de</w:t>
      </w:r>
      <w:r>
        <w:rPr/>
        <w:t xml:space="preserve"> Berlin </w:t>
      </w:r>
    </w:p>
    <w:p>
      <w:pPr/>
      <w:r>
        <w:rPr/>
        <w:t>Tittel</w:t>
      </w:r>
      <w:r>
        <w:rPr/>
        <w:t xml:space="preserve"> : relation constipation et absence de cellules ganglionnaire</w:t>
      </w:r>
    </w:p>
    <w:p>
      <w:pPr/>
      <w:r>
        <w:rPr/>
        <w:t>Swenson</w:t>
      </w:r>
      <w:r>
        <w:rPr/>
        <w:t xml:space="preserve"> 1948 : </w:t>
      </w:r>
      <w:r>
        <w:rPr/>
        <w:t>traitement</w:t>
      </w:r>
      <w:r>
        <w:rPr/>
        <w:t xml:space="preserve"> chirurgical</w:t>
      </w:r>
    </w:p>
    <w:p>
      <w:pPr/>
      <w:r>
        <w:rPr/>
        <w:t>Swenson</w:t>
      </w:r>
      <w:r>
        <w:rPr/>
        <w:t xml:space="preserve"> 1959 : biopsie rectale </w:t>
      </w:r>
    </w:p>
    <w:p>
      <w:pPr>
        <w:pStyle w:val="Heading2"/>
      </w:pPr>
      <w:r>
        <w:rPr/>
        <w:t>D</w:t>
      </w:r>
      <w:r>
        <w:rPr/>
        <w:t>é</w:t>
      </w:r>
      <w:r>
        <w:rPr/>
        <w:t>finition</w:t>
      </w:r>
    </w:p>
    <w:p>
      <w:pPr/>
      <w:r>
        <w:rPr/>
        <w:t>Histologique :</w:t>
      </w:r>
    </w:p>
    <w:p>
      <w:pPr>
        <w:numPr>
          <w:ilvl w:val="1"/>
          <w:numId w:val="8"/>
        </w:numPr>
      </w:pPr>
      <w:r>
        <w:rPr/>
        <w:t>Agagniononose</w:t>
      </w:r>
      <w:r>
        <w:rPr/>
        <w:t xml:space="preserve"> des plexus </w:t>
      </w:r>
      <w:r>
        <w:rPr/>
        <w:t>mésentériques</w:t>
      </w:r>
    </w:p>
    <w:p>
      <w:pPr>
        <w:numPr>
          <w:ilvl w:val="1"/>
          <w:numId w:val="8"/>
        </w:numPr>
      </w:pPr>
      <w:r>
        <w:rPr/>
        <w:t xml:space="preserve">Anciennement appelé </w:t>
      </w:r>
      <w:r>
        <w:rPr/>
        <w:t>Mégacôlon</w:t>
      </w:r>
      <w:r>
        <w:rPr/>
        <w:t xml:space="preserve"> congénitale </w:t>
      </w:r>
    </w:p>
    <w:p>
      <w:pPr/>
      <w:r>
        <w:rPr/>
        <w:t xml:space="preserve">== absence </w:t>
      </w:r>
      <w:r>
        <w:rPr/>
        <w:t>de fibres</w:t>
      </w:r>
      <w:r>
        <w:rPr/>
        <w:t xml:space="preserve"> cholinergique du système parasympathique</w:t>
      </w:r>
    </w:p>
    <w:p>
      <w:pPr/>
      <w:r>
        <w:rPr/>
        <w:t>Péristaltisme : synergie de contraction d’amont de l’intestin et dilatation d’aval de l’intestin (image)</w:t>
      </w:r>
      <w:r>
        <w:rPr/>
        <w:t xml:space="preserve"> (QE)</w:t>
      </w:r>
    </w:p>
    <w:p>
      <w:pPr/>
      <w:r>
        <w:rPr/>
        <w:t xml:space="preserve">En cas de maladie H. : </w:t>
      </w:r>
      <w:r>
        <w:rPr/>
        <w:t>dyssnergie</w:t>
      </w:r>
      <w:r>
        <w:rPr/>
        <w:t xml:space="preserve"> : arrêt du péristaltisme au niveau</w:t>
      </w:r>
      <w:r>
        <w:rPr/>
        <w:t xml:space="preserve"> </w:t>
      </w:r>
      <w:r>
        <w:rPr/>
        <w:t>de la zone malade</w:t>
      </w:r>
    </w:p>
    <w:p>
      <w:pPr>
        <w:numPr>
          <w:ilvl w:val="1"/>
          <w:numId w:val="8"/>
        </w:numPr>
      </w:pPr>
      <w:r>
        <w:rPr/>
        <w:t>Par conséquent, il y aura une dilatation du segment sus-jacent (</w:t>
      </w:r>
      <w:r>
        <w:rPr/>
        <w:t>mégacôlon</w:t>
      </w:r>
      <w:r>
        <w:rPr/>
        <w:t xml:space="preserve">) (amont) = disparité de calibre du colon +++ : </w:t>
      </w:r>
    </w:p>
    <w:p>
      <w:pPr/>
      <w:r>
        <w:rPr/>
        <w:t xml:space="preserve">La physiologie normale de la </w:t>
      </w:r>
      <w:r>
        <w:rPr/>
        <w:t>défécation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Normal : tonus sphinctérien permanent (</w:t>
      </w:r>
      <w:r>
        <w:rPr/>
        <w:t>fermeture</w:t>
      </w:r>
      <w:r>
        <w:rPr/>
        <w:t xml:space="preserve"> pour </w:t>
      </w:r>
      <w:r>
        <w:rPr/>
        <w:t>éviter</w:t>
      </w:r>
      <w:r>
        <w:rPr/>
        <w:t xml:space="preserve"> la défécation </w:t>
      </w:r>
      <w:r>
        <w:rPr/>
        <w:t>partout</w:t>
      </w:r>
      <w:r>
        <w:rPr/>
        <w:t xml:space="preserve">) : assurer par le </w:t>
      </w:r>
      <w:r>
        <w:rPr/>
        <w:t>sphinctérien</w:t>
      </w:r>
      <w:r>
        <w:rPr/>
        <w:t xml:space="preserve"> interne (involontaire) et sphincter externe (muscle striée : volontaire)</w:t>
      </w:r>
    </w:p>
    <w:p>
      <w:pPr>
        <w:numPr>
          <w:ilvl w:val="1"/>
          <w:numId w:val="8"/>
        </w:numPr>
      </w:pPr>
      <w:r>
        <w:rPr/>
        <w:t>== Permet la continence</w:t>
      </w:r>
    </w:p>
    <w:p>
      <w:pPr>
        <w:numPr>
          <w:ilvl w:val="1"/>
          <w:numId w:val="8"/>
        </w:numPr>
      </w:pPr>
      <w:r>
        <w:rPr/>
        <w:t>La défécation se produit par la reflexe recto-anale inhibiteur +++</w:t>
      </w:r>
    </w:p>
    <w:p>
      <w:pPr>
        <w:numPr>
          <w:ilvl w:val="2"/>
          <w:numId w:val="8"/>
        </w:numPr>
      </w:pPr>
      <w:r>
        <w:rPr/>
        <w:t>Inhibi</w:t>
      </w:r>
      <w:r>
        <w:rPr/>
        <w:t>ti</w:t>
      </w:r>
      <w:r>
        <w:rPr/>
        <w:t xml:space="preserve">on du tonus sphinctérien, == </w:t>
      </w:r>
      <w:r>
        <w:rPr/>
        <w:t>relâchement</w:t>
      </w:r>
      <w:r>
        <w:rPr/>
        <w:t xml:space="preserve"> et ouverture de l’anus</w:t>
      </w:r>
    </w:p>
    <w:p>
      <w:pPr>
        <w:pStyle w:val="Heading2"/>
      </w:pPr>
      <w:r>
        <w:rPr/>
        <w:t>Physiopathologie</w:t>
      </w:r>
    </w:p>
    <w:p>
      <w:pPr/>
      <w:r>
        <w:rPr/>
        <w:t>Absence de réflexe recto-anale inhibiteur</w:t>
      </w:r>
    </w:p>
    <w:p>
      <w:pPr/>
      <w:r>
        <w:rPr/>
        <w:t xml:space="preserve">Disparition de l’inhibition du tonus permanent </w:t>
      </w:r>
    </w:p>
    <w:p>
      <w:pPr/>
      <w:r>
        <w:rPr/>
        <w:t>Tonus permanent du sphincter interne</w:t>
      </w:r>
    </w:p>
    <w:p>
      <w:pPr/>
      <w:r>
        <w:rPr/>
        <w:t xml:space="preserve">Conséquence : absence de relâchement = </w:t>
      </w:r>
    </w:p>
    <w:p>
      <w:pPr>
        <w:numPr>
          <w:ilvl w:val="1"/>
          <w:numId w:val="8"/>
        </w:numPr>
      </w:pPr>
      <w:r>
        <w:rPr/>
        <w:t>Obstacle fonctionnel</w:t>
      </w:r>
    </w:p>
    <w:p>
      <w:pPr>
        <w:numPr>
          <w:ilvl w:val="1"/>
          <w:numId w:val="8"/>
        </w:numPr>
      </w:pPr>
      <w:r>
        <w:rPr/>
        <w:t xml:space="preserve">Zone de disparité de calibre </w:t>
      </w:r>
    </w:p>
    <w:p>
      <w:pPr>
        <w:numPr>
          <w:ilvl w:val="1"/>
          <w:numId w:val="8"/>
        </w:numPr>
      </w:pPr>
      <w:r>
        <w:rPr/>
        <w:t>Arrêt du péristaltisme</w:t>
      </w:r>
    </w:p>
    <w:p>
      <w:pPr/>
      <w:r>
        <w:rPr/>
        <w:t xml:space="preserve">Exploration possible par </w:t>
      </w:r>
      <w:r>
        <w:rPr/>
        <w:t>la</w:t>
      </w:r>
      <w:r>
        <w:rPr/>
        <w:t xml:space="preserve"> manométrie</w:t>
      </w:r>
    </w:p>
    <w:p>
      <w:pPr>
        <w:pStyle w:val="Heading2"/>
      </w:pPr>
      <w:r>
        <w:rPr/>
        <w:t>Epidémiologie</w:t>
      </w:r>
    </w:p>
    <w:p>
      <w:pPr/>
      <w:r>
        <w:rPr/>
        <w:t xml:space="preserve">1/5000 naissances </w:t>
      </w:r>
    </w:p>
    <w:p>
      <w:pPr/>
      <w:r>
        <w:rPr/>
        <w:t>Garçon 4/1</w:t>
      </w:r>
    </w:p>
    <w:p>
      <w:pPr/>
      <w:r>
        <w:rPr/>
        <w:t xml:space="preserve">Forms familiales dans 6 – 15% </w:t>
      </w:r>
    </w:p>
    <w:p>
      <w:pPr/>
      <w:r>
        <w:rPr/>
        <w:t>Isolée dans 70% (rarement on demande un bilan de malformation)</w:t>
      </w:r>
    </w:p>
    <w:p>
      <w:pPr/>
      <w:r>
        <w:rPr/>
        <w:t>Associée</w:t>
      </w:r>
    </w:p>
    <w:p>
      <w:pPr>
        <w:numPr>
          <w:ilvl w:val="1"/>
          <w:numId w:val="8"/>
        </w:numPr>
      </w:pPr>
      <w:r>
        <w:rPr/>
        <w:t>Trisomie 21</w:t>
      </w:r>
    </w:p>
    <w:p>
      <w:pPr>
        <w:numPr>
          <w:ilvl w:val="1"/>
          <w:numId w:val="8"/>
        </w:numPr>
      </w:pPr>
      <w:r>
        <w:rPr/>
        <w:t>Anomalie génito-urinaire</w:t>
      </w:r>
    </w:p>
    <w:p>
      <w:pPr>
        <w:numPr>
          <w:ilvl w:val="1"/>
          <w:numId w:val="8"/>
        </w:numPr>
      </w:pPr>
      <w:r>
        <w:rPr/>
        <w:t>Malformations cardiaques</w:t>
      </w:r>
    </w:p>
    <w:p>
      <w:pPr/>
      <w:r>
        <w:rPr/>
        <w:t xml:space="preserve">Syndromique </w:t>
      </w:r>
    </w:p>
    <w:p>
      <w:pPr>
        <w:numPr>
          <w:ilvl w:val="1"/>
          <w:numId w:val="8"/>
        </w:numPr>
      </w:pPr>
      <w:r>
        <w:rPr/>
        <w:t>Synd</w:t>
      </w:r>
      <w:r>
        <w:rPr/>
        <w:t>r</w:t>
      </w:r>
      <w:r>
        <w:rPr/>
        <w:t>ome … passée</w:t>
      </w:r>
      <w:r>
        <w:rPr/>
        <w:t xml:space="preserve"> par le prof</w:t>
      </w:r>
    </w:p>
    <w:p>
      <w:pPr>
        <w:pStyle w:val="Heading2"/>
      </w:pPr>
      <w:r>
        <w:rPr/>
        <w:t xml:space="preserve">Etiologie </w:t>
      </w:r>
    </w:p>
    <w:p>
      <w:pPr/>
      <w:r>
        <w:rPr/>
        <w:t>Facteur déterminant</w:t>
      </w:r>
    </w:p>
    <w:p>
      <w:pPr>
        <w:numPr>
          <w:ilvl w:val="1"/>
          <w:numId w:val="8"/>
        </w:numPr>
      </w:pPr>
      <w:r>
        <w:rPr/>
        <w:t>Arrêt de la migration cranio-caudale des cellules de la crête neurale au niveau de l’intestin primitif avant la 12</w:t>
      </w:r>
      <w:r>
        <w:rPr/>
        <w:t>ème</w:t>
      </w:r>
      <w:r>
        <w:rPr/>
        <w:t xml:space="preserve"> semaine</w:t>
      </w:r>
    </w:p>
    <w:p>
      <w:pPr/>
      <w:r>
        <w:rPr/>
        <w:t xml:space="preserve">Facteurs favorisants </w:t>
      </w:r>
    </w:p>
    <w:p>
      <w:pPr>
        <w:numPr>
          <w:ilvl w:val="1"/>
          <w:numId w:val="8"/>
        </w:numPr>
      </w:pPr>
      <w:r>
        <w:rPr/>
        <w:t>Maladie multifactorielle</w:t>
      </w:r>
    </w:p>
    <w:p>
      <w:pPr>
        <w:numPr>
          <w:ilvl w:val="1"/>
          <w:numId w:val="8"/>
        </w:numPr>
      </w:pPr>
      <w:r>
        <w:rPr/>
        <w:t>Facteur génétiques (cas familial) et environnementaux</w:t>
      </w:r>
    </w:p>
    <w:p>
      <w:pPr>
        <w:pStyle w:val="Heading2"/>
      </w:pPr>
      <w:r>
        <w:rPr/>
        <w:t>Anatomopathologie</w:t>
      </w:r>
    </w:p>
    <w:p>
      <w:pPr/>
      <w:r>
        <w:rPr/>
        <w:t>Recto-sigmoïdienne 80%</w:t>
      </w:r>
    </w:p>
    <w:p>
      <w:pPr/>
      <w:r>
        <w:rPr/>
        <w:t>Colique totale 10%</w:t>
      </w:r>
    </w:p>
    <w:p>
      <w:pPr/>
      <w:r>
        <w:rPr/>
        <w:t>Forme courte rectale 8%</w:t>
      </w:r>
    </w:p>
    <w:p>
      <w:pPr/>
      <w:r>
        <w:rPr/>
        <w:t>Colon et grêle 1%</w:t>
      </w:r>
    </w:p>
    <w:p>
      <w:pPr/>
      <w:r>
        <w:rPr/>
        <w:t>Deux zones</w:t>
      </w:r>
      <w:r>
        <w:rPr/>
        <w:t xml:space="preserve"> : +++ (ne pas confondre)</w:t>
      </w:r>
    </w:p>
    <w:p>
      <w:pPr>
        <w:numPr>
          <w:ilvl w:val="1"/>
          <w:numId w:val="8"/>
        </w:numPr>
      </w:pPr>
      <w:r>
        <w:rPr/>
        <w:t>Dilatée saine</w:t>
      </w:r>
    </w:p>
    <w:p>
      <w:pPr>
        <w:numPr>
          <w:ilvl w:val="1"/>
          <w:numId w:val="8"/>
        </w:numPr>
      </w:pPr>
      <w:r>
        <w:rPr/>
        <w:t>Rétrécie malade</w:t>
      </w:r>
    </w:p>
    <w:p>
      <w:pPr>
        <w:numPr>
          <w:ilvl w:val="1"/>
          <w:numId w:val="8"/>
        </w:numPr>
      </w:pPr>
      <w:r>
        <w:rPr/>
        <w:t xml:space="preserve">Schéma (proximale : </w:t>
      </w:r>
      <w:r>
        <w:rPr/>
        <w:t>segment</w:t>
      </w:r>
      <w:r>
        <w:rPr/>
        <w:t xml:space="preserve"> dilaté ganglion ++) + zone transitionnelle hyperplasique + (distale : segment rétrécie ganglion -)</w:t>
      </w:r>
    </w:p>
    <w:p>
      <w:pPr>
        <w:pStyle w:val="Heading2"/>
      </w:pPr>
      <w:r>
        <w:rPr/>
        <w:t>Physiopathologie</w:t>
      </w:r>
    </w:p>
    <w:p>
      <w:pPr/>
      <w:r>
        <w:rPr/>
        <w:t>Absence de cellules ganglionnaires</w:t>
      </w:r>
    </w:p>
    <w:p>
      <w:pPr>
        <w:numPr>
          <w:ilvl w:val="1"/>
          <w:numId w:val="8"/>
        </w:numPr>
      </w:pPr>
      <w:r>
        <w:rPr/>
        <w:t>Absence du reflexe recto-anal inhibiteur (RAI)</w:t>
      </w:r>
    </w:p>
    <w:p>
      <w:pPr>
        <w:numPr>
          <w:ilvl w:val="1"/>
          <w:numId w:val="8"/>
        </w:numPr>
      </w:pPr>
      <w:r>
        <w:rPr/>
        <w:t>Dyssynergie</w:t>
      </w:r>
      <w:r>
        <w:rPr/>
        <w:t xml:space="preserve"> de la défécation</w:t>
      </w:r>
    </w:p>
    <w:p>
      <w:pPr>
        <w:numPr>
          <w:ilvl w:val="1"/>
          <w:numId w:val="8"/>
        </w:numPr>
      </w:pPr>
      <w:r>
        <w:rPr/>
        <w:t>Absence de relâchement de la partie malade</w:t>
      </w:r>
    </w:p>
    <w:p>
      <w:pPr>
        <w:numPr>
          <w:ilvl w:val="1"/>
          <w:numId w:val="8"/>
        </w:numPr>
      </w:pPr>
      <w:r>
        <w:rPr/>
        <w:t xml:space="preserve">Rétrécissement permanente de la partie malade </w:t>
      </w:r>
    </w:p>
    <w:p>
      <w:pPr>
        <w:numPr>
          <w:ilvl w:val="1"/>
          <w:numId w:val="8"/>
        </w:numPr>
      </w:pPr>
      <w:r>
        <w:rPr/>
        <w:t xml:space="preserve">Obstruction intestinale </w:t>
      </w:r>
    </w:p>
    <w:p>
      <w:pPr>
        <w:numPr>
          <w:ilvl w:val="1"/>
          <w:numId w:val="8"/>
        </w:numPr>
      </w:pPr>
      <w:r>
        <w:rPr/>
        <w:t>Dilatation de la partie saine</w:t>
      </w:r>
    </w:p>
    <w:p>
      <w:pPr>
        <w:pStyle w:val="Heading2"/>
      </w:pPr>
      <w:r>
        <w:rPr/>
        <w:t xml:space="preserve">Diagnostic </w:t>
      </w:r>
      <w:r>
        <w:rPr/>
        <w:t>positif</w:t>
      </w:r>
    </w:p>
    <w:p>
      <w:pPr>
        <w:pStyle w:val="Heading3"/>
      </w:pPr>
      <w:r>
        <w:rPr/>
        <w:t>TDD : maladie de H du nouveau-né</w:t>
      </w:r>
    </w:p>
    <w:p>
      <w:pPr>
        <w:pStyle w:val="Heading4"/>
      </w:pPr>
      <w:r>
        <w:rPr/>
        <w:t>Clinique</w:t>
      </w:r>
    </w:p>
    <w:p>
      <w:pPr/>
      <w:r>
        <w:rPr/>
        <w:t xml:space="preserve">Retarde </w:t>
      </w:r>
      <w:r>
        <w:rPr/>
        <w:t>d’émission méconium</w:t>
      </w:r>
      <w:r>
        <w:rPr/>
        <w:t xml:space="preserve"> (</w:t>
      </w:r>
      <w:r>
        <w:rPr/>
        <w:t>plus de 24h)</w:t>
      </w:r>
    </w:p>
    <w:p>
      <w:pPr/>
      <w:r>
        <w:rPr/>
        <w:t>Tableau d’occlusion néonatale avec du vomissement bilieux ou verdâtres</w:t>
      </w:r>
    </w:p>
    <w:p>
      <w:pPr>
        <w:pStyle w:val="Heading5"/>
      </w:pPr>
      <w:r>
        <w:rPr/>
        <w:t>Inspection</w:t>
      </w:r>
    </w:p>
    <w:p>
      <w:pPr/>
      <w:r>
        <w:rPr/>
        <w:t>Abdomen distendu et luisant</w:t>
      </w:r>
    </w:p>
    <w:p>
      <w:pPr>
        <w:pStyle w:val="Heading5"/>
      </w:pPr>
      <w:r>
        <w:rPr/>
        <w:t xml:space="preserve">Palpation </w:t>
      </w:r>
    </w:p>
    <w:p>
      <w:pPr/>
      <w:r>
        <w:rPr/>
        <w:t>Tympanisme important</w:t>
      </w:r>
    </w:p>
    <w:p>
      <w:pPr>
        <w:pStyle w:val="Heading5"/>
      </w:pPr>
      <w:r>
        <w:rPr/>
        <w:t xml:space="preserve">Tr ou montée d’une sonde rectale </w:t>
      </w:r>
    </w:p>
    <w:p>
      <w:pPr/>
      <w:r>
        <w:rPr/>
        <w:t xml:space="preserve">Débâcle des selles liquides </w:t>
      </w:r>
    </w:p>
    <w:p>
      <w:pPr>
        <w:pStyle w:val="Heading4"/>
      </w:pPr>
      <w:r>
        <w:rPr/>
        <w:t>Examens paracliniques</w:t>
      </w:r>
    </w:p>
    <w:p>
      <w:pPr/>
      <w:r>
        <w:rPr/>
        <w:t>Radiographie de l’ASP</w:t>
      </w:r>
    </w:p>
    <w:p>
      <w:pPr/>
      <w:r>
        <w:rPr/>
        <w:t>Aéroiléocolie</w:t>
      </w:r>
    </w:p>
    <w:p>
      <w:pPr/>
      <w:r>
        <w:rPr>
          <w:color w:val="FF0000"/>
        </w:rPr>
        <w:t>Dilatation colique + absence d’aération dur rectum</w:t>
      </w:r>
    </w:p>
    <w:p>
      <w:pPr/>
      <w:r>
        <w:rPr/>
        <w:t xml:space="preserve">Parfois niveau </w:t>
      </w:r>
      <w:r>
        <w:rPr/>
        <w:t>hydro-aérique</w:t>
      </w:r>
      <w:r>
        <w:rPr/>
        <w:t xml:space="preserve"> (grêle et colique)</w:t>
      </w:r>
    </w:p>
    <w:p>
      <w:pPr/>
      <w:r>
        <w:rPr>
          <w:color w:val="FF0000"/>
        </w:rPr>
        <w:t xml:space="preserve">Lavement aux produit opaques </w:t>
      </w:r>
      <w:r>
        <w:rPr/>
        <w:t xml:space="preserve">(barytes ou </w:t>
      </w:r>
      <w:r>
        <w:rPr/>
        <w:t>gastrografine</w:t>
      </w:r>
      <w:r>
        <w:rPr/>
        <w:t>)</w:t>
      </w:r>
    </w:p>
    <w:p>
      <w:pPr/>
      <w:r>
        <w:rPr/>
        <w:t>Disparité de calibre (jonction recto-sigmoïdienne)</w:t>
      </w:r>
    </w:p>
    <w:p>
      <w:pPr/>
      <w:r>
        <w:rPr/>
        <w:t xml:space="preserve">Rigidité </w:t>
      </w:r>
      <w:r>
        <w:rPr/>
        <w:t>du</w:t>
      </w:r>
      <w:r>
        <w:rPr/>
        <w:t xml:space="preserve"> rectum + stagnation du produit au-dessus </w:t>
      </w:r>
    </w:p>
    <w:p>
      <w:pPr>
        <w:jc w:val="right"/>
      </w:pPr>
      <w:r>
        <w:rPr/>
        <w:t xml:space="preserve">Dans la </w:t>
      </w:r>
      <w:r>
        <w:rPr/>
        <w:t>plupart</w:t>
      </w:r>
      <w:r>
        <w:rPr/>
        <w:t xml:space="preserve"> de </w:t>
      </w:r>
      <w:r>
        <w:rPr/>
        <w:t>temps,</w:t>
      </w:r>
      <w:r>
        <w:rPr/>
        <w:t xml:space="preserve"> le </w:t>
      </w:r>
      <w:r>
        <w:rPr/>
        <w:t>sigmoïde</w:t>
      </w:r>
      <w:r>
        <w:rPr/>
        <w:t xml:space="preserve"> se bascule vers le droit (fécalome)</w:t>
      </w:r>
    </w:p>
    <w:p>
      <w:pPr>
        <w:pStyle w:val="Heading5"/>
      </w:pPr>
      <w:r>
        <w:rPr/>
        <w:t>Manométrie</w:t>
      </w:r>
    </w:p>
    <w:p>
      <w:pPr/>
      <w:r>
        <w:rPr/>
        <w:t xml:space="preserve">Prise </w:t>
      </w:r>
      <w:r>
        <w:rPr/>
        <w:t>des pressions</w:t>
      </w:r>
      <w:r>
        <w:rPr/>
        <w:t xml:space="preserve"> dans le </w:t>
      </w:r>
      <w:r>
        <w:rPr/>
        <w:t>rectum</w:t>
      </w:r>
      <w:r>
        <w:rPr/>
        <w:t xml:space="preserve"> et </w:t>
      </w:r>
      <w:r>
        <w:rPr/>
        <w:t>dans canal</w:t>
      </w:r>
      <w:r>
        <w:rPr/>
        <w:t xml:space="preserve"> an</w:t>
      </w:r>
      <w:r>
        <w:rPr/>
        <w:t>a</w:t>
      </w:r>
      <w:r>
        <w:rPr/>
        <w:t>l</w:t>
      </w:r>
    </w:p>
    <w:p>
      <w:pPr/>
      <w:r>
        <w:rPr/>
        <w:t>Electromyogramme</w:t>
      </w:r>
      <w:r>
        <w:rPr/>
        <w:t xml:space="preserve"> </w:t>
      </w:r>
      <w:r>
        <w:rPr/>
        <w:t>des muscles périnéaux</w:t>
      </w:r>
      <w:r>
        <w:rPr/>
        <w:t xml:space="preserve"> et des </w:t>
      </w:r>
      <w:r>
        <w:rPr/>
        <w:t>sphincters</w:t>
      </w:r>
    </w:p>
    <w:p>
      <w:pPr/>
      <w:r>
        <w:rPr/>
        <w:t>Dépis</w:t>
      </w:r>
      <w:r>
        <w:rPr/>
        <w:t xml:space="preserve">tage </w:t>
      </w:r>
      <w:r>
        <w:rPr/>
        <w:t>de l</w:t>
      </w:r>
      <w:r>
        <w:rPr/>
        <w:t>a</w:t>
      </w:r>
      <w:r>
        <w:rPr/>
        <w:t xml:space="preserve"> </w:t>
      </w:r>
      <w:r>
        <w:rPr/>
        <w:t>Dyssénergie</w:t>
      </w:r>
      <w:r>
        <w:rPr/>
        <w:t xml:space="preserve"> = absence de réflexe recto anale inhibiteur</w:t>
      </w:r>
    </w:p>
    <w:p>
      <w:pPr/>
      <w:r>
        <w:rPr>
          <w:color w:val="FF0000"/>
        </w:rPr>
        <w:t>RAI présente</w:t>
      </w:r>
      <w:r>
        <w:rPr>
          <w:color w:val="FF0000"/>
        </w:rPr>
        <w:t xml:space="preserve"> si poids supe 3000 grammes et âge sup 3 semaines</w:t>
      </w:r>
    </w:p>
    <w:p>
      <w:pPr/>
      <w:r>
        <w:rPr>
          <w:color w:val="FF0000"/>
        </w:rPr>
        <w:t>RAI présent = ABSENCE DE HIRSCHSPRUNG</w:t>
      </w:r>
    </w:p>
    <w:p>
      <w:pPr/>
      <w:r>
        <w:rPr>
          <w:color w:val="FF0000"/>
        </w:rPr>
        <w:t>RAI absence ne feu pat dire HIRSCHSRPRUNG !</w:t>
      </w:r>
    </w:p>
    <w:p>
      <w:pPr/>
      <w:r>
        <w:rPr/>
        <w:t>S</w:t>
      </w:r>
      <w:r>
        <w:rPr/>
        <w:t>c</w:t>
      </w:r>
      <w:r>
        <w:rPr/>
        <w:t>héma courbe de l’ouverture du sphincter</w:t>
      </w:r>
      <w:r>
        <w:rPr/>
        <w:t xml:space="preserve"> comparant la variation de pression normale et pathologique </w:t>
      </w:r>
    </w:p>
    <w:p>
      <w:pPr>
        <w:pStyle w:val="Heading5"/>
      </w:pPr>
      <w:r>
        <w:rPr/>
        <w:t>Biopsie rectale</w:t>
      </w:r>
    </w:p>
    <w:p>
      <w:pPr/>
      <w:r>
        <w:rPr/>
        <w:t xml:space="preserve">Biopsie </w:t>
      </w:r>
    </w:p>
    <w:p>
      <w:pPr>
        <w:numPr>
          <w:ilvl w:val="1"/>
          <w:numId w:val="8"/>
        </w:numPr>
      </w:pPr>
      <w:r>
        <w:rPr/>
        <w:t xml:space="preserve">Sonde de </w:t>
      </w:r>
      <w:r>
        <w:rPr/>
        <w:t>Noblett</w:t>
      </w:r>
    </w:p>
    <w:p>
      <w:pPr>
        <w:numPr>
          <w:ilvl w:val="1"/>
          <w:numId w:val="8"/>
        </w:numPr>
      </w:pPr>
      <w:r>
        <w:rPr/>
        <w:t>Chirurgicale</w:t>
      </w:r>
    </w:p>
    <w:p>
      <w:pPr/>
      <w:r>
        <w:rPr/>
        <w:t>Absence de cellules ganglionnaire</w:t>
      </w:r>
    </w:p>
    <w:p>
      <w:pPr/>
      <w:r>
        <w:rPr/>
        <w:t>Hypertrophie des plexus de Meissner de la sous-muqueuses et des plexus d’Auerbach (plexus myentérique)</w:t>
      </w:r>
    </w:p>
    <w:p>
      <w:pPr/>
      <w:r>
        <w:rPr/>
        <w:t xml:space="preserve">Augment de l’acétylcholinestérase (ACE) dans la zone </w:t>
      </w:r>
      <w:r>
        <w:rPr/>
        <w:t>aganglionnaire</w:t>
      </w:r>
      <w:r>
        <w:rPr/>
        <w:t xml:space="preserve"> </w:t>
      </w:r>
    </w:p>
    <w:p>
      <w:pPr>
        <w:pStyle w:val="Heading4"/>
      </w:pPr>
      <w:r>
        <w:rPr/>
        <w:t>Diagnostic positif</w:t>
      </w:r>
    </w:p>
    <w:p>
      <w:pPr/>
      <w:r>
        <w:rPr/>
        <w:t xml:space="preserve">Diagnostique clinque d’orientation </w:t>
      </w:r>
    </w:p>
    <w:p>
      <w:pPr/>
      <w:r>
        <w:rPr/>
        <w:t>Biopsie te examen histologique qui confirme et affirme le diagnostic</w:t>
      </w:r>
    </w:p>
    <w:p>
      <w:pPr>
        <w:pStyle w:val="Heading2"/>
      </w:pPr>
      <w:r>
        <w:rPr/>
        <w:t>Forme clinique</w:t>
      </w:r>
    </w:p>
    <w:p>
      <w:pPr>
        <w:pStyle w:val="Heading3"/>
      </w:pPr>
      <w:r>
        <w:rPr/>
        <w:t xml:space="preserve">Les formes </w:t>
      </w:r>
      <w:r>
        <w:rPr/>
        <w:t>du nourrisson</w:t>
      </w:r>
    </w:p>
    <w:p>
      <w:pPr/>
      <w:r>
        <w:rPr/>
        <w:t xml:space="preserve">Constipation rebelle, progressive, </w:t>
      </w:r>
    </w:p>
    <w:p>
      <w:pPr/>
      <w:r>
        <w:rPr/>
        <w:t xml:space="preserve">Nécessité des suppositoires ou </w:t>
      </w:r>
      <w:r>
        <w:rPr/>
        <w:t>sa</w:t>
      </w:r>
      <w:r>
        <w:rPr/>
        <w:t xml:space="preserve"> stimulation recalte </w:t>
      </w:r>
    </w:p>
    <w:p>
      <w:pPr/>
      <w:r>
        <w:rPr/>
        <w:t>Autre circonstance de découverte</w:t>
      </w:r>
    </w:p>
    <w:p>
      <w:pPr>
        <w:numPr>
          <w:ilvl w:val="1"/>
          <w:numId w:val="8"/>
        </w:numPr>
      </w:pPr>
      <w:r>
        <w:rPr/>
        <w:t>Entérocolite</w:t>
      </w:r>
    </w:p>
    <w:p>
      <w:pPr>
        <w:numPr>
          <w:ilvl w:val="1"/>
          <w:numId w:val="8"/>
        </w:numPr>
      </w:pPr>
      <w:r>
        <w:rPr/>
        <w:t>Perforation colique</w:t>
      </w:r>
    </w:p>
    <w:p>
      <w:pPr>
        <w:numPr>
          <w:ilvl w:val="1"/>
          <w:numId w:val="8"/>
        </w:numPr>
      </w:pPr>
      <w:r>
        <w:rPr/>
        <w:t>Tableau occlusif au moment de sevrage</w:t>
      </w:r>
    </w:p>
    <w:p>
      <w:pPr>
        <w:numPr>
          <w:ilvl w:val="1"/>
          <w:numId w:val="8"/>
        </w:numPr>
      </w:pPr>
      <w:r>
        <w:rPr/>
        <w:t>Appendicite</w:t>
      </w:r>
    </w:p>
    <w:p>
      <w:pPr>
        <w:numPr>
          <w:ilvl w:val="2"/>
          <w:numId w:val="8"/>
        </w:numPr>
      </w:pPr>
      <w:r>
        <w:rPr/>
        <w:t>Cas particulier</w:t>
      </w:r>
    </w:p>
    <w:p>
      <w:pPr>
        <w:numPr>
          <w:ilvl w:val="2"/>
          <w:numId w:val="8"/>
        </w:numPr>
      </w:pPr>
      <w:r>
        <w:rPr/>
        <w:t xml:space="preserve">Rechercher systématique de la maladie de Hirschsprung </w:t>
      </w:r>
    </w:p>
    <w:p>
      <w:pPr>
        <w:pStyle w:val="Heading3"/>
      </w:pPr>
      <w:r>
        <w:rPr/>
        <w:t>Les formes chez les grands enfant</w:t>
      </w:r>
      <w:r>
        <w:rPr/>
        <w:t>s</w:t>
      </w:r>
    </w:p>
    <w:p>
      <w:pPr/>
      <w:r>
        <w:rPr/>
        <w:t xml:space="preserve">Altération de </w:t>
      </w:r>
      <w:r>
        <w:rPr/>
        <w:t>l’état</w:t>
      </w:r>
      <w:r>
        <w:rPr/>
        <w:t xml:space="preserve"> </w:t>
      </w:r>
      <w:r>
        <w:rPr/>
        <w:t>général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Anorexie, anémie, amaigrissement</w:t>
      </w:r>
    </w:p>
    <w:p>
      <w:pPr/>
      <w:r>
        <w:rPr/>
        <w:t xml:space="preserve">Problème psychologique </w:t>
      </w:r>
    </w:p>
    <w:p>
      <w:pPr/>
      <w:r>
        <w:rPr/>
        <w:t xml:space="preserve">Regard staturo-pondérale </w:t>
      </w:r>
    </w:p>
    <w:p>
      <w:pPr/>
      <w:r>
        <w:rPr/>
        <w:t xml:space="preserve">Constipation chronique </w:t>
      </w:r>
    </w:p>
    <w:p>
      <w:pPr/>
      <w:r>
        <w:rPr/>
        <w:t>Encoprésie</w:t>
      </w:r>
    </w:p>
    <w:p>
      <w:pPr/>
      <w:r>
        <w:rPr/>
        <w:t xml:space="preserve">Ballonnement abdominal parfois très important : ventre de batracien </w:t>
      </w:r>
    </w:p>
    <w:p>
      <w:pPr/>
      <w:r>
        <w:rPr/>
        <w:t>Météorisme abdominale important</w:t>
      </w:r>
    </w:p>
    <w:p>
      <w:pPr/>
      <w:r>
        <w:rPr/>
        <w:t>Palpation abdominale</w:t>
      </w:r>
    </w:p>
    <w:p>
      <w:pPr>
        <w:numPr>
          <w:ilvl w:val="1"/>
          <w:numId w:val="8"/>
        </w:numPr>
      </w:pPr>
      <w:r>
        <w:rPr/>
        <w:t>Masse au niveau de l’hypochondre droite (fécalome)</w:t>
      </w:r>
    </w:p>
    <w:p>
      <w:pPr/>
      <w:r>
        <w:rPr/>
        <w:t xml:space="preserve">Toucher recale </w:t>
      </w:r>
    </w:p>
    <w:p>
      <w:pPr>
        <w:numPr>
          <w:ilvl w:val="1"/>
          <w:numId w:val="8"/>
        </w:numPr>
      </w:pPr>
      <w:r>
        <w:rPr/>
        <w:t>Fécalome dans l’ampoule rectale</w:t>
      </w:r>
    </w:p>
    <w:p>
      <w:pPr>
        <w:pStyle w:val="Heading3"/>
      </w:pPr>
      <w:r>
        <w:rPr/>
        <w:t>Formes compliquées</w:t>
      </w:r>
    </w:p>
    <w:p>
      <w:pPr/>
      <w:r>
        <w:rPr/>
        <w:t xml:space="preserve">Perforation </w:t>
      </w:r>
      <w:r>
        <w:rPr/>
        <w:t>diastatique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Péritonite perforative 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Vomissements bilieux </w:t>
      </w:r>
    </w:p>
    <w:p>
      <w:pPr>
        <w:numPr>
          <w:ilvl w:val="1"/>
          <w:numId w:val="8"/>
        </w:numPr>
      </w:pPr>
      <w:r>
        <w:rPr/>
        <w:t>ASP avec pneumopéritoine</w:t>
      </w:r>
    </w:p>
    <w:p>
      <w:pPr/>
      <w:r>
        <w:rPr/>
        <w:t xml:space="preserve">Entérocolite </w:t>
      </w:r>
      <w:r>
        <w:rPr/>
        <w:t>ulcéro</w:t>
      </w:r>
      <w:r>
        <w:rPr/>
        <w:t>-nécrosantes (rarement sortie vivant = mort en générale)</w:t>
      </w:r>
    </w:p>
    <w:p>
      <w:pPr>
        <w:numPr>
          <w:ilvl w:val="1"/>
          <w:numId w:val="8"/>
        </w:numPr>
      </w:pPr>
      <w:r>
        <w:rPr/>
        <w:t>AEG</w:t>
      </w:r>
    </w:p>
    <w:p>
      <w:pPr>
        <w:numPr>
          <w:ilvl w:val="1"/>
          <w:numId w:val="8"/>
        </w:numPr>
      </w:pPr>
      <w:r>
        <w:rPr/>
        <w:t xml:space="preserve">Selles </w:t>
      </w:r>
      <w:r>
        <w:rPr/>
        <w:t>entérocolitique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Abdomen luisant et distendu</w:t>
      </w:r>
    </w:p>
    <w:p>
      <w:pPr>
        <w:keepNext/>
        <w:numPr>
          <w:ilvl w:val="1"/>
          <w:numId w:val="8"/>
        </w:numPr>
      </w:pPr>
      <w:r>
        <w:rPr/>
        <w:t xml:space="preserve">ASP : </w:t>
      </w:r>
      <w:r>
        <w:rPr/>
        <w:t>pneumatose</w:t>
      </w:r>
      <w:r>
        <w:rPr/>
        <w:t xml:space="preserve"> colique ou intestinale ou pneumopéritoine</w:t>
      </w:r>
    </w:p>
    <w:p>
      <w:pPr>
        <w:pStyle w:val="Heading2"/>
      </w:pPr>
      <w:r>
        <w:rPr/>
        <w:t>Diagnostic</w:t>
      </w:r>
      <w:r>
        <w:rPr/>
        <w:t xml:space="preserve"> différentiel</w:t>
      </w:r>
    </w:p>
    <w:p>
      <w:pPr/>
      <w:r>
        <w:rPr/>
        <w:t>Iléus méconiale (mucoviscidose)</w:t>
      </w:r>
    </w:p>
    <w:p>
      <w:pPr/>
      <w:r>
        <w:rPr/>
        <w:t>Bouchon méconial (lavement et thérapeutique)</w:t>
      </w:r>
    </w:p>
    <w:p>
      <w:pPr/>
      <w:r>
        <w:rPr/>
        <w:t>Syndrome du petit colon gauche (lavement diagnostic et thérapeutique)</w:t>
      </w:r>
    </w:p>
    <w:p>
      <w:pPr/>
      <w:r>
        <w:rPr/>
        <w:t>Pseudo obstruction intestinale chronique (POIC)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</w:t>
      </w:r>
    </w:p>
    <w:p>
      <w:pPr/>
      <w:r>
        <w:rPr/>
        <w:t>Transit intestinal acceptable</w:t>
      </w:r>
    </w:p>
    <w:p>
      <w:pPr>
        <w:pStyle w:val="Heading3"/>
      </w:pPr>
      <w:r>
        <w:rPr/>
        <w:t xml:space="preserve">Moyens </w:t>
      </w:r>
    </w:p>
    <w:p>
      <w:pPr/>
      <w:r>
        <w:rPr/>
        <w:t>Nursing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 xml:space="preserve">Technique de </w:t>
      </w:r>
      <w:r>
        <w:rPr/>
        <w:t>Swenson</w:t>
      </w:r>
    </w:p>
    <w:p>
      <w:pPr>
        <w:numPr>
          <w:ilvl w:val="1"/>
          <w:numId w:val="8"/>
        </w:numPr>
      </w:pPr>
      <w:r>
        <w:rPr/>
        <w:t>Technique Duhamel</w:t>
      </w:r>
    </w:p>
    <w:p>
      <w:pPr>
        <w:numPr>
          <w:ilvl w:val="1"/>
          <w:numId w:val="8"/>
        </w:numPr>
      </w:pPr>
      <w:r>
        <w:rPr/>
        <w:t xml:space="preserve">Technique de </w:t>
      </w:r>
      <w:r>
        <w:rPr/>
        <w:t>Soave</w:t>
      </w:r>
    </w:p>
    <w:p>
      <w:pPr>
        <w:numPr>
          <w:ilvl w:val="1"/>
          <w:numId w:val="8"/>
        </w:numPr>
      </w:pPr>
      <w:r>
        <w:rPr/>
        <w:t xml:space="preserve">State </w:t>
      </w:r>
      <w:r>
        <w:rPr/>
        <w:t>Rebhein</w:t>
      </w:r>
      <w:r>
        <w:rPr/>
        <w:t xml:space="preserve">, Lynn, </w:t>
      </w:r>
      <w:r>
        <w:rPr/>
        <w:t>etc</w:t>
      </w:r>
    </w:p>
    <w:p>
      <w:pPr>
        <w:pStyle w:val="Heading3"/>
      </w:pPr>
      <w:r>
        <w:rPr/>
        <w:t>Indication</w:t>
      </w:r>
    </w:p>
    <w:p>
      <w:pPr>
        <w:pStyle w:val="Heading4"/>
      </w:pPr>
      <w:r>
        <w:rPr/>
        <w:t>Nursing</w:t>
      </w:r>
    </w:p>
    <w:p>
      <w:pPr/>
      <w:r>
        <w:rPr/>
        <w:t xml:space="preserve">En attente de chirurgie d’abaissement </w:t>
      </w:r>
    </w:p>
    <w:p>
      <w:pPr/>
      <w:r>
        <w:rPr/>
        <w:t>Lavage tout le jour</w:t>
      </w:r>
    </w:p>
    <w:p>
      <w:pPr>
        <w:pStyle w:val="Heading4"/>
      </w:pPr>
      <w:r>
        <w:rPr/>
        <w:t>Chirurgie de décompression (colostomie)</w:t>
      </w:r>
    </w:p>
    <w:p>
      <w:pPr/>
      <w:r>
        <w:rPr/>
        <w:t xml:space="preserve">Echec de </w:t>
      </w:r>
      <w:r>
        <w:rPr/>
        <w:t>nurshing</w:t>
      </w:r>
    </w:p>
    <w:p>
      <w:pPr/>
      <w:r>
        <w:rPr/>
        <w:t xml:space="preserve">Complication </w:t>
      </w:r>
    </w:p>
    <w:p>
      <w:pPr>
        <w:pStyle w:val="Heading4"/>
      </w:pPr>
      <w:r>
        <w:rPr/>
        <w:t xml:space="preserve">Chirurgie d’abaissement </w:t>
      </w:r>
    </w:p>
    <w:p>
      <w:pPr/>
      <w:r>
        <w:rPr/>
        <w:t xml:space="preserve">Technique en fonction de l’inconvénient et des avantages propres et aussi de l’expérience </w:t>
      </w:r>
    </w:p>
    <w:p>
      <w:pPr>
        <w:pStyle w:val="Heading2"/>
      </w:pPr>
      <w:r>
        <w:rPr/>
        <w:t>Evolution</w:t>
      </w:r>
    </w:p>
    <w:p>
      <w:pPr/>
      <w:r>
        <w:rPr/>
        <w:t>Favorable</w:t>
      </w:r>
    </w:p>
    <w:p>
      <w:pPr/>
      <w:r>
        <w:rPr/>
        <w:t>Incontinence fécale</w:t>
      </w:r>
    </w:p>
    <w:p>
      <w:pPr/>
      <w:r>
        <w:rPr/>
        <w:t>Sténose</w:t>
      </w:r>
    </w:p>
    <w:p>
      <w:pPr/>
      <w:r>
        <w:rPr/>
        <w:t>Souillure</w:t>
      </w:r>
    </w:p>
    <w:p>
      <w:pPr/>
      <w:r>
        <w:rPr/>
        <w:t>Prolapsus</w:t>
      </w:r>
    </w:p>
    <w:p>
      <w:pPr>
        <w:pStyle w:val="Heading2"/>
      </w:pPr>
      <w:r>
        <w:rPr/>
        <w:t>Conclusion</w:t>
      </w:r>
    </w:p>
    <w:p>
      <w:pPr/>
      <w:r>
        <w:rPr/>
        <w:t>Définition et diagnostic histologiques</w:t>
      </w:r>
    </w:p>
    <w:p>
      <w:pPr/>
      <w:r>
        <w:rPr/>
        <w:t xml:space="preserve"> </w:t>
      </w:r>
      <w:r>
        <w:rPr/>
        <w:t>Ag</w:t>
      </w:r>
      <w:r>
        <w:rPr/>
        <w:t>a</w:t>
      </w:r>
      <w:r>
        <w:rPr/>
        <w:t>nglionose</w:t>
      </w:r>
      <w:r>
        <w:rPr/>
        <w:t xml:space="preserve"> de l’intestin terminale</w:t>
      </w:r>
    </w:p>
    <w:p>
      <w:pPr/>
      <w:r>
        <w:rPr/>
        <w:t>Constipation et occlusion digestive basse</w:t>
      </w:r>
    </w:p>
    <w:p>
      <w:pPr/>
      <w:r>
        <w:rPr/>
        <w:t>Importance de la biopsie rectale</w:t>
      </w:r>
    </w:p>
    <w:p>
      <w:pPr/>
      <w:r>
        <w:rPr/>
        <w:t>Traitement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