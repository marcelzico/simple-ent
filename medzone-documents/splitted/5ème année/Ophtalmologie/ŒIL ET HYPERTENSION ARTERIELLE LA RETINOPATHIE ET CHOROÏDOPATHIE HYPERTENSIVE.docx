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ŒIL ET</w:t>
      </w:r>
      <w:r>
        <w:rPr/>
        <w:t xml:space="preserve"> HYPERTENSION ARTERIELLE</w:t>
      </w:r>
      <w:r>
        <w:rPr/>
        <w:t xml:space="preserve"> : </w:t>
      </w:r>
      <w:r>
        <w:rPr/>
        <w:br/>
        <w:t>LA RETINOPATHIE ET CHOROÏDOPATHIE HYPERTENSIVE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49"/>
        </w:numPr>
      </w:pPr>
      <w:r>
        <w:rPr/>
        <w:t>Différencier les signes cliniques de le RTH et de l’artériosclérose</w:t>
      </w:r>
    </w:p>
    <w:p>
      <w:pPr>
        <w:numPr>
          <w:ilvl w:val="0"/>
          <w:numId w:val="49"/>
        </w:numPr>
      </w:pPr>
      <w:r>
        <w:rPr/>
        <w:t xml:space="preserve">Etablir les classifications de la RTH et de l’artériosclérose 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50"/>
        </w:numPr>
      </w:pPr>
      <w:r>
        <w:rPr/>
        <w:t>Rétine = fenêtre de la microcirculation</w:t>
      </w:r>
      <w:r>
        <w:rPr/>
      </w:r>
      <w:r>
        <w:rPr/>
        <w:t xml:space="preserve"> </w:t>
      </w:r>
    </w:p>
    <w:p>
      <w:pPr>
        <w:numPr>
          <w:ilvl w:val="0"/>
          <w:numId w:val="50"/>
        </w:numPr>
      </w:pPr>
      <w:r>
        <w:rPr/>
        <w:t>Similitude des vaisseaux rétiniens, rénaux, coronaires et cérébraux (</w:t>
      </w:r>
      <w:r>
        <w:rPr>
          <w:i/>
        </w:rPr>
        <w:t>de type terminal, sans anastomose ni circulation de suppléance)</w:t>
      </w:r>
    </w:p>
    <w:p>
      <w:pPr>
        <w:numPr>
          <w:ilvl w:val="0"/>
          <w:numId w:val="50"/>
        </w:numPr>
      </w:pPr>
      <w:r>
        <w:rPr/>
        <w:t xml:space="preserve">Les modifications du fond </w:t>
      </w:r>
      <w:r>
        <w:rPr/>
        <w:t>d’œil renseignent</w:t>
      </w:r>
      <w:r>
        <w:rPr/>
        <w:t xml:space="preserve"> sur l’évolutivité de l’HTA</w:t>
      </w:r>
    </w:p>
    <w:p>
      <w:pPr>
        <w:numPr>
          <w:ilvl w:val="0"/>
          <w:numId w:val="50"/>
        </w:numPr>
      </w:pPr>
      <w:r>
        <w:rPr/>
        <w:t>HTA :</w:t>
      </w:r>
    </w:p>
    <w:p>
      <w:pPr>
        <w:numPr>
          <w:ilvl w:val="1"/>
          <w:numId w:val="50"/>
        </w:numPr>
      </w:pPr>
      <w:r>
        <w:rPr/>
        <w:t>Lésions chroniques irréversibles</w:t>
      </w:r>
    </w:p>
    <w:p>
      <w:pPr>
        <w:numPr>
          <w:ilvl w:val="1"/>
          <w:numId w:val="50"/>
        </w:numPr>
      </w:pPr>
      <w:r>
        <w:rPr/>
        <w:t>Lésions aigues réversibles</w:t>
      </w:r>
    </w:p>
    <w:p>
      <w:pPr>
        <w:numPr>
          <w:ilvl w:val="0"/>
          <w:numId w:val="50"/>
        </w:numPr>
      </w:pPr>
      <w:r>
        <w:rPr/>
        <w:t>Découverte de l’HTA au cours des complications au FO</w:t>
      </w:r>
      <w:r>
        <w:drawing>
          <wp:inline xmlns:a="http://schemas.openxmlformats.org/drawingml/2006/main" xmlns:pic="http://schemas.openxmlformats.org/drawingml/2006/picture">
            <wp:extent cx="15976600" cy="12153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1215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  <w:numPr>
          <w:ilvl w:val="0"/>
          <w:numId w:val="50"/>
        </w:numPr>
      </w:pPr>
      <w:r>
        <w:rPr>
          <w:b/>
        </w:rPr>
        <w:t xml:space="preserve">Vascularisation de la rétine </w:t>
      </w:r>
    </w:p>
    <w:p>
      <w:pPr>
        <w:spacing w:line="480" w:lineRule="auto"/>
        <w:numPr>
          <w:ilvl w:val="1"/>
          <w:numId w:val="50"/>
        </w:numPr>
      </w:pPr>
      <w:r>
        <w:rPr>
          <w:b/>
        </w:rPr>
        <w:t>L’artère</w:t>
      </w:r>
      <w:r>
        <w:rPr>
          <w:b/>
        </w:rPr>
        <w:t xml:space="preserve"> centrale </w:t>
      </w:r>
      <w:r>
        <w:rPr/>
        <w:t>(rétine interne)</w:t>
      </w:r>
    </w:p>
    <w:p>
      <w:pPr>
        <w:spacing w:line="480" w:lineRule="auto"/>
        <w:numPr>
          <w:ilvl w:val="1"/>
          <w:numId w:val="50"/>
        </w:numPr>
      </w:pPr>
      <w:r>
        <w:rPr>
          <w:b/>
        </w:rPr>
        <w:t xml:space="preserve">La </w:t>
      </w:r>
      <w:r>
        <w:rPr>
          <w:b/>
        </w:rPr>
        <w:t>choriocapillaire</w:t>
      </w:r>
      <w:r>
        <w:rPr/>
      </w:r>
      <w:r>
        <w:rPr/>
        <w:t xml:space="preserve"> (vascularise la rétine externe)</w:t>
      </w:r>
    </w:p>
    <w:p>
      <w:pPr>
        <w:spacing w:line="480" w:lineRule="auto"/>
        <w:numPr>
          <w:ilvl w:val="1"/>
          <w:numId w:val="50"/>
        </w:numPr>
      </w:pPr>
      <w:r>
        <w:drawing>
          <wp:inline xmlns:a="http://schemas.openxmlformats.org/drawingml/2006/main" xmlns:pic="http://schemas.openxmlformats.org/drawingml/2006/picture">
            <wp:extent cx="16154400" cy="12052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0" cy="1205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  <w:numPr>
          <w:ilvl w:val="0"/>
          <w:numId w:val="50"/>
        </w:numPr>
      </w:pPr>
      <w:r>
        <w:rPr>
          <w:b/>
        </w:rPr>
        <w:t xml:space="preserve">Drainage veineux : </w:t>
      </w:r>
      <w:r>
        <w:rPr/>
        <w:t>veines principales, homonymes des artères</w:t>
      </w:r>
    </w:p>
    <w:p>
      <w:pPr>
        <w:spacing w:line="480" w:lineRule="auto"/>
        <w:numPr>
          <w:ilvl w:val="0"/>
          <w:numId w:val="50"/>
        </w:numPr>
      </w:pPr>
      <w:r>
        <w:rPr>
          <w:b/>
        </w:rPr>
        <w:t xml:space="preserve">Artères et veines : </w:t>
      </w:r>
      <w:r>
        <w:rPr/>
        <w:t>distribution territoriale commune mais un trajet différent</w:t>
      </w:r>
    </w:p>
    <w:p>
      <w:pPr>
        <w:spacing w:line="480" w:lineRule="auto"/>
        <w:numPr>
          <w:ilvl w:val="0"/>
          <w:numId w:val="50"/>
        </w:numPr>
      </w:pPr>
      <w:r>
        <w:rPr/>
        <w:t>Croisement entre une branche artérielle et une branche veineuse : manchon d’adventice commun</w:t>
      </w:r>
    </w:p>
    <w:p>
      <w:pPr>
        <w:pStyle w:val="Heading3"/>
      </w:pPr>
      <w:r>
        <w:rPr/>
        <w:t>Physiopathologie : deux particularités de la rétine</w:t>
      </w:r>
    </w:p>
    <w:p>
      <w:pPr>
        <w:pStyle w:val="Heading4"/>
      </w:pPr>
      <w:r>
        <w:rPr/>
        <w:t>La barrière hémato-rétinienne (BHR)</w:t>
      </w:r>
    </w:p>
    <w:p>
      <w:pPr>
        <w:pStyle w:val="Heading5"/>
      </w:pPr>
      <w:r>
        <w:rPr/>
        <w:t>BHR externe :</w:t>
      </w:r>
    </w:p>
    <w:p>
      <w:pPr/>
      <w:r>
        <w:rPr>
          <w:i/>
        </w:rPr>
        <w:t>Semi-perméable</w:t>
      </w:r>
    </w:p>
    <w:p>
      <w:pPr/>
      <w:r>
        <w:rPr/>
        <w:t>Constitué par :</w:t>
      </w:r>
    </w:p>
    <w:p>
      <w:pPr>
        <w:numPr>
          <w:ilvl w:val="0"/>
          <w:numId w:val="51"/>
        </w:numPr>
      </w:pPr>
      <w:r>
        <w:rPr/>
        <w:t>Epithélium</w:t>
      </w:r>
      <w:r>
        <w:rPr/>
        <w:t xml:space="preserve"> pigmentaire</w:t>
      </w:r>
    </w:p>
    <w:p>
      <w:pPr>
        <w:numPr>
          <w:ilvl w:val="0"/>
          <w:numId w:val="51"/>
        </w:numPr>
      </w:pPr>
      <w:r>
        <w:rPr/>
        <w:t>Membrane de Bruch</w:t>
      </w:r>
      <w:r>
        <w:rPr/>
      </w:r>
    </w:p>
    <w:p>
      <w:pPr>
        <w:numPr>
          <w:ilvl w:val="0"/>
          <w:numId w:val="51"/>
        </w:numPr>
      </w:pPr>
      <w:r>
        <w:rPr/>
        <w:t>Endothélium des capillaires choroïdiens</w:t>
      </w:r>
    </w:p>
    <w:p>
      <w:pPr>
        <w:pStyle w:val="Heading5"/>
      </w:pPr>
      <w:r>
        <w:rPr/>
        <w:t>BHR interne</w:t>
      </w:r>
    </w:p>
    <w:p>
      <w:pPr/>
      <w:r>
        <w:rPr/>
        <w:t>Constitué par :</w:t>
      </w:r>
    </w:p>
    <w:p>
      <w:pPr>
        <w:numPr>
          <w:ilvl w:val="0"/>
          <w:numId w:val="52"/>
        </w:numPr>
      </w:pPr>
      <w:r>
        <w:rPr/>
        <w:t>Endothélium des capillaires rétiniens</w:t>
      </w:r>
    </w:p>
    <w:p>
      <w:pPr>
        <w:numPr>
          <w:ilvl w:val="0"/>
          <w:numId w:val="52"/>
        </w:numPr>
      </w:pPr>
      <w:r>
        <w:rPr/>
        <w:t xml:space="preserve">Cellules endothéliales non </w:t>
      </w:r>
      <w:r>
        <w:rPr/>
        <w:t>fenestrées</w:t>
      </w:r>
      <w:r>
        <w:rPr/>
        <w:t xml:space="preserve"> : “</w:t>
      </w:r>
      <w:r>
        <w:rPr/>
        <w:t>Tight</w:t>
      </w:r>
      <w:r>
        <w:rPr/>
        <w:t xml:space="preserve"> </w:t>
      </w:r>
      <w:r>
        <w:rPr/>
        <w:t>junctions</w:t>
      </w:r>
      <w:r>
        <w:rPr/>
        <w:t>”, très étanches</w:t>
      </w:r>
    </w:p>
    <w:p>
      <w:pPr/>
      <w:r>
        <w:rPr/>
        <w:t>Constitue une barrière entre le secteur plasmatique et le secteur tissulaire</w:t>
      </w:r>
    </w:p>
    <w:p>
      <w:pPr>
        <w:pStyle w:val="Heading4"/>
      </w:pPr>
      <w:r>
        <w:rPr/>
        <w:t>Absence d’innervation vasculaire sympathique</w:t>
      </w:r>
    </w:p>
    <w:p>
      <w:pPr>
        <w:numPr>
          <w:ilvl w:val="0"/>
          <w:numId w:val="53"/>
        </w:numPr>
      </w:pPr>
      <w:r>
        <w:rPr/>
        <w:t xml:space="preserve">Débit sanguin rétinien régi par un </w:t>
      </w:r>
      <w:r>
        <w:rPr>
          <w:b/>
        </w:rPr>
        <w:t>système local d’autorégulation</w:t>
      </w:r>
      <w:r>
        <w:rPr/>
        <w:t xml:space="preserve"> afin de maintenir un débit constant :</w:t>
      </w:r>
    </w:p>
    <w:p>
      <w:pPr>
        <w:numPr>
          <w:ilvl w:val="1"/>
          <w:numId w:val="53"/>
        </w:numPr>
      </w:pPr>
      <w:r>
        <w:rPr/>
        <w:t>En cas d’HTA : vasoconstriction rétinienne</w:t>
      </w:r>
    </w:p>
    <w:p>
      <w:pPr>
        <w:numPr>
          <w:ilvl w:val="1"/>
          <w:numId w:val="53"/>
        </w:numPr>
      </w:pPr>
      <w:r>
        <w:rPr/>
        <w:t>Hypotension : vasodilatation</w:t>
      </w:r>
    </w:p>
    <w:p>
      <w:pPr>
        <w:numPr>
          <w:ilvl w:val="0"/>
          <w:numId w:val="53"/>
        </w:numPr>
      </w:pPr>
      <w:r>
        <w:rPr/>
        <w:t>En cas d’HTA importante :</w:t>
      </w:r>
    </w:p>
    <w:p>
      <w:pPr>
        <w:numPr>
          <w:ilvl w:val="1"/>
          <w:numId w:val="53"/>
        </w:numPr>
      </w:pPr>
      <w:r>
        <w:rPr/>
        <w:t xml:space="preserve">Le système d’autorégulation peut être dépassé : </w:t>
      </w:r>
      <w:r>
        <w:rPr>
          <w:b/>
        </w:rPr>
        <w:t>rupture de la BHR</w:t>
      </w:r>
    </w:p>
    <w:p>
      <w:pPr>
        <w:numPr>
          <w:ilvl w:val="2"/>
          <w:numId w:val="53"/>
        </w:numPr>
      </w:pPr>
      <w:r>
        <w:rPr>
          <w:b/>
        </w:rPr>
        <w:t>-&gt; Vasodilatation</w:t>
      </w:r>
    </w:p>
    <w:p>
      <w:pPr>
        <w:numPr>
          <w:ilvl w:val="2"/>
          <w:numId w:val="53"/>
        </w:numPr>
      </w:pPr>
      <w:r>
        <w:rPr>
          <w:b/>
        </w:rPr>
        <w:t>-&gt; perméabilité vasculaire</w:t>
      </w:r>
    </w:p>
    <w:p>
      <w:pPr>
        <w:numPr>
          <w:ilvl w:val="3"/>
          <w:numId w:val="53"/>
        </w:numPr>
      </w:pPr>
      <w:r>
        <w:rPr/>
        <w:t xml:space="preserve">Diffusion des </w:t>
      </w:r>
      <w:r>
        <w:rPr/>
        <w:t>éléments</w:t>
      </w:r>
      <w:r>
        <w:rPr/>
        <w:t xml:space="preserve"> sanguins dans la rétine (</w:t>
      </w:r>
      <w:r>
        <w:rPr/>
        <w:t>œdème</w:t>
      </w:r>
      <w:r>
        <w:rPr/>
        <w:t>, exsudats, hémorragies)</w:t>
      </w:r>
    </w:p>
    <w:p>
      <w:pPr>
        <w:numPr>
          <w:ilvl w:val="3"/>
          <w:numId w:val="53"/>
        </w:numPr>
      </w:pPr>
      <w:r>
        <w:rPr/>
        <w:t>Occlusion vasculaire (ischémie, exsudats cotonneux)</w:t>
      </w:r>
      <w:r>
        <w:rPr/>
        <w:br/>
      </w:r>
    </w:p>
    <w:p>
      <w:pPr>
        <w:numPr>
          <w:ilvl w:val="0"/>
          <w:numId w:val="53"/>
        </w:numPr>
      </w:pPr>
      <w:r>
        <w:rPr/>
        <w:t>La rétinopathie hypertensive regroupe les signes vrais liés à l’HTA et les signes liés à l’artériosclérose</w:t>
      </w:r>
    </w:p>
    <w:p>
      <w:pPr>
        <w:numPr>
          <w:ilvl w:val="0"/>
          <w:numId w:val="53"/>
        </w:numPr>
      </w:pPr>
      <w:r>
        <w:rPr/>
        <w:t>Elle est très fréquente, bilatérale, et longtemps asymptomatique</w:t>
      </w:r>
    </w:p>
    <w:p>
      <w:pPr>
        <w:numPr>
          <w:ilvl w:val="0"/>
          <w:numId w:val="53"/>
        </w:numPr>
      </w:pPr>
      <w:r>
        <w:rPr/>
        <w:t>Diagnostic clinique</w:t>
      </w:r>
    </w:p>
    <w:p>
      <w:pPr>
        <w:numPr>
          <w:ilvl w:val="1"/>
          <w:numId w:val="53"/>
        </w:numPr>
      </w:pPr>
      <w:r>
        <w:rPr/>
        <w:t xml:space="preserve">Contexte évocateur </w:t>
      </w:r>
    </w:p>
    <w:p>
      <w:pPr>
        <w:numPr>
          <w:ilvl w:val="2"/>
          <w:numId w:val="53"/>
        </w:numPr>
      </w:pPr>
      <w:r>
        <w:rPr/>
        <w:t>Examen systématique de bilan d’HTA +++</w:t>
      </w:r>
      <w:r>
        <w:rPr/>
        <w:br/>
      </w:r>
    </w:p>
    <w:p>
      <w:pPr>
        <w:numPr>
          <w:ilvl w:val="1"/>
          <w:numId w:val="53"/>
        </w:numPr>
      </w:pPr>
      <w:r>
        <w:rPr/>
        <w:t>En cas de complications :</w:t>
      </w:r>
    </w:p>
    <w:p>
      <w:pPr>
        <w:numPr>
          <w:ilvl w:val="2"/>
          <w:numId w:val="53"/>
        </w:numPr>
      </w:pPr>
      <w:r>
        <w:rPr/>
        <w:t>Occlusion veineuse rétinienne</w:t>
      </w:r>
    </w:p>
    <w:p>
      <w:pPr>
        <w:numPr>
          <w:ilvl w:val="2"/>
          <w:numId w:val="53"/>
        </w:numPr>
      </w:pPr>
      <w:r>
        <w:rPr/>
        <w:t>HTA maligne</w:t>
      </w:r>
      <w:r>
        <w:rPr/>
        <w:br/>
      </w:r>
    </w:p>
    <w:p>
      <w:pPr>
        <w:numPr>
          <w:ilvl w:val="0"/>
          <w:numId w:val="53"/>
        </w:numPr>
      </w:pPr>
      <w:r>
        <w:rPr/>
        <w:t xml:space="preserve">L’artériosclérose est une </w:t>
      </w:r>
      <w:r>
        <w:rPr/>
        <w:t>dégénérescence</w:t>
      </w:r>
      <w:r>
        <w:rPr/>
        <w:t xml:space="preserve"> qui entraine un épaississement et une induration de la paroi des petites artères (hypertrophie de la média, </w:t>
      </w:r>
      <w:r>
        <w:rPr/>
        <w:t>hyalinisation</w:t>
      </w:r>
      <w:r>
        <w:rPr/>
        <w:t xml:space="preserve"> de l’intima, hyperplasie endothéliale)</w:t>
      </w:r>
      <w:r>
        <w:rPr/>
        <w:br/>
      </w:r>
    </w:p>
    <w:p>
      <w:pPr>
        <w:numPr>
          <w:ilvl w:val="0"/>
          <w:numId w:val="53"/>
        </w:numPr>
      </w:pPr>
      <w:r>
        <w:rPr/>
        <w:t xml:space="preserve">L’athérosclérose : modification de l’intima des artères avec dépôts de lipide, de dérivés sanguins, de </w:t>
      </w:r>
      <w:r>
        <w:rPr/>
        <w:t>calcaire associé</w:t>
      </w:r>
      <w:r>
        <w:rPr/>
        <w:t xml:space="preserve"> à des altérations de la média, n’atteint jamais les artérioles rétiniennes</w:t>
      </w:r>
    </w:p>
    <w:p>
      <w:pPr/>
    </w:p>
    <w:p>
      <w:pPr>
        <w:pStyle w:val="Heading2"/>
        <w:numPr>
          <w:ilvl w:val="0"/>
          <w:numId w:val="54"/>
        </w:numPr>
      </w:pPr>
      <w:r>
        <w:rPr/>
        <w:t xml:space="preserve">Place du fond </w:t>
      </w:r>
      <w:r>
        <w:rPr/>
        <w:t>d’</w:t>
      </w:r>
      <w:r>
        <w:rPr/>
        <w:t xml:space="preserve">œil </w:t>
      </w:r>
      <w:r>
        <w:rPr/>
        <w:t xml:space="preserve"> dans</w:t>
      </w:r>
      <w:r>
        <w:rPr/>
        <w:t xml:space="preserve"> le bilan d’HTA?</w:t>
      </w:r>
    </w:p>
    <w:p>
      <w:pPr>
        <w:numPr>
          <w:ilvl w:val="0"/>
          <w:numId w:val="55"/>
        </w:numPr>
      </w:pPr>
      <w:r>
        <w:rPr/>
        <w:t>Méthodes d’examen</w:t>
      </w:r>
    </w:p>
    <w:p>
      <w:pPr>
        <w:numPr>
          <w:ilvl w:val="0"/>
          <w:numId w:val="55"/>
        </w:numPr>
      </w:pPr>
      <w:r>
        <w:rPr/>
        <w:t xml:space="preserve">Quels signes rétiniens sont utiles pour l’étude du risque </w:t>
      </w:r>
      <w:r>
        <w:rPr/>
        <w:t>cardiovasculaire ?</w:t>
      </w:r>
      <w:r>
        <w:rPr/>
        <w:t xml:space="preserve"> quelle </w:t>
      </w:r>
      <w:r>
        <w:rPr/>
        <w:t>classification</w:t>
      </w:r>
      <w:r>
        <w:rPr/>
        <w:t xml:space="preserve"> utiliser ?</w:t>
      </w:r>
    </w:p>
    <w:p>
      <w:pPr>
        <w:numPr>
          <w:ilvl w:val="0"/>
          <w:numId w:val="55"/>
        </w:numPr>
      </w:pPr>
      <w:r>
        <w:rPr/>
        <w:t>HTA et risque CV</w:t>
      </w:r>
    </w:p>
    <w:p>
      <w:pPr>
        <w:numPr>
          <w:ilvl w:val="0"/>
          <w:numId w:val="55"/>
        </w:numPr>
      </w:pPr>
      <w:r>
        <w:rPr/>
        <w:t>Les autres complications rétiniennes de l’HTA</w:t>
      </w:r>
    </w:p>
    <w:p>
      <w:pPr>
        <w:numPr>
          <w:ilvl w:val="0"/>
          <w:numId w:val="55"/>
        </w:numPr>
      </w:pPr>
      <w:r>
        <w:rPr/>
        <w:t>Les indications du fond d’</w:t>
      </w:r>
      <w:r>
        <w:rPr/>
        <w:t xml:space="preserve">œil </w:t>
      </w:r>
    </w:p>
    <w:p>
      <w:pPr>
        <w:pStyle w:val="Heading3"/>
      </w:pPr>
      <w:r>
        <w:rPr/>
        <w:t>Quelles méthodes ?</w:t>
      </w:r>
    </w:p>
    <w:p>
      <w:pPr>
        <w:numPr>
          <w:ilvl w:val="0"/>
          <w:numId w:val="56"/>
        </w:numPr>
      </w:pPr>
      <w:r>
        <w:rPr/>
        <w:t>Dilatation pupillaire</w:t>
      </w:r>
    </w:p>
    <w:p>
      <w:pPr>
        <w:numPr>
          <w:ilvl w:val="1"/>
          <w:numId w:val="56"/>
        </w:numPr>
      </w:pPr>
      <w:r>
        <w:rPr/>
        <w:t>Ophtalmoscopie directe, indirecte</w:t>
      </w:r>
    </w:p>
    <w:p>
      <w:pPr>
        <w:numPr>
          <w:ilvl w:val="1"/>
          <w:numId w:val="56"/>
        </w:numPr>
      </w:pPr>
      <w:r>
        <w:rPr/>
        <w:t>Biomicroscopie (</w:t>
      </w:r>
      <w:r>
        <w:rPr/>
        <w:t>V3M</w:t>
      </w:r>
      <w:r>
        <w:rPr/>
      </w:r>
      <w:r>
        <w:rPr/>
        <w:t xml:space="preserve">, </w:t>
      </w:r>
      <w:r>
        <w:rPr/>
        <w:t>Volk</w:t>
      </w:r>
      <w:r>
        <w:rPr/>
        <w:t>)</w:t>
      </w:r>
    </w:p>
    <w:p>
      <w:pPr/>
      <w:r>
        <w:drawing>
          <wp:inline xmlns:a="http://schemas.openxmlformats.org/drawingml/2006/main" xmlns:pic="http://schemas.openxmlformats.org/drawingml/2006/picture">
            <wp:extent cx="18503900" cy="137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03900" cy="13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7"/>
        </w:numPr>
      </w:pPr>
      <w:r>
        <w:rPr/>
        <w:t>Angiographie à la fluorescéine</w:t>
      </w:r>
    </w:p>
    <w:p>
      <w:pPr>
        <w:numPr>
          <w:ilvl w:val="1"/>
          <w:numId w:val="57"/>
        </w:numPr>
      </w:pPr>
      <w:r>
        <w:rPr/>
        <w:t>Opacification des vaisseaux rétiniens</w:t>
      </w:r>
    </w:p>
    <w:p>
      <w:pPr>
        <w:numPr>
          <w:ilvl w:val="1"/>
          <w:numId w:val="57"/>
        </w:numPr>
      </w:pPr>
      <w:r>
        <w:rPr/>
        <w:t>Après dilatation pupillaire</w:t>
      </w:r>
    </w:p>
    <w:p>
      <w:pPr>
        <w:numPr>
          <w:ilvl w:val="1"/>
          <w:numId w:val="57"/>
        </w:numPr>
      </w:pPr>
      <w:r>
        <w:rPr/>
        <w:t>Diagnostic et surveillance de certaines complications</w:t>
      </w:r>
    </w:p>
    <w:p>
      <w:pPr>
        <w:numPr>
          <w:ilvl w:val="2"/>
          <w:numId w:val="57"/>
        </w:numPr>
      </w:pPr>
      <w:r>
        <w:rPr/>
        <w:t>œdème</w:t>
      </w:r>
      <w:r>
        <w:rPr/>
        <w:t xml:space="preserve"> papillaire, </w:t>
      </w:r>
      <w:r>
        <w:rPr/>
        <w:t>œdème</w:t>
      </w:r>
      <w:r>
        <w:rPr/>
        <w:t xml:space="preserve"> maculaire</w:t>
      </w:r>
    </w:p>
    <w:p>
      <w:pPr>
        <w:numPr>
          <w:ilvl w:val="2"/>
          <w:numId w:val="57"/>
        </w:numPr>
      </w:pPr>
      <w:r>
        <w:rPr/>
        <w:t>Ischémie choroïdienne</w:t>
      </w:r>
    </w:p>
    <w:p>
      <w:pPr>
        <w:numPr>
          <w:ilvl w:val="2"/>
          <w:numId w:val="57"/>
        </w:numPr>
      </w:pPr>
      <w:r>
        <w:rPr/>
        <w:t>Accident vasculaire rétinien (OACR, OVCR)</w:t>
      </w:r>
    </w:p>
    <w:p>
      <w:pPr>
        <w:numPr>
          <w:ilvl w:val="2"/>
          <w:numId w:val="57"/>
        </w:numPr>
      </w:pPr>
      <w:r>
        <w:rPr/>
        <w:t>NOIAA (</w:t>
      </w:r>
      <w:r>
        <w:rPr>
          <w:i/>
        </w:rPr>
        <w:t>neuropathie optique ischémique antérieure aiguë)</w:t>
      </w:r>
    </w:p>
    <w:p>
      <w:pPr>
        <w:pStyle w:val="Heading2"/>
        <w:numPr>
          <w:ilvl w:val="0"/>
          <w:numId w:val="54"/>
        </w:numPr>
      </w:pPr>
      <w:r>
        <w:rPr/>
        <w:t>SYMPTOMATOLOGIE</w:t>
      </w:r>
    </w:p>
    <w:p>
      <w:pPr>
        <w:pStyle w:val="Heading3"/>
        <w:numPr>
          <w:ilvl w:val="0"/>
          <w:numId w:val="58"/>
        </w:numPr>
      </w:pPr>
      <w:r>
        <w:rPr/>
        <w:t>Rétrécissement artériel diffus</w:t>
      </w:r>
    </w:p>
    <w:p>
      <w:pPr>
        <w:numPr>
          <w:ilvl w:val="0"/>
          <w:numId w:val="59"/>
        </w:numPr>
      </w:pPr>
      <w:r>
        <w:rPr/>
        <w:t>Signe rétinien le plus précoce)</w:t>
      </w:r>
    </w:p>
    <w:p>
      <w:pPr>
        <w:numPr>
          <w:ilvl w:val="0"/>
          <w:numId w:val="59"/>
        </w:numPr>
      </w:pPr>
      <w:r>
        <w:rPr/>
        <w:t>En rapport avec le système d’autorégulation</w:t>
      </w:r>
    </w:p>
    <w:p>
      <w:pPr>
        <w:numPr>
          <w:ilvl w:val="0"/>
          <w:numId w:val="59"/>
        </w:numPr>
      </w:pPr>
      <w:r>
        <w:rPr/>
        <w:t>Réversible</w:t>
      </w:r>
    </w:p>
    <w:p>
      <w:pPr>
        <w:numPr>
          <w:ilvl w:val="0"/>
          <w:numId w:val="59"/>
        </w:numPr>
      </w:pPr>
      <w:r>
        <w:drawing>
          <wp:inline xmlns:a="http://schemas.openxmlformats.org/drawingml/2006/main" xmlns:pic="http://schemas.openxmlformats.org/drawingml/2006/picture">
            <wp:extent cx="18402300" cy="137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0" cy="13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3"/>
        <w:numPr>
          <w:ilvl w:val="0"/>
          <w:numId w:val="58"/>
        </w:numPr>
      </w:pPr>
      <w:r>
        <w:rPr/>
        <w:t>Hémorragies</w:t>
      </w:r>
    </w:p>
    <w:p>
      <w:pPr>
        <w:numPr>
          <w:ilvl w:val="0"/>
          <w:numId w:val="60"/>
        </w:numPr>
      </w:pPr>
      <w:r>
        <w:rPr/>
        <w:t xml:space="preserve">En </w:t>
      </w:r>
      <w:r>
        <w:rPr/>
        <w:t>flammèches</w:t>
      </w:r>
      <w:r>
        <w:rPr/>
      </w:r>
      <w:r>
        <w:rPr/>
        <w:t xml:space="preserve"> dans les couches superficielles, </w:t>
      </w:r>
      <w:r>
        <w:rPr/>
        <w:t>péri papillaires</w:t>
      </w:r>
    </w:p>
    <w:p>
      <w:pPr>
        <w:numPr>
          <w:ilvl w:val="0"/>
          <w:numId w:val="60"/>
        </w:numPr>
      </w:pPr>
      <w:r>
        <w:rPr/>
        <w:t>Profondes, rondes, sur toute la rétine (= infarctus rétiniens par occlusions artériolaires)</w:t>
      </w:r>
    </w:p>
    <w:p>
      <w:pPr>
        <w:numPr>
          <w:ilvl w:val="0"/>
          <w:numId w:val="60"/>
        </w:numPr>
      </w:pPr>
      <w:r>
        <w:rPr/>
        <w:t>Régressent spontanément</w:t>
      </w:r>
    </w:p>
    <w:p>
      <w:pPr>
        <w:numPr>
          <w:ilvl w:val="0"/>
          <w:numId w:val="60"/>
        </w:numPr>
      </w:pPr>
      <w:r>
        <w:drawing>
          <wp:inline xmlns:a="http://schemas.openxmlformats.org/drawingml/2006/main" xmlns:pic="http://schemas.openxmlformats.org/drawingml/2006/picture">
            <wp:extent cx="9410700" cy="7556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10700" cy="75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0"/>
          <w:numId w:val="58"/>
        </w:numPr>
      </w:pPr>
      <w:r>
        <w:rPr/>
        <w:t>Exsudats secs</w:t>
      </w:r>
    </w:p>
    <w:p>
      <w:pPr>
        <w:numPr>
          <w:ilvl w:val="0"/>
          <w:numId w:val="61"/>
        </w:numPr>
      </w:pPr>
      <w:r>
        <w:rPr/>
        <w:t>Petites plages jaunâtres, profondes, bien limitées, multiples</w:t>
      </w:r>
    </w:p>
    <w:p>
      <w:pPr>
        <w:numPr>
          <w:ilvl w:val="0"/>
          <w:numId w:val="61"/>
        </w:numPr>
      </w:pPr>
      <w:r>
        <w:rPr/>
        <w:t>D’apparition plus tardive</w:t>
      </w:r>
    </w:p>
    <w:p>
      <w:pPr>
        <w:numPr>
          <w:ilvl w:val="0"/>
          <w:numId w:val="61"/>
        </w:numPr>
      </w:pPr>
      <w:r>
        <w:rPr/>
        <w:t>Traduisent une rupture durable/</w:t>
      </w:r>
      <w:r>
        <w:rPr>
          <w:i/>
        </w:rPr>
        <w:t>prolongée</w:t>
      </w:r>
      <w:r>
        <w:rPr/>
        <w:t xml:space="preserve"> de la BHR </w:t>
      </w:r>
    </w:p>
    <w:p>
      <w:pPr>
        <w:numPr>
          <w:ilvl w:val="0"/>
          <w:numId w:val="61"/>
        </w:numPr>
      </w:pPr>
      <w:r>
        <w:rPr/>
        <w:t>Régressent très lentement</w:t>
      </w:r>
    </w:p>
    <w:p>
      <w:pPr/>
      <w:r>
        <w:rPr>
          <w:i/>
        </w:rPr>
        <w:t>Rupture : extravasation du contenu vasculaire</w:t>
      </w:r>
    </w:p>
    <w:p>
      <w:pPr/>
      <w:r>
        <w:rPr>
          <w:i/>
        </w:rPr>
        <w:t>Inondation de la rétine</w:t>
      </w:r>
    </w:p>
    <w:p>
      <w:pPr/>
      <w:r>
        <w:rPr>
          <w:i/>
        </w:rPr>
        <w:t>-&gt; l’épithélium pigmenté vas pomper l’excès d’eau (maintient le taux de déshydratation à 60%)</w:t>
      </w:r>
    </w:p>
    <w:p>
      <w:pPr/>
      <w:r>
        <w:rPr>
          <w:i/>
        </w:rPr>
        <w:t>-&gt; LPP non absorbés, se déposent sur la rétine -&gt; exsudats secs</w:t>
      </w:r>
    </w:p>
    <w:p>
      <w:pPr/>
      <w:r>
        <w:drawing>
          <wp:inline xmlns:a="http://schemas.openxmlformats.org/drawingml/2006/main" xmlns:pic="http://schemas.openxmlformats.org/drawingml/2006/picture">
            <wp:extent cx="18503900" cy="1371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03900" cy="13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0"/>
          <w:numId w:val="58"/>
        </w:numPr>
      </w:pPr>
      <w:r>
        <w:rPr/>
        <w:t>Exsudats cotonneux</w:t>
      </w:r>
    </w:p>
    <w:p>
      <w:pPr>
        <w:numPr>
          <w:ilvl w:val="0"/>
          <w:numId w:val="62"/>
        </w:numPr>
      </w:pPr>
      <w:r>
        <w:rPr/>
        <w:t>Représentatifs de la gravité, et/ou de l’évolution de l’HTA</w:t>
      </w:r>
    </w:p>
    <w:p>
      <w:pPr>
        <w:numPr>
          <w:ilvl w:val="0"/>
          <w:numId w:val="62"/>
        </w:numPr>
      </w:pPr>
      <w:r>
        <w:rPr/>
        <w:t>Dus à l’accumulation de matériel axoplasmique</w:t>
      </w:r>
    </w:p>
    <w:p>
      <w:pPr>
        <w:numPr>
          <w:ilvl w:val="0"/>
          <w:numId w:val="62"/>
        </w:numPr>
      </w:pPr>
      <w:r>
        <w:rPr/>
        <w:t>Traduisent une ischémie rétinienne localisée</w:t>
      </w:r>
    </w:p>
    <w:p>
      <w:pPr>
        <w:numPr>
          <w:ilvl w:val="0"/>
          <w:numId w:val="62"/>
        </w:numPr>
      </w:pPr>
      <w:r>
        <w:rPr/>
        <w:t xml:space="preserve">Apparaissent sous forme de </w:t>
      </w:r>
      <w:r>
        <w:rPr>
          <w:b/>
        </w:rPr>
        <w:t>lésions de petite taille, duveteuses, à contours flous</w:t>
      </w:r>
    </w:p>
    <w:p>
      <w:pPr>
        <w:numPr>
          <w:ilvl w:val="0"/>
          <w:numId w:val="62"/>
        </w:numPr>
      </w:pPr>
      <w:r>
        <w:rPr/>
        <w:t>Régressent en 3 à 4 semaines avec le traitement (</w:t>
      </w:r>
      <w:r>
        <w:rPr>
          <w:i/>
        </w:rPr>
        <w:t>traitement de l’HTA)</w:t>
      </w:r>
    </w:p>
    <w:p>
      <w:pPr/>
      <w:r>
        <w:drawing>
          <wp:inline xmlns:a="http://schemas.openxmlformats.org/drawingml/2006/main" xmlns:pic="http://schemas.openxmlformats.org/drawingml/2006/picture">
            <wp:extent cx="9194800" cy="6464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94800" cy="646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0"/>
          <w:numId w:val="58"/>
        </w:numPr>
      </w:pPr>
      <w:r>
        <w:rPr/>
        <w:t>œdème</w:t>
      </w:r>
      <w:r>
        <w:rPr/>
        <w:t xml:space="preserve"> papillaire</w:t>
      </w:r>
    </w:p>
    <w:p>
      <w:pPr>
        <w:numPr>
          <w:ilvl w:val="0"/>
          <w:numId w:val="63"/>
        </w:numPr>
      </w:pPr>
      <w:r>
        <w:rPr/>
        <w:t>Par HTA sévère et rapide</w:t>
      </w:r>
    </w:p>
    <w:p>
      <w:pPr>
        <w:numPr>
          <w:ilvl w:val="0"/>
          <w:numId w:val="63"/>
        </w:numPr>
      </w:pPr>
      <w:r>
        <w:rPr/>
        <w:t>Sous forme d’</w:t>
      </w:r>
      <w:r>
        <w:rPr>
          <w:b/>
        </w:rPr>
        <w:t>hyperhémie papillaire, hémorragies en flammèche autour de la papille</w:t>
      </w:r>
    </w:p>
    <w:p>
      <w:pPr>
        <w:numPr>
          <w:ilvl w:val="0"/>
          <w:numId w:val="63"/>
        </w:numPr>
      </w:pPr>
      <w:r>
        <w:rPr/>
        <w:t>CV : au début, augmentation de la tâche aveugle puis BAV</w:t>
      </w:r>
    </w:p>
    <w:p>
      <w:pPr>
        <w:numPr>
          <w:ilvl w:val="0"/>
          <w:numId w:val="63"/>
        </w:numPr>
      </w:pPr>
      <w:r>
        <w:rPr/>
        <w:t>Impose un traitement urgent, pronostic vital en jeu</w:t>
      </w:r>
    </w:p>
    <w:p>
      <w:pPr>
        <w:numPr>
          <w:ilvl w:val="0"/>
          <w:numId w:val="63"/>
        </w:numPr>
      </w:pPr>
      <w:r>
        <w:rPr/>
        <w:t>Mortalité 40 à 50% dans les 6 mois en l’absence de traitement</w:t>
      </w:r>
      <w:r>
        <w:rPr/>
      </w:r>
    </w:p>
    <w:p>
      <w:pPr>
        <w:pStyle w:val="Heading3"/>
        <w:numPr>
          <w:ilvl w:val="0"/>
          <w:numId w:val="58"/>
        </w:numPr>
      </w:pPr>
      <w:r>
        <w:rPr/>
        <w:t>Atteinte choroïdienne</w:t>
      </w:r>
    </w:p>
    <w:p>
      <w:pPr>
        <w:numPr>
          <w:ilvl w:val="0"/>
          <w:numId w:val="64"/>
        </w:numPr>
      </w:pPr>
      <w:r>
        <w:rPr/>
        <w:t>Témoins de poussées d’HTA chez le jeune adulte (rare)</w:t>
      </w:r>
    </w:p>
    <w:p>
      <w:pPr>
        <w:numPr>
          <w:ilvl w:val="0"/>
          <w:numId w:val="64"/>
        </w:numPr>
      </w:pPr>
      <w:r>
        <w:rPr/>
        <w:t>Œdème</w:t>
      </w:r>
      <w:r>
        <w:rPr/>
        <w:t xml:space="preserve"> de l’épithélium pigmentaire et des photorécepteurs lié à une ischémie rétinienne localisée</w:t>
      </w:r>
    </w:p>
    <w:p>
      <w:pPr>
        <w:numPr>
          <w:ilvl w:val="0"/>
          <w:numId w:val="64"/>
        </w:numPr>
      </w:pPr>
      <w:r>
        <w:rPr/>
        <w:t>Associés à des décollements de rétine exsudatifs +/- bilatéral (dans l’HTA sévère de la toxémie gravidique)</w:t>
      </w:r>
    </w:p>
    <w:p>
      <w:pPr>
        <w:pStyle w:val="Heading3"/>
        <w:numPr>
          <w:ilvl w:val="0"/>
          <w:numId w:val="58"/>
        </w:numPr>
      </w:pPr>
      <w:r>
        <w:rPr/>
        <w:t>Artériosclérose</w:t>
      </w:r>
    </w:p>
    <w:p>
      <w:pPr>
        <w:numPr>
          <w:ilvl w:val="0"/>
          <w:numId w:val="65"/>
        </w:numPr>
      </w:pPr>
      <w:r>
        <w:rPr/>
        <w:t>Modifications chroniques irréversibles asymptomatiques</w:t>
      </w:r>
    </w:p>
    <w:p>
      <w:pPr>
        <w:numPr>
          <w:ilvl w:val="0"/>
          <w:numId w:val="65"/>
        </w:numPr>
      </w:pPr>
      <w:r>
        <w:rPr/>
        <w:t xml:space="preserve">Ses complications vasculaires (OVCR, OACR, ischémie choroïdienne, </w:t>
      </w:r>
      <w:r>
        <w:rPr/>
        <w:t>macro-anévrysme</w:t>
      </w:r>
      <w:r>
        <w:rPr/>
        <w:t>, NOIAA) dont l’HTA est un FDR sont fréquentes</w:t>
      </w:r>
    </w:p>
    <w:p>
      <w:pPr/>
    </w:p>
    <w:p>
      <w:pPr>
        <w:pStyle w:val="Heading4"/>
        <w:numPr>
          <w:ilvl w:val="0"/>
          <w:numId w:val="66"/>
        </w:numPr>
      </w:pPr>
      <w:r>
        <w:rPr/>
        <w:t xml:space="preserve">Croisement </w:t>
      </w:r>
      <w:r>
        <w:rPr/>
        <w:t>artérioveineux</w:t>
      </w:r>
    </w:p>
    <w:p>
      <w:pPr>
        <w:numPr>
          <w:ilvl w:val="0"/>
          <w:numId w:val="67"/>
        </w:numPr>
      </w:pPr>
      <w:r>
        <w:rPr/>
        <w:t>Veine rétinienne écrasée au niveau d’un croisement et dilatée en amont</w:t>
      </w:r>
    </w:p>
    <w:p>
      <w:pPr>
        <w:numPr>
          <w:ilvl w:val="0"/>
          <w:numId w:val="67"/>
        </w:numPr>
      </w:pPr>
      <w:r>
        <w:rPr/>
        <w:t xml:space="preserve">Rétrécissement du calibre veineux par la paroi de l’artère artérioscléreuse (gaine </w:t>
      </w:r>
      <w:r>
        <w:rPr/>
        <w:t>adventielle</w:t>
      </w:r>
      <w:r>
        <w:rPr/>
        <w:t xml:space="preserve"> commune)</w:t>
      </w:r>
    </w:p>
    <w:p>
      <w:pPr>
        <w:numPr>
          <w:ilvl w:val="0"/>
          <w:numId w:val="67"/>
        </w:numPr>
      </w:pPr>
      <w:r>
        <w:rPr/>
        <w:t xml:space="preserve">Persistent après traitement de </w:t>
      </w:r>
      <w:r>
        <w:rPr/>
        <w:t>l’HTA ;</w:t>
      </w:r>
      <w:r>
        <w:rPr/>
        <w:t xml:space="preserve"> au stade ultime : </w:t>
      </w:r>
      <w:r>
        <w:rPr/>
        <w:t>pré thrombose</w:t>
      </w:r>
      <w:r>
        <w:rPr/>
        <w:t xml:space="preserve"> et OBVR</w:t>
      </w:r>
    </w:p>
    <w:p>
      <w:pPr>
        <w:pStyle w:val="Heading4"/>
        <w:numPr>
          <w:ilvl w:val="0"/>
          <w:numId w:val="66"/>
        </w:numPr>
      </w:pPr>
      <w:r>
        <w:rPr/>
        <w:t>Rétrécissement artériel localisé</w:t>
      </w:r>
    </w:p>
    <w:p>
      <w:pPr>
        <w:numPr>
          <w:ilvl w:val="0"/>
          <w:numId w:val="68"/>
        </w:numPr>
      </w:pPr>
      <w:r>
        <w:rPr/>
        <w:t>Aspect artériel rigide, rectiligne</w:t>
      </w:r>
    </w:p>
    <w:p>
      <w:pPr>
        <w:numPr>
          <w:ilvl w:val="0"/>
          <w:numId w:val="68"/>
        </w:numPr>
      </w:pPr>
      <w:r>
        <w:rPr/>
        <w:t>Couleur des artères jaune orange, “cuivrée”</w:t>
      </w:r>
    </w:p>
    <w:p>
      <w:pPr>
        <w:numPr>
          <w:ilvl w:val="0"/>
          <w:numId w:val="68"/>
        </w:numPr>
      </w:pPr>
      <w:r>
        <w:rPr/>
        <w:t xml:space="preserve">Stade avancé : </w:t>
      </w:r>
      <w:r>
        <w:rPr/>
        <w:t>engainement</w:t>
      </w:r>
      <w:r>
        <w:rPr/>
        <w:t xml:space="preserve"> blanc des artères, voire un aspect d’artères </w:t>
      </w:r>
      <w:r>
        <w:rPr/>
        <w:t>blanches</w:t>
      </w:r>
      <w:r>
        <w:rPr/>
        <w:t xml:space="preserve"> : artères en fil d’argent</w:t>
      </w:r>
    </w:p>
    <w:p>
      <w:pPr>
        <w:pStyle w:val="Heading4"/>
        <w:numPr>
          <w:ilvl w:val="0"/>
          <w:numId w:val="66"/>
        </w:numPr>
      </w:pPr>
      <w:r>
        <w:rPr/>
        <w:t>Prétrhombose</w:t>
      </w:r>
      <w:r>
        <w:rPr/>
        <w:t xml:space="preserve"> ou thrombose veineuse</w:t>
      </w:r>
    </w:p>
    <w:p>
      <w:pPr>
        <w:numPr>
          <w:ilvl w:val="0"/>
          <w:numId w:val="69"/>
        </w:numPr>
      </w:pPr>
      <w:r>
        <w:rPr/>
        <w:t>OBVCR</w:t>
      </w:r>
    </w:p>
    <w:p>
      <w:pPr>
        <w:numPr>
          <w:ilvl w:val="0"/>
          <w:numId w:val="69"/>
        </w:numPr>
      </w:pPr>
      <w:r>
        <w:rPr/>
        <w:t>Sur signe du croisement artérioveineux</w:t>
      </w:r>
    </w:p>
    <w:p>
      <w:pPr>
        <w:pStyle w:val="Heading4"/>
        <w:numPr>
          <w:ilvl w:val="0"/>
          <w:numId w:val="66"/>
        </w:numPr>
      </w:pPr>
      <w:r>
        <w:rPr/>
        <w:t>NOIAA</w:t>
      </w:r>
    </w:p>
    <w:p>
      <w:pPr>
        <w:numPr>
          <w:ilvl w:val="0"/>
          <w:numId w:val="70"/>
        </w:numPr>
      </w:pPr>
      <w:r>
        <w:rPr/>
        <w:t>Atteinte du nerf optique ischémié</w:t>
      </w:r>
    </w:p>
    <w:p>
      <w:pPr>
        <w:numPr>
          <w:ilvl w:val="0"/>
          <w:numId w:val="70"/>
        </w:numPr>
      </w:pPr>
      <w:r>
        <w:rPr>
          <w:i/>
        </w:rPr>
        <w:t>Au bout de quelques semaines : atrophie optique</w:t>
      </w:r>
    </w:p>
    <w:p>
      <w:pPr>
        <w:pStyle w:val="Heading2"/>
        <w:numPr>
          <w:ilvl w:val="0"/>
          <w:numId w:val="54"/>
        </w:numPr>
      </w:pPr>
      <w:r>
        <w:rPr/>
        <w:t>CLASSIFICATION DE LA RETINOPATHIE HYPERTENSIVE</w:t>
      </w:r>
    </w:p>
    <w:p>
      <w:pPr>
        <w:pStyle w:val="Heading3"/>
        <w:numPr>
          <w:ilvl w:val="0"/>
          <w:numId w:val="71"/>
        </w:numPr>
      </w:pPr>
      <w:r>
        <w:rPr/>
        <w:t>Classification de Keith et Wagener (1939) :</w:t>
      </w:r>
    </w:p>
    <w:p>
      <w:pPr/>
      <w:r>
        <w:rPr/>
        <w:t>4 stades</w:t>
      </w:r>
    </w:p>
    <w:p>
      <w:pPr/>
      <w:r>
        <w:drawing>
          <wp:inline xmlns:a="http://schemas.openxmlformats.org/drawingml/2006/main" xmlns:pic="http://schemas.openxmlformats.org/drawingml/2006/picture">
            <wp:extent cx="18465800" cy="1371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65800" cy="13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0"/>
          <w:numId w:val="71"/>
        </w:numPr>
      </w:pPr>
      <w:r>
        <w:rPr/>
        <w:t xml:space="preserve">Classification de </w:t>
      </w:r>
      <w:r>
        <w:rPr/>
        <w:t>Kirkendall</w:t>
      </w:r>
      <w:r>
        <w:rPr/>
        <w:t xml:space="preserve"> +++</w:t>
      </w:r>
    </w:p>
    <w:p>
      <w:pPr/>
      <w:r>
        <w:drawing>
          <wp:inline xmlns:a="http://schemas.openxmlformats.org/drawingml/2006/main" xmlns:pic="http://schemas.openxmlformats.org/drawingml/2006/picture">
            <wp:extent cx="18313400" cy="1371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13400" cy="13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0"/>
          <w:numId w:val="71"/>
        </w:numPr>
      </w:pPr>
      <w:r>
        <w:rPr/>
        <w:t>Classification de Wong et Mitchell 2004 : à retenir</w:t>
      </w:r>
    </w:p>
    <w:p>
      <w:pPr/>
      <w:r>
        <w:drawing>
          <wp:inline xmlns:a="http://schemas.openxmlformats.org/drawingml/2006/main" xmlns:pic="http://schemas.openxmlformats.org/drawingml/2006/picture">
            <wp:extent cx="18173700" cy="1371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0" cy="13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0"/>
          <w:numId w:val="71"/>
        </w:numPr>
      </w:pPr>
      <w:r>
        <w:rPr/>
        <w:t>Relations Rétine et morbidité cardiovasculaire</w:t>
      </w:r>
    </w:p>
    <w:p>
      <w:pPr/>
      <w:r>
        <w:drawing>
          <wp:inline xmlns:a="http://schemas.openxmlformats.org/drawingml/2006/main" xmlns:pic="http://schemas.openxmlformats.org/drawingml/2006/picture">
            <wp:extent cx="18249900" cy="1371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0" cy="13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CONCLUSION</w:t>
      </w:r>
    </w:p>
    <w:p>
      <w:pPr>
        <w:numPr>
          <w:ilvl w:val="0"/>
          <w:numId w:val="72"/>
        </w:numPr>
      </w:pPr>
      <w:r>
        <w:rPr/>
        <w:t>Savoir différencier les signes de RHT et l’artériosclérose</w:t>
      </w:r>
    </w:p>
    <w:p>
      <w:pPr>
        <w:numPr>
          <w:ilvl w:val="0"/>
          <w:numId w:val="72"/>
        </w:numPr>
      </w:pPr>
      <w:r>
        <w:rPr/>
        <w:t>Le FO permet de préjuger de l’état vasculaire général et cérébral</w:t>
      </w:r>
    </w:p>
    <w:p>
      <w:pPr>
        <w:numPr>
          <w:ilvl w:val="0"/>
          <w:numId w:val="72"/>
        </w:numPr>
      </w:pPr>
      <w:r>
        <w:rPr/>
        <w:t>FO permet un examen précis de l’importance de l’artériosclérose des vaisseaux rétiniens et de juger l’efficacité thérapeutique</w:t>
      </w:r>
    </w:p>
    <w:p>
      <w:pPr>
        <w:numPr>
          <w:ilvl w:val="0"/>
          <w:numId w:val="72"/>
        </w:numPr>
      </w:pPr>
      <w:r>
        <w:rPr/>
        <w:t>L’importance des signes liés à l’HTA chez un hypertendu sans artériosclérose doit faire craindre une atteinte rénale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