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STENOSE DE L’ARTERE RENALE (SAR)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 :</w:t>
      </w:r>
      <w:r>
        <w:rPr/>
        <w:t xml:space="preserve"> </w:t>
      </w:r>
    </w:p>
    <w:p>
      <w:pPr>
        <w:numPr>
          <w:ilvl w:val="1"/>
          <w:numId w:val="5"/>
        </w:numPr>
      </w:pPr>
      <w:r>
        <w:rPr/>
        <w:t>N</w:t>
      </w:r>
      <w:r>
        <w:rPr/>
        <w:t xml:space="preserve">éphropathie vasculaire chronique responsable d’une HTA </w:t>
      </w:r>
      <w:r>
        <w:rPr/>
        <w:t>rénovasculaire</w:t>
      </w:r>
      <w:r>
        <w:rPr/>
        <w:t xml:space="preserve"> (26mn)</w:t>
      </w:r>
    </w:p>
    <w:p>
      <w:pPr>
        <w:pStyle w:val="Heading3"/>
      </w:pPr>
      <w:r>
        <w:rPr/>
        <w:t>Intérêts</w:t>
      </w:r>
    </w:p>
    <w:p>
      <w:pPr>
        <w:numPr>
          <w:ilvl w:val="1"/>
          <w:numId w:val="5"/>
        </w:numPr>
      </w:pPr>
      <w:r>
        <w:rPr/>
        <w:t xml:space="preserve">Deux étiologies : athérome, </w:t>
      </w:r>
      <w:r>
        <w:rPr/>
        <w:t>fibrodysplasie</w:t>
      </w:r>
      <w:r>
        <w:rPr/>
        <w:t xml:space="preserve"> (27mn)</w:t>
      </w:r>
    </w:p>
    <w:p>
      <w:pPr>
        <w:numPr>
          <w:ilvl w:val="1"/>
          <w:numId w:val="5"/>
        </w:numPr>
      </w:pPr>
      <w:r>
        <w:rPr/>
        <w:t>Facteur de mauvais pronostic chez l’athéromateux</w:t>
      </w:r>
    </w:p>
    <w:p>
      <w:pPr/>
    </w:p>
    <w:p>
      <w:pPr>
        <w:pStyle w:val="Heading3"/>
      </w:pPr>
      <w:r>
        <w:rPr/>
        <w:t>PHYSIOPATHOLOGIE</w:t>
      </w:r>
    </w:p>
    <w:p>
      <w:pPr>
        <w:numPr>
          <w:ilvl w:val="0"/>
          <w:numId w:val="6"/>
        </w:numPr>
      </w:pPr>
      <w:r>
        <w:rPr/>
        <w:t xml:space="preserve">Hypoperfusion rénale au cours de la sténose -&gt; sécrétion de rénine -&gt; stimulation du SRAA au niveau </w:t>
      </w:r>
      <w:r>
        <w:rPr/>
        <w:t>systémique.</w:t>
      </w:r>
      <w:r>
        <w:rPr/>
        <w:t xml:space="preserve"> </w:t>
      </w:r>
      <w:r>
        <w:rPr>
          <w:b/>
        </w:rPr>
        <w:t>1ère phase</w:t>
      </w:r>
      <w:r>
        <w:rPr/>
        <w:t xml:space="preserve"> de la maladie : phase RAA dépendant (HTA dépend de la valeur de la rénine). Sténose AR peut être uni ou bilatérale</w:t>
      </w:r>
    </w:p>
    <w:p>
      <w:pPr>
        <w:numPr>
          <w:ilvl w:val="1"/>
          <w:numId w:val="6"/>
        </w:numPr>
      </w:pPr>
      <w:r>
        <w:rPr/>
        <w:t>Mais conséquence de stimulation SRAA : au niveau des deux reins</w:t>
      </w:r>
    </w:p>
    <w:p>
      <w:pPr>
        <w:numPr>
          <w:ilvl w:val="0"/>
          <w:numId w:val="6"/>
        </w:numPr>
      </w:pPr>
      <w:r>
        <w:rPr>
          <w:b/>
        </w:rPr>
        <w:t>2ème phase</w:t>
      </w:r>
      <w:r>
        <w:rPr/>
        <w:t xml:space="preserve"> : phase de rétention hydrosodée et diminution de la sécrétion de la </w:t>
      </w:r>
      <w:r>
        <w:rPr/>
        <w:t>rénine</w:t>
      </w:r>
      <w:r>
        <w:rPr/>
      </w:r>
    </w:p>
    <w:p>
      <w:pPr>
        <w:numPr>
          <w:ilvl w:val="0"/>
          <w:numId w:val="6"/>
        </w:numPr>
      </w:pPr>
      <w:r>
        <w:rPr>
          <w:b/>
        </w:rPr>
        <w:t>3ème phase</w:t>
      </w:r>
      <w:r>
        <w:rPr/>
        <w:t xml:space="preserve"> : Phase RAA indépendant : installation de lésions de néphropathies </w:t>
      </w:r>
      <w:r>
        <w:rPr/>
        <w:t>ischémique :</w:t>
      </w:r>
      <w:r>
        <w:rPr/>
        <w:t xml:space="preserve"> réduction de la lumière vasculaire au niveau des petits vaisseaux. HTA persistante malgré revascularisation</w:t>
      </w:r>
    </w:p>
    <w:p>
      <w:pPr/>
    </w:p>
    <w:p>
      <w:pPr>
        <w:pStyle w:val="Heading2"/>
      </w:pPr>
      <w:r>
        <w:rPr/>
        <w:t>SIGNES</w:t>
      </w:r>
      <w:r>
        <w:rPr/>
        <w:t xml:space="preserve"> </w:t>
      </w:r>
    </w:p>
    <w:p>
      <w:pPr>
        <w:pStyle w:val="Heading3"/>
      </w:pPr>
      <w:r>
        <w:rPr/>
        <w:t>Signes cliniques</w:t>
      </w:r>
    </w:p>
    <w:p>
      <w:pPr/>
      <w:r>
        <w:rPr/>
        <w:t xml:space="preserve">Quand prescrire une </w:t>
      </w:r>
      <w:r>
        <w:rPr/>
        <w:t>échodoppler</w:t>
      </w:r>
      <w:r>
        <w:rPr/>
        <w:t xml:space="preserve"> </w:t>
      </w:r>
      <w:r>
        <w:rPr/>
        <w:t>rénale ?</w:t>
      </w:r>
      <w:r>
        <w:rPr/>
        <w:t xml:space="preserve"> </w:t>
      </w:r>
    </w:p>
    <w:p>
      <w:pPr>
        <w:numPr>
          <w:ilvl w:val="0"/>
          <w:numId w:val="7"/>
        </w:numPr>
      </w:pPr>
      <w:r>
        <w:rPr/>
        <w:t>HTA chez &lt;30 ans ou &gt; 55 ans</w:t>
      </w:r>
    </w:p>
    <w:p>
      <w:pPr>
        <w:numPr>
          <w:ilvl w:val="0"/>
          <w:numId w:val="7"/>
        </w:numPr>
      </w:pPr>
      <w:r>
        <w:rPr/>
        <w:t>Echappement thérapeutique d’une HTA</w:t>
      </w:r>
    </w:p>
    <w:p>
      <w:pPr>
        <w:numPr>
          <w:ilvl w:val="0"/>
          <w:numId w:val="7"/>
        </w:numPr>
      </w:pPr>
      <w:r>
        <w:rPr/>
        <w:t>HTA résistante ou maligne</w:t>
      </w:r>
    </w:p>
    <w:p>
      <w:pPr>
        <w:numPr>
          <w:ilvl w:val="0"/>
          <w:numId w:val="7"/>
        </w:numPr>
      </w:pPr>
      <w:r>
        <w:rPr/>
        <w:t>IR suite à introduction IEC, ARA 2</w:t>
      </w:r>
    </w:p>
    <w:p>
      <w:pPr>
        <w:numPr>
          <w:ilvl w:val="0"/>
          <w:numId w:val="7"/>
        </w:numPr>
      </w:pPr>
      <w:r>
        <w:rPr/>
        <w:t>OAP flash (sans IVG chronique)</w:t>
      </w:r>
      <w:r>
        <w:rPr/>
        <w:br/>
      </w:r>
      <w:r>
        <w:rPr/>
        <w:br/>
      </w:r>
      <w:r>
        <w:rPr>
          <w:i/>
        </w:rPr>
        <w:t xml:space="preserve">Interrogatoire : recherche de FDRCV : </w:t>
      </w:r>
      <w:r>
        <w:rPr/>
        <w:t>FDR athéromateux : diabète, tabac...</w:t>
      </w:r>
      <w:r>
        <w:rPr/>
        <w:br/>
        <w:t xml:space="preserve">Souffle </w:t>
      </w:r>
      <w:r>
        <w:rPr>
          <w:i/>
        </w:rPr>
        <w:t xml:space="preserve">systolique ou </w:t>
      </w:r>
      <w:r>
        <w:rPr>
          <w:i/>
        </w:rPr>
        <w:t>systolo</w:t>
      </w:r>
      <w:r>
        <w:rPr>
          <w:i/>
        </w:rPr>
        <w:t>-diastolique</w:t>
      </w:r>
      <w:r>
        <w:rPr/>
        <w:t xml:space="preserve"> péri-ombilical ou lombaire (</w:t>
      </w:r>
      <w:r>
        <w:rPr>
          <w:i/>
        </w:rPr>
        <w:t>angle costo-vertébral latéral</w:t>
      </w:r>
    </w:p>
    <w:p>
      <w:pPr/>
    </w:p>
    <w:p>
      <w:pPr>
        <w:pStyle w:val="Heading3"/>
      </w:pPr>
      <w:r>
        <w:rPr/>
        <w:t>Signes paracliniques</w:t>
      </w:r>
    </w:p>
    <w:p>
      <w:pPr>
        <w:numPr>
          <w:ilvl w:val="0"/>
          <w:numId w:val="8"/>
        </w:numPr>
      </w:pPr>
      <w:r>
        <w:rPr>
          <w:b/>
        </w:rPr>
        <w:t>Hypokaliémie</w:t>
      </w:r>
      <w:r>
        <w:rPr/>
        <w:t xml:space="preserve"> (</w:t>
      </w:r>
      <w:r>
        <w:rPr>
          <w:i/>
        </w:rPr>
        <w:t>stimulation SRAA)</w:t>
      </w:r>
    </w:p>
    <w:p>
      <w:pPr>
        <w:numPr>
          <w:ilvl w:val="0"/>
          <w:numId w:val="8"/>
        </w:numPr>
      </w:pPr>
      <w:r>
        <w:rPr>
          <w:b/>
        </w:rPr>
        <w:t>Echographie</w:t>
      </w:r>
      <w:r>
        <w:rPr/>
        <w:t xml:space="preserve"> : asymétrie </w:t>
      </w:r>
      <w:r>
        <w:rPr/>
        <w:t>de la hauteur rénale</w:t>
      </w:r>
      <w:r>
        <w:rPr/>
        <w:t xml:space="preserve"> &gt; 15mm</w:t>
      </w:r>
    </w:p>
    <w:p>
      <w:pPr>
        <w:numPr>
          <w:ilvl w:val="0"/>
          <w:numId w:val="8"/>
        </w:numPr>
      </w:pPr>
      <w:r>
        <w:rPr>
          <w:b/>
        </w:rPr>
        <w:t>Doppler rénal détecte la sténose</w:t>
      </w:r>
    </w:p>
    <w:p>
      <w:pPr>
        <w:numPr>
          <w:ilvl w:val="1"/>
          <w:numId w:val="8"/>
        </w:numPr>
      </w:pPr>
      <w:r>
        <w:rPr/>
        <w:t>Accélération du flux : élévation de la vitesse systolique maximale</w:t>
      </w:r>
    </w:p>
    <w:p>
      <w:pPr>
        <w:numPr>
          <w:ilvl w:val="1"/>
          <w:numId w:val="8"/>
        </w:numPr>
      </w:pPr>
      <w:r>
        <w:rPr/>
        <w:t>Index de résistance élevé : témoigne de l’installation d’une néphropathie ischémique</w:t>
      </w:r>
    </w:p>
    <w:p>
      <w:pPr>
        <w:numPr>
          <w:ilvl w:val="0"/>
          <w:numId w:val="8"/>
        </w:numPr>
      </w:pPr>
      <w:r>
        <w:rPr>
          <w:b/>
        </w:rPr>
        <w:t>Angio</w:t>
      </w:r>
      <w:r>
        <w:rPr>
          <w:b/>
        </w:rPr>
        <w:t>-</w:t>
      </w:r>
      <w:r>
        <w:rPr>
          <w:b/>
        </w:rPr>
        <w:t>TDM</w:t>
      </w:r>
      <w:r>
        <w:rPr/>
        <w:t>,</w:t>
      </w:r>
      <w:r>
        <w:rPr/>
        <w:t xml:space="preserve"> attention aux produits de contraste </w:t>
      </w:r>
      <w:r>
        <w:rPr/>
        <w:t>iodés ;</w:t>
      </w:r>
      <w:r>
        <w:rPr/>
        <w:t xml:space="preserve"> ou </w:t>
      </w:r>
      <w:r>
        <w:rPr>
          <w:b/>
        </w:rPr>
        <w:t>IRM</w:t>
      </w:r>
      <w:r>
        <w:rPr/>
        <w:t xml:space="preserve"> Précise :</w:t>
      </w:r>
    </w:p>
    <w:p>
      <w:pPr>
        <w:numPr>
          <w:ilvl w:val="1"/>
          <w:numId w:val="8"/>
        </w:numPr>
      </w:pPr>
      <w:r>
        <w:rPr/>
        <w:t>La localisation de la sténose : ostiale, tronculaire</w:t>
      </w:r>
    </w:p>
    <w:p>
      <w:pPr>
        <w:numPr>
          <w:ilvl w:val="1"/>
          <w:numId w:val="8"/>
        </w:numPr>
      </w:pPr>
      <w:r>
        <w:rPr/>
        <w:t>Nombre, degré</w:t>
      </w:r>
    </w:p>
    <w:p>
      <w:pPr>
        <w:numPr>
          <w:ilvl w:val="0"/>
          <w:numId w:val="8"/>
        </w:numPr>
      </w:pPr>
      <w:r>
        <w:rPr>
          <w:b/>
        </w:rPr>
        <w:t>Artériographie</w:t>
      </w:r>
    </w:p>
    <w:p>
      <w:pPr>
        <w:numPr>
          <w:ilvl w:val="1"/>
          <w:numId w:val="8"/>
        </w:numPr>
      </w:pPr>
      <w:r>
        <w:rPr/>
        <w:t>Confirmation diagnostique</w:t>
      </w:r>
    </w:p>
    <w:p>
      <w:pPr>
        <w:numPr>
          <w:ilvl w:val="1"/>
          <w:numId w:val="8"/>
        </w:numPr>
      </w:pPr>
      <w:r>
        <w:rPr/>
        <w:t>Angioplastie +/- pose de stent</w:t>
      </w:r>
    </w:p>
    <w:p>
      <w:pPr>
        <w:numPr>
          <w:ilvl w:val="2"/>
          <w:numId w:val="8"/>
        </w:numPr>
      </w:pPr>
      <w:r>
        <w:rPr/>
        <w:t>Cathétérisme</w:t>
      </w:r>
    </w:p>
    <w:p>
      <w:pPr>
        <w:numPr>
          <w:ilvl w:val="2"/>
          <w:numId w:val="8"/>
        </w:numPr>
      </w:pPr>
      <w:r>
        <w:rPr/>
        <w:t>PDC</w:t>
      </w:r>
    </w:p>
    <w:p>
      <w:pPr>
        <w:numPr>
          <w:ilvl w:val="2"/>
          <w:numId w:val="8"/>
        </w:numPr>
      </w:pPr>
      <w:r>
        <w:rPr/>
        <w:t>Ballonement</w:t>
      </w:r>
      <w:r>
        <w:rPr/>
        <w:t xml:space="preserve">/dilatation artérielle puis </w:t>
      </w:r>
      <w:r>
        <w:rPr/>
        <w:t>mep</w:t>
      </w:r>
      <w:r>
        <w:rPr/>
        <w:t xml:space="preserve"> stent pour conserver la dilatation obtenue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