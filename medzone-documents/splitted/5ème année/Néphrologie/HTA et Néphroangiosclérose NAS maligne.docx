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HTA et Néphroangiosclérose (NAS) maligne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Définitions</w:t>
      </w:r>
    </w:p>
    <w:p>
      <w:pPr>
        <w:numPr>
          <w:ilvl w:val="1"/>
          <w:numId w:val="1"/>
        </w:numPr>
      </w:pPr>
      <w:r>
        <w:rPr/>
        <w:t>HTA maligne : élévation de la TA (PAD &gt; 120 mmHg) + atteinte viscérale</w:t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1"/>
        </w:numPr>
      </w:pPr>
      <w:r>
        <w:rPr/>
        <w:t>Urgence hypertensive vraie</w:t>
      </w:r>
    </w:p>
    <w:p>
      <w:pPr>
        <w:numPr>
          <w:ilvl w:val="1"/>
          <w:numId w:val="1"/>
        </w:numPr>
      </w:pPr>
      <w:r>
        <w:rPr/>
        <w:t>Pronostic spontané sombre : mortalité élevée</w:t>
      </w:r>
    </w:p>
    <w:p>
      <w:pPr>
        <w:numPr>
          <w:ilvl w:val="1"/>
          <w:numId w:val="1"/>
        </w:numPr>
      </w:pPr>
      <w:r>
        <w:rPr/>
        <w:t>À différencier d’une HTA sévère sans atteinte viscérale</w:t>
      </w:r>
    </w:p>
    <w:p>
      <w:pPr/>
    </w:p>
    <w:p>
      <w:pPr>
        <w:pStyle w:val="Heading2"/>
      </w:pPr>
      <w:r>
        <w:rPr/>
        <w:t>SIGNES</w:t>
      </w:r>
    </w:p>
    <w:p>
      <w:pPr>
        <w:numPr>
          <w:ilvl w:val="0"/>
          <w:numId w:val="2"/>
        </w:numPr>
      </w:pPr>
      <w:r>
        <w:rPr>
          <w:b/>
        </w:rPr>
        <w:t>Signes communs</w:t>
      </w:r>
    </w:p>
    <w:p>
      <w:pPr>
        <w:numPr>
          <w:ilvl w:val="1"/>
          <w:numId w:val="2"/>
        </w:numPr>
      </w:pPr>
      <w:r>
        <w:rPr>
          <w:b/>
        </w:rPr>
        <w:t xml:space="preserve">SG : </w:t>
      </w:r>
      <w:r>
        <w:rPr/>
        <w:t>AEG (amaigrissement marqué surtout), polyurie-polydipsie secondaire à la natriurèse sévère + HTA -&gt; déshydratation globale</w:t>
      </w:r>
    </w:p>
    <w:p>
      <w:pPr>
        <w:numPr>
          <w:ilvl w:val="1"/>
          <w:numId w:val="2"/>
        </w:numPr>
      </w:pPr>
      <w:r>
        <w:rPr/>
        <w:t xml:space="preserve">SF : troubles </w:t>
      </w:r>
      <w:r>
        <w:rPr/>
        <w:t>visuels ;</w:t>
      </w:r>
      <w:r>
        <w:rPr/>
        <w:t xml:space="preserve"> nausées, sensations vertigineuses</w:t>
      </w:r>
    </w:p>
    <w:p>
      <w:pPr>
        <w:numPr>
          <w:ilvl w:val="0"/>
          <w:numId w:val="2"/>
        </w:numPr>
      </w:pPr>
      <w:r>
        <w:rPr>
          <w:b/>
        </w:rPr>
        <w:t>Signe oculaire</w:t>
      </w:r>
      <w:r>
        <w:rPr/>
        <w:t xml:space="preserve"> : baisse brutale de l’acuité visuelle</w:t>
      </w:r>
    </w:p>
    <w:p>
      <w:pPr>
        <w:numPr>
          <w:ilvl w:val="1"/>
          <w:numId w:val="2"/>
        </w:numPr>
      </w:pPr>
      <w:r>
        <w:rPr/>
        <w:t xml:space="preserve">FO : </w:t>
      </w:r>
      <w:r>
        <w:rPr>
          <w:i/>
        </w:rPr>
        <w:t xml:space="preserve">Rétinopathie hypertensive sévère (3 ou 4) caractérisé par : </w:t>
      </w:r>
      <w:r>
        <w:rPr/>
        <w:t xml:space="preserve">hémorragie en flammèche, nodules cotonneux, </w:t>
      </w:r>
      <w:r>
        <w:rPr/>
        <w:t>œdème</w:t>
      </w:r>
      <w:r>
        <w:rPr/>
        <w:t xml:space="preserve"> papillaire</w:t>
      </w:r>
    </w:p>
    <w:p>
      <w:pPr>
        <w:numPr>
          <w:ilvl w:val="0"/>
          <w:numId w:val="2"/>
        </w:numPr>
      </w:pPr>
      <w:r>
        <w:rPr>
          <w:b/>
        </w:rPr>
        <w:t>Atteinte cérébrale</w:t>
      </w:r>
      <w:r>
        <w:rPr/>
        <w:t xml:space="preserve"> : AVC ischémique ou hémorragique avec signes de focalisations neurologiques, le plus souvent : encéphalopathie hypertensive (</w:t>
      </w:r>
      <w:r>
        <w:rPr>
          <w:i/>
        </w:rPr>
        <w:t>céphalée, nausées, vomissements, troubles de la vigilance allant jusqu’au coma, ou crises convulsives généralisées -&gt; imagerie cérébrale : IRM ou scanner cérébrale</w:t>
      </w:r>
    </w:p>
    <w:p>
      <w:pPr>
        <w:numPr>
          <w:ilvl w:val="0"/>
          <w:numId w:val="2"/>
        </w:numPr>
      </w:pPr>
      <w:r>
        <w:rPr>
          <w:b/>
        </w:rPr>
        <w:t>Atteinte cardio-vasculaire</w:t>
      </w:r>
    </w:p>
    <w:p>
      <w:pPr>
        <w:numPr>
          <w:ilvl w:val="1"/>
          <w:numId w:val="2"/>
        </w:numPr>
      </w:pPr>
      <w:r>
        <w:rPr/>
        <w:t>OAP associé à des signes d’insuffisances cardiaques globale</w:t>
      </w:r>
    </w:p>
    <w:p>
      <w:pPr>
        <w:numPr>
          <w:ilvl w:val="1"/>
          <w:numId w:val="2"/>
        </w:numPr>
      </w:pPr>
      <w:r>
        <w:rPr/>
        <w:t>HVG quasi-constante</w:t>
      </w:r>
    </w:p>
    <w:p>
      <w:pPr>
        <w:numPr>
          <w:ilvl w:val="1"/>
          <w:numId w:val="2"/>
        </w:numPr>
      </w:pPr>
      <w:r>
        <w:rPr>
          <w:b/>
        </w:rPr>
        <w:t>SCA (</w:t>
      </w:r>
      <w:r>
        <w:rPr/>
        <w:t xml:space="preserve">douleur thoracique constrictive) </w:t>
      </w:r>
      <w:r>
        <w:rPr>
          <w:i/>
        </w:rPr>
        <w:t xml:space="preserve">+ signes </w:t>
      </w:r>
      <w:r>
        <w:rPr>
          <w:i/>
        </w:rPr>
        <w:t>électriques</w:t>
      </w:r>
      <w:r>
        <w:rPr>
          <w:i/>
        </w:rPr>
        <w:t xml:space="preserve"> + élévation des enzymes cardiaques (troponine)</w:t>
      </w:r>
    </w:p>
    <w:p>
      <w:pPr>
        <w:numPr>
          <w:ilvl w:val="1"/>
          <w:numId w:val="2"/>
        </w:numPr>
      </w:pPr>
      <w:r>
        <w:rPr/>
        <w:t>Dissection aortique (douleur en coup de poignard, asymétrie du pouls et de la TA</w:t>
      </w:r>
      <w:r>
        <w:rPr/>
        <w:t>),</w:t>
      </w:r>
      <w:r>
        <w:rPr>
          <w:i/>
        </w:rPr>
        <w:t xml:space="preserve"> + souffle d’insuffisance aortique si and aorte ascendante 10mn10</w:t>
      </w:r>
    </w:p>
    <w:p>
      <w:pPr>
        <w:numPr>
          <w:ilvl w:val="0"/>
          <w:numId w:val="2"/>
        </w:numPr>
      </w:pPr>
      <w:r>
        <w:rPr>
          <w:b/>
        </w:rPr>
        <w:t>Atteinte rénale NAS</w:t>
      </w:r>
    </w:p>
    <w:p>
      <w:pPr>
        <w:numPr>
          <w:ilvl w:val="1"/>
          <w:numId w:val="2"/>
        </w:numPr>
      </w:pPr>
      <w:r>
        <w:rPr>
          <w:b/>
        </w:rPr>
        <w:t>Insuffisance rénale rapidement progressive</w:t>
      </w:r>
    </w:p>
    <w:p>
      <w:pPr>
        <w:numPr>
          <w:ilvl w:val="1"/>
          <w:numId w:val="2"/>
        </w:numPr>
      </w:pPr>
      <w:r>
        <w:rPr/>
        <w:t xml:space="preserve">Protéinurie autour de 1g/24h, parfois néphrotique / </w:t>
      </w:r>
      <w:r>
        <w:rPr>
          <w:i/>
        </w:rPr>
        <w:t>élévation pression intra-glomérulaire</w:t>
      </w:r>
    </w:p>
    <w:p>
      <w:pPr>
        <w:numPr>
          <w:ilvl w:val="1"/>
          <w:numId w:val="2"/>
        </w:numPr>
      </w:pPr>
      <w:r>
        <w:rPr/>
        <w:t>Hypokaliémie</w:t>
      </w:r>
      <w:r>
        <w:rPr>
          <w:i/>
        </w:rPr>
        <w:t xml:space="preserve">/ </w:t>
      </w:r>
      <w:r>
        <w:rPr>
          <w:i/>
        </w:rPr>
        <w:t>hyperaldostéronisme</w:t>
      </w:r>
      <w:r>
        <w:rPr>
          <w:i/>
        </w:rPr>
        <w:t xml:space="preserve"> secondaire</w:t>
      </w:r>
    </w:p>
    <w:p>
      <w:pPr>
        <w:numPr>
          <w:ilvl w:val="1"/>
          <w:numId w:val="2"/>
        </w:numPr>
      </w:pPr>
      <w:r>
        <w:rPr>
          <w:b/>
          <w:i/>
        </w:rPr>
        <w:t>Anémie hémolytique mécanique témoignant une microangiopathie thrombotique</w:t>
      </w:r>
    </w:p>
    <w:p>
      <w:pPr>
        <w:numPr>
          <w:ilvl w:val="1"/>
          <w:numId w:val="2"/>
        </w:numPr>
      </w:pPr>
      <w:r>
        <w:rPr>
          <w:b/>
        </w:rPr>
        <w:t>PBR après stabilisation de la TA :</w:t>
      </w:r>
    </w:p>
    <w:p>
      <w:pPr>
        <w:numPr>
          <w:ilvl w:val="2"/>
          <w:numId w:val="2"/>
        </w:numPr>
      </w:pPr>
      <w:r>
        <w:rPr/>
        <w:t>Lésions des petits vaisseaux</w:t>
      </w:r>
    </w:p>
    <w:p>
      <w:pPr>
        <w:numPr>
          <w:ilvl w:val="2"/>
          <w:numId w:val="2"/>
        </w:numPr>
      </w:pPr>
      <w:r>
        <w:rPr/>
        <w:t>Prolifération des fibres musculaires : endartérite proliférante : aspect en “bulbe d’oignon”</w:t>
      </w:r>
    </w:p>
    <w:p>
      <w:pPr>
        <w:numPr>
          <w:ilvl w:val="2"/>
          <w:numId w:val="2"/>
        </w:numPr>
      </w:pPr>
      <w:r>
        <w:rPr/>
        <w:t>Thrombi</w:t>
      </w:r>
      <w:r>
        <w:rPr/>
        <w:t xml:space="preserve"> and artérioles afférentes</w:t>
      </w:r>
    </w:p>
    <w:p>
      <w:pPr>
        <w:numPr>
          <w:ilvl w:val="2"/>
          <w:numId w:val="2"/>
        </w:numPr>
      </w:pPr>
      <w:r>
        <w:rPr/>
        <w:t xml:space="preserve">Nécrose fibrinoïde </w:t>
      </w:r>
      <w:r>
        <w:rPr>
          <w:i/>
        </w:rPr>
        <w:t>à l’immunofluorescence</w:t>
      </w:r>
    </w:p>
    <w:p>
      <w:pPr>
        <w:pStyle w:val="Heading2"/>
      </w:pPr>
      <w:r>
        <w:rPr/>
        <w:t>ETIOLOGIES</w:t>
      </w:r>
    </w:p>
    <w:p>
      <w:pPr>
        <w:numPr>
          <w:ilvl w:val="0"/>
          <w:numId w:val="3"/>
        </w:numPr>
      </w:pPr>
      <w:r>
        <w:rPr/>
        <w:t>HTA essentielle irrégulièrement traitée ou non traitée ou retard de traitement = 1ère cause HTA maligne</w:t>
      </w:r>
    </w:p>
    <w:p>
      <w:pPr>
        <w:numPr>
          <w:ilvl w:val="0"/>
          <w:numId w:val="3"/>
        </w:numPr>
      </w:pPr>
      <w:r>
        <w:rPr/>
        <w:t>Sténose de l’artère rénale</w:t>
      </w:r>
    </w:p>
    <w:p>
      <w:pPr>
        <w:numPr>
          <w:ilvl w:val="0"/>
          <w:numId w:val="3"/>
        </w:numPr>
      </w:pPr>
      <w:r>
        <w:rPr/>
        <w:t xml:space="preserve">Néphropathies : </w:t>
      </w:r>
      <w:r>
        <w:rPr>
          <w:b/>
        </w:rPr>
        <w:t>glomérulaire (</w:t>
      </w:r>
      <w:r>
        <w:rPr/>
        <w:t>Berger...</w:t>
      </w:r>
      <w:r>
        <w:rPr/>
        <w:t>);</w:t>
      </w:r>
      <w:r>
        <w:rPr/>
        <w:t xml:space="preserve"> Maladies auto-immunes</w:t>
      </w:r>
    </w:p>
    <w:p>
      <w:pPr>
        <w:numPr>
          <w:ilvl w:val="0"/>
          <w:numId w:val="3"/>
        </w:numPr>
      </w:pPr>
      <w:r>
        <w:rPr/>
        <w:t xml:space="preserve">Grossesse et </w:t>
      </w:r>
      <w:r>
        <w:rPr/>
        <w:t>pré-éclampsie</w:t>
      </w:r>
    </w:p>
    <w:p>
      <w:pPr>
        <w:numPr>
          <w:ilvl w:val="0"/>
          <w:numId w:val="3"/>
        </w:numPr>
      </w:pPr>
      <w:r>
        <w:rPr/>
        <w:t xml:space="preserve">Toxique : </w:t>
      </w:r>
      <w:r>
        <w:rPr/>
        <w:t>IMAO (</w:t>
      </w:r>
      <w:r>
        <w:rPr>
          <w:i/>
        </w:rPr>
        <w:t>inhibiteurs de la monoamine oxydase : anti-dépresseur en pédiatrie)</w:t>
      </w:r>
      <w:r>
        <w:rPr/>
        <w:t xml:space="preserve">, contraceptifs oraux, cocaïne, </w:t>
      </w:r>
      <w:r>
        <w:rPr>
          <w:i/>
        </w:rPr>
        <w:t>amphétamine</w:t>
      </w:r>
    </w:p>
    <w:p>
      <w:pPr>
        <w:numPr>
          <w:ilvl w:val="0"/>
          <w:numId w:val="3"/>
        </w:numPr>
      </w:pPr>
      <w:r>
        <w:rPr/>
        <w:t>Endocrinopathies</w:t>
      </w:r>
      <w:r>
        <w:rPr/>
        <w:t xml:space="preserve"> : phéochromocytome, maladie de cushing, </w:t>
      </w:r>
      <w:r>
        <w:rPr>
          <w:i/>
        </w:rPr>
        <w:t>syndrome de CONN</w:t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4"/>
        </w:numPr>
      </w:pPr>
      <w:r>
        <w:rPr>
          <w:b/>
        </w:rPr>
        <w:t>Hospitalisation</w:t>
      </w:r>
      <w:r>
        <w:rPr/>
        <w:t xml:space="preserve"> en USI</w:t>
      </w:r>
    </w:p>
    <w:p>
      <w:pPr>
        <w:numPr>
          <w:ilvl w:val="0"/>
          <w:numId w:val="4"/>
        </w:numPr>
      </w:pPr>
      <w:r>
        <w:rPr/>
        <w:t>Contrôle de la volémie</w:t>
      </w:r>
    </w:p>
    <w:p>
      <w:pPr>
        <w:numPr>
          <w:ilvl w:val="1"/>
          <w:numId w:val="4"/>
        </w:numPr>
      </w:pPr>
      <w:r>
        <w:rPr/>
        <w:t xml:space="preserve">SSI 0,9% si déshydratation </w:t>
      </w:r>
      <w:r>
        <w:rPr>
          <w:i/>
        </w:rPr>
        <w:t>(suite au syndrome polyuro-polydipsique)</w:t>
      </w:r>
    </w:p>
    <w:p>
      <w:pPr>
        <w:numPr>
          <w:ilvl w:val="1"/>
          <w:numId w:val="4"/>
        </w:numPr>
      </w:pPr>
      <w:r>
        <w:rPr/>
        <w:t>Diurétique et dérivés nitrés si OAP</w:t>
      </w:r>
    </w:p>
    <w:p>
      <w:pPr>
        <w:numPr>
          <w:ilvl w:val="0"/>
          <w:numId w:val="4"/>
        </w:numPr>
      </w:pPr>
      <w:r>
        <w:rPr/>
        <w:t xml:space="preserve">Anti-HTA </w:t>
      </w:r>
      <w:r>
        <w:rPr>
          <w:b/>
        </w:rPr>
        <w:t xml:space="preserve">IV </w:t>
      </w:r>
      <w:r>
        <w:rPr/>
        <w:t xml:space="preserve">: </w:t>
      </w:r>
      <w:r>
        <w:rPr/>
        <w:t>urapidil</w:t>
      </w:r>
      <w:r>
        <w:rPr/>
        <w:t>(</w:t>
      </w:r>
      <w:r>
        <w:rPr>
          <w:rFonts w:ascii="Symbol" w:hAnsi="Symbol"/>
        </w:rPr>
        <w:t>a</w:t>
      </w:r>
      <w:r>
        <w:rPr/>
        <w:t xml:space="preserve">-bloquant), </w:t>
      </w:r>
      <w:r>
        <w:rPr>
          <w:b/>
        </w:rPr>
        <w:t>nicardipine</w:t>
      </w:r>
      <w:r>
        <w:rPr/>
        <w:t>(</w:t>
      </w:r>
      <w:r>
        <w:rPr/>
        <w:t xml:space="preserve">inhibiteur calcique), </w:t>
      </w:r>
      <w:r>
        <w:rPr/>
        <w:t>labetalol</w:t>
      </w:r>
      <w:r>
        <w:rPr/>
        <w:t>(</w:t>
      </w:r>
      <w:r>
        <w:rPr>
          <w:rFonts w:ascii="Symbol" w:hAnsi="Symbol"/>
        </w:rPr>
        <w:t>a</w:t>
      </w:r>
      <w:r>
        <w:rPr/>
        <w:t xml:space="preserve"> et </w:t>
      </w:r>
      <w:r>
        <w:rPr>
          <w:rFonts w:ascii="Symbol" w:hAnsi="Symbol"/>
        </w:rPr>
        <w:t>b</w:t>
      </w:r>
      <w:r>
        <w:rPr/>
        <w:t>-bloquant)</w:t>
      </w:r>
    </w:p>
    <w:p>
      <w:pPr>
        <w:numPr>
          <w:ilvl w:val="0"/>
          <w:numId w:val="4"/>
        </w:numPr>
      </w:pPr>
      <w:r>
        <w:rPr/>
        <w:t>Objectifs :</w:t>
      </w:r>
      <w:r>
        <w:rPr/>
        <w:t xml:space="preserve"> </w:t>
      </w:r>
    </w:p>
    <w:p>
      <w:pPr>
        <w:numPr>
          <w:ilvl w:val="1"/>
          <w:numId w:val="4"/>
        </w:numPr>
      </w:pPr>
      <w:r>
        <w:rPr/>
        <w:t>Baisse PAS de 25% en 1h, PAM 120 mmHg en 2-6h, normalisation en 24-48 h</w:t>
      </w:r>
    </w:p>
    <w:p>
      <w:pPr>
        <w:numPr>
          <w:ilvl w:val="1"/>
          <w:numId w:val="4"/>
        </w:numPr>
      </w:pPr>
      <w:r>
        <w:rPr/>
        <w:t xml:space="preserve">PAS &lt; 140 mmHg en 1h si dissection aortique, phéochromocytome, </w:t>
      </w:r>
      <w:r>
        <w:rPr/>
        <w:t>prééclampsie</w:t>
      </w:r>
    </w:p>
    <w:p>
      <w:pPr>
        <w:spacing w:line="240" w:lineRule="auto"/>
        <w:numPr>
          <w:ilvl w:val="0"/>
          <w:numId w:val="4"/>
        </w:numPr>
      </w:pPr>
      <w:r>
        <w:rPr/>
        <w:t xml:space="preserve">Évolution : détérioration de la fonction rénale au cours des 4 premières semaines, puis amélioration progressive si TA contrôlée </w:t>
      </w:r>
      <w:r>
        <w:rPr>
          <w:i/>
        </w:rPr>
        <w:t>(21mn)</w:t>
      </w:r>
    </w:p>
    <w:p>
      <w:pPr>
        <w:spacing w:line="240" w:lineRule="auto"/>
      </w:pPr>
    </w:p>
    <w:p>
      <w:pPr>
        <w:spacing w:line="240" w:lineRule="auto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