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Pneumothorax</w:t>
      </w:r>
    </w:p>
    <w:p>
      <w:pPr/>
      <w:r>
        <w:rPr/>
        <w:t>Dr RAVAHATRA Kiady</w:t>
      </w:r>
    </w:p>
    <w:p>
      <w:pPr>
        <w:pStyle w:val="Heading2"/>
      </w:pPr>
      <w:r>
        <w:rPr/>
        <w:t>Objectifs</w:t>
      </w:r>
    </w:p>
    <w:p>
      <w:pPr/>
      <w:r>
        <w:rPr/>
        <w:t xml:space="preserve">Citer </w:t>
      </w:r>
      <w:r>
        <w:rPr/>
        <w:t>les</w:t>
      </w:r>
      <w:r>
        <w:rPr/>
        <w:t xml:space="preserve"> élém</w:t>
      </w:r>
      <w:r>
        <w:rPr/>
        <w:t>e</w:t>
      </w:r>
      <w:r>
        <w:rPr/>
        <w:t>n</w:t>
      </w:r>
      <w:r>
        <w:rPr/>
        <w:t xml:space="preserve">ts </w:t>
      </w:r>
      <w:r>
        <w:rPr/>
        <w:t>de diag</w:t>
      </w:r>
      <w:r>
        <w:rPr/>
        <w:t xml:space="preserve">nostic </w:t>
      </w:r>
      <w:r>
        <w:rPr/>
        <w:t>pos</w:t>
      </w:r>
      <w:r>
        <w:rPr/>
        <w:t xml:space="preserve">itif </w:t>
      </w:r>
      <w:r>
        <w:rPr/>
        <w:t>et différ</w:t>
      </w:r>
      <w:r>
        <w:rPr/>
        <w:t xml:space="preserve">entiel </w:t>
      </w:r>
    </w:p>
    <w:p>
      <w:pPr/>
      <w:r>
        <w:rPr/>
        <w:t>Ci</w:t>
      </w:r>
      <w:r>
        <w:rPr/>
        <w:t>ter le</w:t>
      </w:r>
      <w:r>
        <w:rPr/>
        <w:t>s</w:t>
      </w:r>
      <w:r>
        <w:rPr/>
        <w:t xml:space="preserve"> élé</w:t>
      </w:r>
      <w:r>
        <w:rPr/>
        <w:t xml:space="preserve">ments </w:t>
      </w:r>
      <w:r>
        <w:rPr/>
        <w:t>du diag</w:t>
      </w:r>
      <w:r>
        <w:rPr/>
        <w:t xml:space="preserve">nostic </w:t>
      </w:r>
      <w:r>
        <w:rPr/>
        <w:t>étiol</w:t>
      </w:r>
      <w:r>
        <w:rPr/>
        <w:t>ogiq</w:t>
      </w:r>
      <w:r>
        <w:rPr/>
        <w:t xml:space="preserve">ue </w:t>
      </w:r>
    </w:p>
    <w:p>
      <w:pPr/>
      <w:r>
        <w:rPr/>
        <w:t xml:space="preserve">Citer </w:t>
      </w:r>
      <w:r>
        <w:rPr/>
        <w:t>les éléments</w:t>
      </w:r>
      <w:r>
        <w:rPr/>
        <w:t xml:space="preserve"> du d</w:t>
      </w:r>
      <w:r>
        <w:rPr/>
        <w:t>ia</w:t>
      </w:r>
      <w:r>
        <w:rPr/>
        <w:t>gn</w:t>
      </w:r>
      <w:r>
        <w:rPr/>
        <w:t>o</w:t>
      </w:r>
      <w:r>
        <w:rPr/>
        <w:t>sti</w:t>
      </w:r>
      <w:r>
        <w:rPr/>
        <w:t>c</w:t>
      </w:r>
      <w:r>
        <w:rPr/>
        <w:t xml:space="preserve"> </w:t>
      </w:r>
      <w:r>
        <w:rPr/>
        <w:t>d</w:t>
      </w:r>
      <w:r>
        <w:rPr/>
        <w:t xml:space="preserve">e gravité </w:t>
      </w:r>
    </w:p>
    <w:p>
      <w:pPr/>
      <w:r>
        <w:rPr/>
        <w:t xml:space="preserve">Citer les </w:t>
      </w:r>
      <w:r>
        <w:rPr/>
        <w:t>principes</w:t>
      </w:r>
      <w:r>
        <w:rPr/>
        <w:t xml:space="preserve"> du trai</w:t>
      </w:r>
      <w:r>
        <w:rPr/>
        <w:t>te</w:t>
      </w:r>
      <w:r>
        <w:rPr/>
        <w:t>ment</w:t>
      </w:r>
    </w:p>
    <w:p>
      <w:pPr>
        <w:pStyle w:val="Heading2"/>
      </w:pPr>
      <w:r>
        <w:rPr/>
        <w:t>Généralités</w:t>
      </w:r>
    </w:p>
    <w:p>
      <w:pPr>
        <w:pStyle w:val="Heading3"/>
      </w:pPr>
      <w:r>
        <w:rPr/>
        <w:t>Définition</w:t>
      </w:r>
      <w:r>
        <w:rPr/>
        <w:t xml:space="preserve"> </w:t>
      </w:r>
    </w:p>
    <w:p>
      <w:pPr/>
      <w:r>
        <w:rPr/>
        <w:t>Épanc</w:t>
      </w:r>
      <w:r>
        <w:rPr/>
        <w:t xml:space="preserve">hement </w:t>
      </w:r>
      <w:r>
        <w:rPr/>
        <w:t>pleural gazeu</w:t>
      </w:r>
      <w:r>
        <w:rPr/>
        <w:t>x</w:t>
      </w:r>
      <w:r>
        <w:rPr/>
        <w:t xml:space="preserve"> lié à l’irruption d’air dans la cavité pleurale</w:t>
      </w:r>
    </w:p>
    <w:p>
      <w:pPr>
        <w:pStyle w:val="Heading3"/>
      </w:pPr>
      <w:r>
        <w:rPr/>
        <w:t>Intérêt</w:t>
      </w:r>
      <w:r>
        <w:rPr/>
        <w:t xml:space="preserve"> </w:t>
      </w:r>
    </w:p>
    <w:p>
      <w:pPr/>
      <w:r>
        <w:rPr/>
        <w:t xml:space="preserve">Pathologie peu fréquente : 20 / </w:t>
      </w:r>
      <w:r>
        <w:rPr/>
        <w:t>100000 chez l’homme et 2 / 100000 che</w:t>
      </w:r>
      <w:r>
        <w:rPr/>
        <w:t>z</w:t>
      </w:r>
      <w:r>
        <w:rPr/>
        <w:t xml:space="preserve"> la femme </w:t>
      </w:r>
    </w:p>
    <w:p>
      <w:pPr/>
      <w:r>
        <w:rPr/>
        <w:t xml:space="preserve">Le risque de </w:t>
      </w:r>
      <w:r>
        <w:rPr/>
        <w:t>développer</w:t>
      </w:r>
      <w:r>
        <w:rPr/>
        <w:t xml:space="preserve"> pneumothora</w:t>
      </w:r>
      <w:r>
        <w:rPr/>
        <w:t>x</w:t>
      </w:r>
      <w:r>
        <w:rPr/>
        <w:t xml:space="preserve"> chez un adulte fume</w:t>
      </w:r>
      <w:r>
        <w:rPr/>
        <w:t>ur</w:t>
      </w:r>
      <w:r>
        <w:rPr/>
        <w:t xml:space="preserve"> e</w:t>
      </w:r>
      <w:r>
        <w:rPr/>
        <w:t>st</w:t>
      </w:r>
      <w:r>
        <w:rPr/>
        <w:t xml:space="preserve"> </w:t>
      </w:r>
      <w:r>
        <w:rPr/>
        <w:t>&gt; 20</w:t>
      </w:r>
      <w:r>
        <w:rPr/>
        <w:t xml:space="preserve"> fois</w:t>
      </w:r>
      <w:r>
        <w:rPr/>
        <w:t xml:space="preserve"> de risque que celui de </w:t>
      </w:r>
      <w:r>
        <w:rPr/>
        <w:t>non-fumeur</w:t>
      </w:r>
    </w:p>
    <w:p>
      <w:pPr/>
      <w:r>
        <w:rPr/>
        <w:t xml:space="preserve">Le </w:t>
      </w:r>
      <w:r>
        <w:rPr/>
        <w:t>risque</w:t>
      </w:r>
      <w:r>
        <w:rPr/>
        <w:t xml:space="preserve"> de récidive ap</w:t>
      </w:r>
      <w:r>
        <w:rPr/>
        <w:t>r</w:t>
      </w:r>
      <w:r>
        <w:rPr/>
        <w:t>ès première épisode est beaucoup plus él</w:t>
      </w:r>
      <w:r>
        <w:rPr/>
        <w:t xml:space="preserve">evé </w:t>
      </w:r>
      <w:r>
        <w:rPr/>
        <w:t xml:space="preserve">chez </w:t>
      </w:r>
      <w:r>
        <w:rPr/>
        <w:t>les fumeurs</w:t>
      </w:r>
    </w:p>
    <w:p>
      <w:pPr/>
      <w:r>
        <w:rPr/>
        <w:t>Le</w:t>
      </w:r>
      <w:r>
        <w:rPr/>
        <w:t xml:space="preserve"> pronos</w:t>
      </w:r>
      <w:r>
        <w:rPr/>
        <w:t>tic</w:t>
      </w:r>
      <w:r>
        <w:rPr/>
        <w:t xml:space="preserve"> vital peut être mis en j</w:t>
      </w:r>
      <w:r>
        <w:rPr/>
        <w:t>eu :</w:t>
      </w:r>
      <w:r>
        <w:rPr/>
        <w:tab/>
      </w:r>
    </w:p>
    <w:p>
      <w:pPr/>
      <w:r>
        <w:rPr/>
        <w:t>En cas de pneumothora</w:t>
      </w:r>
      <w:r>
        <w:rPr/>
        <w:t>x</w:t>
      </w:r>
      <w:r>
        <w:rPr/>
        <w:t xml:space="preserve"> bilaté</w:t>
      </w:r>
      <w:r>
        <w:rPr/>
        <w:t>ral</w:t>
      </w:r>
      <w:r>
        <w:rPr/>
        <w:t>,</w:t>
      </w:r>
    </w:p>
    <w:p>
      <w:pPr/>
      <w:r>
        <w:rPr/>
        <w:t xml:space="preserve">Lorsqu’il existe </w:t>
      </w:r>
      <w:r>
        <w:rPr/>
        <w:t>une</w:t>
      </w:r>
      <w:r>
        <w:rPr/>
        <w:t xml:space="preserve"> insuffisance </w:t>
      </w:r>
      <w:r>
        <w:rPr/>
        <w:t>respiration</w:t>
      </w:r>
      <w:r>
        <w:rPr/>
        <w:t xml:space="preserve"> </w:t>
      </w:r>
      <w:r>
        <w:rPr/>
        <w:t>préalable</w:t>
      </w:r>
      <w:r>
        <w:rPr/>
        <w:t>,</w:t>
      </w:r>
    </w:p>
    <w:p>
      <w:pPr/>
      <w:r>
        <w:rPr/>
        <w:t>Lorsque</w:t>
      </w:r>
      <w:r>
        <w:rPr/>
        <w:t xml:space="preserve"> le p</w:t>
      </w:r>
      <w:r>
        <w:rPr/>
        <w:t>neu</w:t>
      </w:r>
      <w:r>
        <w:rPr/>
        <w:t>mot</w:t>
      </w:r>
      <w:r>
        <w:rPr/>
        <w:t>h</w:t>
      </w:r>
      <w:r>
        <w:rPr/>
        <w:t>ora</w:t>
      </w:r>
      <w:r>
        <w:rPr/>
        <w:t xml:space="preserve">x </w:t>
      </w:r>
      <w:r>
        <w:rPr/>
        <w:t xml:space="preserve">est </w:t>
      </w:r>
      <w:r>
        <w:rPr/>
        <w:t>co</w:t>
      </w:r>
      <w:r>
        <w:rPr/>
        <w:t>mpressif</w:t>
      </w:r>
    </w:p>
    <w:p>
      <w:pPr>
        <w:pStyle w:val="Heading3"/>
      </w:pPr>
      <w:r>
        <w:rPr/>
        <w:t>Physiopathologie</w:t>
      </w:r>
      <w:r>
        <w:rPr/>
        <w:t xml:space="preserve"> </w:t>
      </w:r>
    </w:p>
    <w:p>
      <w:pPr>
        <w:pStyle w:val="Heading4"/>
      </w:pPr>
      <w:r>
        <w:rPr/>
        <w:t>Plèvres</w:t>
      </w:r>
      <w:r>
        <w:rPr/>
        <w:t xml:space="preserve"> </w:t>
      </w:r>
    </w:p>
    <w:p>
      <w:pPr/>
      <w:r>
        <w:rPr/>
        <w:t>Sér</w:t>
      </w:r>
      <w:r>
        <w:rPr/>
        <w:t xml:space="preserve">euse </w:t>
      </w:r>
      <w:r>
        <w:rPr/>
        <w:t>comprenant</w:t>
      </w:r>
    </w:p>
    <w:p>
      <w:pPr/>
      <w:r>
        <w:rPr/>
        <w:t>Un feuillet pariétal</w:t>
      </w:r>
      <w:r>
        <w:rPr/>
        <w:t xml:space="preserve"> tapissant</w:t>
      </w:r>
      <w:r>
        <w:rPr/>
        <w:t xml:space="preserve"> </w:t>
      </w:r>
      <w:r>
        <w:rPr/>
        <w:t>le cont</w:t>
      </w:r>
      <w:r>
        <w:rPr/>
        <w:t>e</w:t>
      </w:r>
      <w:r>
        <w:rPr/>
        <w:t>nant de la cage tho</w:t>
      </w:r>
      <w:r>
        <w:rPr/>
        <w:t>r</w:t>
      </w:r>
      <w:r>
        <w:rPr/>
        <w:t xml:space="preserve">acique </w:t>
      </w:r>
    </w:p>
    <w:p>
      <w:pPr/>
      <w:r>
        <w:rPr/>
        <w:t>Un</w:t>
      </w:r>
      <w:r>
        <w:rPr/>
        <w:t xml:space="preserve"> feuillet viscérale</w:t>
      </w:r>
      <w:r>
        <w:rPr/>
        <w:t xml:space="preserve"> tapissant le contenu de la cage tho</w:t>
      </w:r>
      <w:r>
        <w:rPr/>
        <w:t xml:space="preserve">racique </w:t>
      </w:r>
    </w:p>
    <w:p>
      <w:pPr/>
    </w:p>
    <w:p>
      <w:pPr/>
      <w:r>
        <w:rPr/>
        <w:t>La p</w:t>
      </w:r>
      <w:r>
        <w:rPr/>
        <w:t>lèvre peut résorber le liquide ou l’air</w:t>
      </w:r>
    </w:p>
    <w:p>
      <w:pPr/>
      <w:r>
        <w:rPr/>
        <w:t>Entre les deux feuillets = cavité pleural</w:t>
      </w:r>
      <w:r>
        <w:rPr/>
        <w:t>e</w:t>
      </w:r>
      <w:r>
        <w:rPr/>
        <w:t xml:space="preserve"> ou règne une pressi</w:t>
      </w:r>
      <w:r>
        <w:rPr/>
        <w:t xml:space="preserve">on </w:t>
      </w:r>
      <w:r>
        <w:rPr/>
        <w:t>négative</w:t>
      </w:r>
    </w:p>
    <w:p>
      <w:pPr/>
      <w:r>
        <w:rPr/>
        <w:t>En cas de brèc</w:t>
      </w:r>
      <w:r>
        <w:rPr/>
        <w:t>h</w:t>
      </w:r>
      <w:r>
        <w:rPr/>
        <w:t>e p</w:t>
      </w:r>
      <w:r>
        <w:rPr/>
        <w:t>leur</w:t>
      </w:r>
      <w:r>
        <w:rPr/>
        <w:t xml:space="preserve">al </w:t>
      </w:r>
    </w:p>
    <w:p>
      <w:pPr/>
      <w:r>
        <w:rPr/>
        <w:t>L</w:t>
      </w:r>
      <w:r>
        <w:rPr/>
        <w:t>’</w:t>
      </w:r>
      <w:r>
        <w:rPr/>
        <w:t>inspiratio</w:t>
      </w:r>
      <w:r>
        <w:rPr/>
        <w:t>n</w:t>
      </w:r>
      <w:r>
        <w:rPr/>
        <w:t xml:space="preserve"> la pressio</w:t>
      </w:r>
      <w:r>
        <w:rPr/>
        <w:t>n</w:t>
      </w:r>
      <w:r>
        <w:rPr/>
        <w:t xml:space="preserve"> </w:t>
      </w:r>
      <w:r>
        <w:rPr/>
        <w:t>pleurale</w:t>
      </w:r>
      <w:r>
        <w:rPr/>
        <w:t xml:space="preserve"> étant néga</w:t>
      </w:r>
      <w:r>
        <w:rPr/>
        <w:t>ti</w:t>
      </w:r>
      <w:r>
        <w:rPr/>
        <w:t>ve</w:t>
      </w:r>
      <w:r>
        <w:rPr/>
        <w:t>,</w:t>
      </w:r>
      <w:r>
        <w:rPr/>
        <w:t xml:space="preserve"> l’air est a</w:t>
      </w:r>
      <w:r>
        <w:rPr/>
        <w:t xml:space="preserve">spiré </w:t>
      </w:r>
      <w:r>
        <w:rPr/>
        <w:t>dans la cav</w:t>
      </w:r>
      <w:r>
        <w:rPr/>
        <w:t>ité</w:t>
      </w:r>
      <w:r>
        <w:rPr/>
        <w:t xml:space="preserve"> </w:t>
      </w:r>
      <w:r>
        <w:rPr/>
        <w:t>pleural</w:t>
      </w:r>
      <w:r>
        <w:rPr/>
        <w:t>e</w:t>
      </w:r>
    </w:p>
    <w:p>
      <w:pPr/>
      <w:r>
        <w:rPr/>
        <w:t xml:space="preserve">Si la brèche </w:t>
      </w:r>
      <w:r>
        <w:rPr/>
        <w:t>persiste</w:t>
      </w:r>
      <w:r>
        <w:rPr/>
        <w:t>,</w:t>
      </w:r>
      <w:r>
        <w:rPr/>
        <w:t xml:space="preserve"> la capacité de ré</w:t>
      </w:r>
      <w:r>
        <w:rPr/>
        <w:t xml:space="preserve">sorption </w:t>
      </w:r>
      <w:r>
        <w:rPr/>
        <w:t>de</w:t>
      </w:r>
      <w:r>
        <w:rPr/>
        <w:t xml:space="preserve"> </w:t>
      </w:r>
      <w:r>
        <w:rPr/>
        <w:t>l’air par l</w:t>
      </w:r>
      <w:r>
        <w:rPr/>
        <w:t>a</w:t>
      </w:r>
      <w:r>
        <w:rPr/>
        <w:t xml:space="preserve"> plèvre est dépassée </w:t>
      </w:r>
    </w:p>
    <w:p>
      <w:pPr/>
      <w:r>
        <w:rPr/>
        <w:t>L’accumula</w:t>
      </w:r>
      <w:r>
        <w:rPr/>
        <w:t>t</w:t>
      </w:r>
      <w:r>
        <w:rPr/>
        <w:t>io</w:t>
      </w:r>
      <w:r>
        <w:rPr/>
        <w:t>n</w:t>
      </w:r>
      <w:r>
        <w:rPr/>
        <w:t xml:space="preserve"> d’air </w:t>
      </w:r>
      <w:r>
        <w:rPr/>
        <w:t>f</w:t>
      </w:r>
      <w:r>
        <w:rPr/>
        <w:t>o</w:t>
      </w:r>
      <w:r>
        <w:rPr/>
        <w:t>r</w:t>
      </w:r>
      <w:r>
        <w:rPr/>
        <w:t>me le pneumotho</w:t>
      </w:r>
      <w:r>
        <w:rPr/>
        <w:t>r</w:t>
      </w:r>
      <w:r>
        <w:rPr/>
        <w:t>ax</w:t>
      </w:r>
    </w:p>
    <w:p>
      <w:pPr/>
    </w:p>
    <w:p>
      <w:pPr/>
      <w:r>
        <w:rPr/>
        <w:t xml:space="preserve">Provenance </w:t>
      </w:r>
      <w:r>
        <w:rPr/>
        <w:t>d</w:t>
      </w:r>
      <w:r>
        <w:rPr/>
        <w:t xml:space="preserve">e l’air ans </w:t>
      </w:r>
      <w:r>
        <w:rPr/>
        <w:t>la</w:t>
      </w:r>
      <w:r>
        <w:rPr/>
        <w:t xml:space="preserve"> cavité </w:t>
      </w:r>
      <w:r>
        <w:rPr/>
        <w:t>pleurale :</w:t>
      </w:r>
    </w:p>
    <w:p>
      <w:pPr/>
      <w:r>
        <w:rPr/>
        <w:t>De l’extérieur : brèche tho</w:t>
      </w:r>
      <w:r>
        <w:rPr/>
        <w:t>ra</w:t>
      </w:r>
      <w:r>
        <w:rPr/>
        <w:t>c</w:t>
      </w:r>
      <w:r>
        <w:rPr/>
        <w:t>i</w:t>
      </w:r>
      <w:r>
        <w:rPr/>
        <w:t>que (trauma</w:t>
      </w:r>
      <w:r>
        <w:rPr/>
        <w:t>ti</w:t>
      </w:r>
      <w:r>
        <w:rPr/>
        <w:t>sm</w:t>
      </w:r>
      <w:r>
        <w:rPr/>
        <w:t>e</w:t>
      </w:r>
      <w:r>
        <w:rPr/>
        <w:t>,</w:t>
      </w:r>
      <w:r>
        <w:rPr/>
        <w:t xml:space="preserve"> en</w:t>
      </w:r>
      <w:r>
        <w:rPr/>
        <w:t xml:space="preserve">trée </w:t>
      </w:r>
      <w:r>
        <w:rPr/>
        <w:t>d’ai</w:t>
      </w:r>
      <w:r>
        <w:rPr/>
        <w:t>r</w:t>
      </w:r>
      <w:r>
        <w:rPr/>
        <w:t xml:space="preserve"> lors d’un</w:t>
      </w:r>
      <w:r>
        <w:rPr/>
        <w:t>e</w:t>
      </w:r>
      <w:r>
        <w:rPr/>
        <w:t xml:space="preserve"> ponction</w:t>
      </w:r>
      <w:r>
        <w:rPr/>
        <w:t>)</w:t>
      </w:r>
    </w:p>
    <w:p>
      <w:pPr/>
      <w:r>
        <w:rPr/>
        <w:t>Du poumon</w:t>
      </w:r>
      <w:r>
        <w:rPr/>
        <w:t xml:space="preserve"> :</w:t>
      </w:r>
    </w:p>
    <w:p>
      <w:pPr/>
      <w:r>
        <w:rPr/>
        <w:t>L’air aspiré par</w:t>
      </w:r>
      <w:r>
        <w:rPr/>
        <w:t xml:space="preserve"> l</w:t>
      </w:r>
      <w:r>
        <w:rPr/>
        <w:t>es vois aér</w:t>
      </w:r>
      <w:r>
        <w:rPr/>
        <w:t>i</w:t>
      </w:r>
      <w:r>
        <w:rPr/>
        <w:t xml:space="preserve">ennes fuit par une brèche </w:t>
      </w:r>
      <w:r>
        <w:rPr/>
        <w:t>parenchymateuse</w:t>
      </w:r>
      <w:r>
        <w:rPr/>
        <w:t>,</w:t>
      </w:r>
    </w:p>
    <w:p>
      <w:pPr/>
      <w:r>
        <w:rPr/>
        <w:t>Pneumot</w:t>
      </w:r>
      <w:r>
        <w:rPr/>
        <w:t>horax</w:t>
      </w:r>
      <w:r>
        <w:rPr/>
        <w:t xml:space="preserve"> à soupage : l’air ent</w:t>
      </w:r>
      <w:r>
        <w:rPr/>
        <w:t>r</w:t>
      </w:r>
      <w:r>
        <w:rPr/>
        <w:t>e mais ne sor</w:t>
      </w:r>
      <w:r>
        <w:rPr/>
        <w:t>t</w:t>
      </w:r>
      <w:r>
        <w:rPr/>
        <w:t xml:space="preserve"> pas (ef</w:t>
      </w:r>
      <w:r>
        <w:rPr/>
        <w:t>f</w:t>
      </w:r>
      <w:r>
        <w:rPr/>
        <w:t xml:space="preserve">et clapet = valve </w:t>
      </w:r>
      <w:r>
        <w:rPr/>
        <w:t>anti-retour</w:t>
      </w:r>
      <w:r>
        <w:rPr/>
        <w:t>)</w:t>
      </w:r>
    </w:p>
    <w:p>
      <w:pPr/>
    </w:p>
    <w:p>
      <w:pPr/>
      <w:r>
        <w:rPr/>
        <w:t>Conséquences de pneumothorax</w:t>
      </w:r>
    </w:p>
    <w:p>
      <w:pPr/>
      <w:r>
        <w:rPr/>
        <w:t>Le poumon élas</w:t>
      </w:r>
      <w:r>
        <w:rPr/>
        <w:t>t</w:t>
      </w:r>
      <w:r>
        <w:rPr/>
        <w:t>ique se collabe</w:t>
      </w:r>
      <w:r>
        <w:rPr/>
        <w:t>,</w:t>
      </w:r>
      <w:r>
        <w:rPr/>
        <w:t xml:space="preserve"> se </w:t>
      </w:r>
      <w:r>
        <w:rPr/>
        <w:t>désolidarise</w:t>
      </w:r>
      <w:r>
        <w:rPr/>
        <w:t>,</w:t>
      </w:r>
      <w:r>
        <w:rPr/>
        <w:t xml:space="preserve"> et</w:t>
      </w:r>
      <w:r>
        <w:rPr/>
        <w:t xml:space="preserve"> la </w:t>
      </w:r>
      <w:r>
        <w:rPr/>
        <w:t>paroi</w:t>
      </w:r>
      <w:r>
        <w:rPr/>
        <w:t xml:space="preserve"> </w:t>
      </w:r>
      <w:r>
        <w:rPr/>
        <w:t>thoracique</w:t>
      </w:r>
      <w:r>
        <w:rPr/>
        <w:t xml:space="preserve"> et du </w:t>
      </w:r>
      <w:r>
        <w:rPr/>
        <w:t>diaphragme</w:t>
      </w:r>
      <w:r>
        <w:rPr/>
        <w:t xml:space="preserve"> entrain</w:t>
      </w:r>
      <w:r>
        <w:rPr/>
        <w:t>e</w:t>
      </w:r>
      <w:r>
        <w:rPr/>
        <w:t xml:space="preserve"> une </w:t>
      </w:r>
      <w:r>
        <w:rPr/>
        <w:t>hypoventilation</w:t>
      </w:r>
      <w:r>
        <w:rPr/>
        <w:t xml:space="preserve"> alvéo</w:t>
      </w:r>
      <w:r>
        <w:rPr/>
        <w:t>laire</w:t>
      </w:r>
      <w:r>
        <w:rPr/>
        <w:t>,</w:t>
      </w:r>
    </w:p>
    <w:p>
      <w:pPr/>
      <w:r>
        <w:rPr/>
        <w:t>effe</w:t>
      </w:r>
      <w:r>
        <w:rPr/>
        <w:t>t</w:t>
      </w:r>
      <w:r>
        <w:rPr/>
        <w:t xml:space="preserve"> shun</w:t>
      </w:r>
      <w:r>
        <w:rPr/>
        <w:t>t</w:t>
      </w:r>
      <w:r>
        <w:rPr/>
        <w:t xml:space="preserve"> d</w:t>
      </w:r>
      <w:r>
        <w:rPr/>
        <w:t>roi</w:t>
      </w:r>
      <w:r>
        <w:rPr/>
        <w:t xml:space="preserve">t gauche territoire non ventilé mais perfusé) </w:t>
      </w:r>
      <w:r>
        <w:rPr/>
        <w:t>responsable</w:t>
      </w:r>
      <w:r>
        <w:rPr/>
        <w:t xml:space="preserve"> d’une hypoxémie)</w:t>
      </w:r>
    </w:p>
    <w:p>
      <w:pPr>
        <w:pStyle w:val="Heading2"/>
      </w:pPr>
      <w:r>
        <w:rPr/>
        <w:t>Diagnostics</w:t>
      </w:r>
    </w:p>
    <w:p>
      <w:pPr>
        <w:pStyle w:val="Heading3"/>
      </w:pPr>
      <w:r>
        <w:rPr/>
        <w:t>Diagnostic positif</w:t>
      </w:r>
    </w:p>
    <w:p>
      <w:pPr/>
      <w:r>
        <w:rPr/>
        <w:t>Le diagnostic se repose sur le sig</w:t>
      </w:r>
      <w:r>
        <w:rPr/>
        <w:t>n</w:t>
      </w:r>
      <w:r>
        <w:rPr/>
        <w:t>e clin</w:t>
      </w:r>
      <w:r>
        <w:rPr/>
        <w:t>i</w:t>
      </w:r>
      <w:r>
        <w:rPr/>
        <w:t xml:space="preserve">que et </w:t>
      </w:r>
      <w:r>
        <w:rPr/>
        <w:t>radiologique</w:t>
      </w:r>
      <w:r>
        <w:rPr/>
        <w:t xml:space="preserve"> </w:t>
      </w:r>
    </w:p>
    <w:p>
      <w:pPr>
        <w:pStyle w:val="Heading4"/>
      </w:pPr>
      <w:r>
        <w:rPr/>
        <w:t>Sig</w:t>
      </w:r>
      <w:r>
        <w:rPr/>
        <w:t>n</w:t>
      </w:r>
      <w:r>
        <w:rPr/>
        <w:t xml:space="preserve">es </w:t>
      </w:r>
      <w:r>
        <w:rPr/>
        <w:t>fonctionnels</w:t>
      </w:r>
      <w:r>
        <w:rPr/>
        <w:t xml:space="preserve"> </w:t>
      </w:r>
    </w:p>
    <w:p>
      <w:pPr>
        <w:pStyle w:val="Heading5"/>
      </w:pPr>
      <w:r>
        <w:rPr/>
        <w:t>Douleurs thoraciques</w:t>
      </w:r>
      <w:r>
        <w:rPr/>
        <w:t xml:space="preserve"> </w:t>
      </w:r>
    </w:p>
    <w:p>
      <w:pPr/>
      <w:r>
        <w:rPr/>
        <w:t>Brutale</w:t>
      </w:r>
      <w:r>
        <w:rPr/>
        <w:t>,</w:t>
      </w:r>
      <w:r>
        <w:rPr/>
        <w:t xml:space="preserve"> homolatérale</w:t>
      </w:r>
      <w:r>
        <w:rPr/>
        <w:t>,</w:t>
      </w:r>
      <w:r>
        <w:rPr/>
        <w:t xml:space="preserve"> latéro</w:t>
      </w:r>
      <w:r>
        <w:rPr/>
        <w:t>-</w:t>
      </w:r>
      <w:r>
        <w:rPr/>
        <w:t>t</w:t>
      </w:r>
      <w:r>
        <w:rPr/>
        <w:t>h</w:t>
      </w:r>
      <w:r>
        <w:rPr/>
        <w:t>o</w:t>
      </w:r>
      <w:r>
        <w:rPr/>
        <w:t>ra</w:t>
      </w:r>
      <w:r>
        <w:rPr/>
        <w:t>cique ou p</w:t>
      </w:r>
      <w:r>
        <w:rPr/>
        <w:t>o</w:t>
      </w:r>
      <w:r>
        <w:rPr/>
        <w:t xml:space="preserve">stérieur </w:t>
      </w:r>
    </w:p>
    <w:p>
      <w:pPr/>
      <w:r>
        <w:rPr/>
        <w:t>Exagérée</w:t>
      </w:r>
      <w:r>
        <w:rPr/>
        <w:t xml:space="preserve"> </w:t>
      </w:r>
      <w:r>
        <w:rPr/>
        <w:t xml:space="preserve">par </w:t>
      </w:r>
      <w:r>
        <w:rPr/>
        <w:t>la</w:t>
      </w:r>
      <w:r>
        <w:rPr/>
        <w:t xml:space="preserve"> respirati</w:t>
      </w:r>
      <w:r>
        <w:rPr/>
        <w:t>on</w:t>
      </w:r>
      <w:r>
        <w:rPr/>
        <w:t xml:space="preserve"> et l</w:t>
      </w:r>
      <w:r>
        <w:rPr/>
        <w:t xml:space="preserve">a </w:t>
      </w:r>
      <w:r>
        <w:rPr/>
        <w:t xml:space="preserve">toux </w:t>
      </w:r>
    </w:p>
    <w:p>
      <w:pPr/>
      <w:r>
        <w:rPr/>
        <w:t>S</w:t>
      </w:r>
      <w:r>
        <w:rPr/>
        <w:t>ur</w:t>
      </w:r>
      <w:r>
        <w:rPr/>
        <w:t>v</w:t>
      </w:r>
      <w:r>
        <w:rPr/>
        <w:t>e</w:t>
      </w:r>
      <w:r>
        <w:rPr/>
        <w:t xml:space="preserve">nant presque toujours au repos </w:t>
      </w:r>
    </w:p>
    <w:p>
      <w:pPr/>
    </w:p>
    <w:p>
      <w:pPr/>
      <w:r>
        <w:rPr/>
        <w:t>Dyspnée</w:t>
      </w:r>
      <w:r>
        <w:rPr/>
        <w:t xml:space="preserve"> d’int</w:t>
      </w:r>
      <w:r>
        <w:rPr/>
        <w:t>e</w:t>
      </w:r>
      <w:r>
        <w:rPr/>
        <w:t xml:space="preserve">nsité </w:t>
      </w:r>
      <w:r>
        <w:rPr/>
        <w:t>variable</w:t>
      </w:r>
      <w:r>
        <w:rPr/>
        <w:t xml:space="preserve"> </w:t>
      </w:r>
    </w:p>
    <w:p>
      <w:pPr/>
      <w:r>
        <w:rPr/>
        <w:t>Toux sè</w:t>
      </w:r>
      <w:r>
        <w:rPr/>
        <w:t>ch</w:t>
      </w:r>
      <w:r>
        <w:rPr/>
        <w:t xml:space="preserve">e </w:t>
      </w:r>
      <w:r>
        <w:rPr/>
        <w:t>irritative</w:t>
      </w:r>
      <w:r>
        <w:rPr/>
        <w:t xml:space="preserve"> </w:t>
      </w:r>
    </w:p>
    <w:p>
      <w:pPr/>
      <w:r>
        <w:rPr/>
        <w:t>Parfois aucun s</w:t>
      </w:r>
      <w:r>
        <w:rPr/>
        <w:t>y</w:t>
      </w:r>
      <w:r>
        <w:rPr/>
        <w:t>mptôme</w:t>
      </w:r>
    </w:p>
    <w:p>
      <w:pPr>
        <w:pStyle w:val="Heading5"/>
      </w:pPr>
      <w:r>
        <w:rPr/>
        <w:t>Signes physique</w:t>
      </w:r>
      <w:r>
        <w:rPr/>
        <w:t>s</w:t>
      </w:r>
    </w:p>
    <w:p>
      <w:pPr/>
      <w:r>
        <w:rPr/>
        <w:t>Inspection</w:t>
      </w:r>
      <w:r>
        <w:rPr/>
        <w:t xml:space="preserve"> : asymétrie avec </w:t>
      </w:r>
      <w:r>
        <w:rPr/>
        <w:t>hémothorax</w:t>
      </w:r>
      <w:r>
        <w:rPr/>
        <w:t xml:space="preserve"> immobi</w:t>
      </w:r>
      <w:r>
        <w:rPr/>
        <w:t>le</w:t>
      </w:r>
      <w:r>
        <w:rPr/>
        <w:t xml:space="preserve"> du </w:t>
      </w:r>
      <w:r>
        <w:rPr/>
        <w:t>côté</w:t>
      </w:r>
      <w:r>
        <w:rPr/>
        <w:t xml:space="preserve"> du pneumot</w:t>
      </w:r>
      <w:r>
        <w:rPr/>
        <w:t>hor</w:t>
      </w:r>
      <w:r>
        <w:rPr/>
        <w:t xml:space="preserve">ax </w:t>
      </w:r>
    </w:p>
    <w:p>
      <w:pPr/>
      <w:r>
        <w:rPr/>
        <w:t xml:space="preserve">Palpation : vibration </w:t>
      </w:r>
      <w:r>
        <w:rPr/>
        <w:t>vocale</w:t>
      </w:r>
      <w:r>
        <w:rPr/>
        <w:t xml:space="preserve"> du </w:t>
      </w:r>
      <w:r>
        <w:rPr/>
        <w:t>côté</w:t>
      </w:r>
      <w:r>
        <w:rPr/>
        <w:t xml:space="preserve"> du </w:t>
      </w:r>
      <w:r>
        <w:rPr/>
        <w:t>pneumothorax</w:t>
      </w:r>
      <w:r>
        <w:rPr/>
        <w:t xml:space="preserve"> </w:t>
      </w:r>
    </w:p>
    <w:p>
      <w:pPr/>
      <w:r>
        <w:rPr/>
        <w:t xml:space="preserve">Percussion : </w:t>
      </w:r>
      <w:r>
        <w:rPr/>
        <w:t>lym</w:t>
      </w:r>
      <w:r>
        <w:rPr/>
        <w:t>p</w:t>
      </w:r>
      <w:r>
        <w:rPr/>
        <w:t xml:space="preserve">hatique du </w:t>
      </w:r>
      <w:r>
        <w:rPr/>
        <w:t>côté</w:t>
      </w:r>
      <w:r>
        <w:rPr/>
        <w:t xml:space="preserve"> du pne</w:t>
      </w:r>
      <w:r>
        <w:rPr/>
        <w:t>u</w:t>
      </w:r>
      <w:r>
        <w:rPr/>
        <w:t>mothorax</w:t>
      </w:r>
    </w:p>
    <w:p>
      <w:pPr/>
      <w:r>
        <w:rPr/>
        <w:t>Ausculta</w:t>
      </w:r>
      <w:r>
        <w:rPr/>
        <w:t>tion</w:t>
      </w:r>
      <w:r>
        <w:rPr/>
        <w:t xml:space="preserve"> : silence auscult</w:t>
      </w:r>
      <w:r>
        <w:rPr/>
        <w:t>at</w:t>
      </w:r>
      <w:r>
        <w:rPr/>
        <w:t xml:space="preserve">oire du </w:t>
      </w:r>
      <w:r>
        <w:rPr/>
        <w:t>côté</w:t>
      </w:r>
      <w:r>
        <w:rPr/>
        <w:t xml:space="preserve"> du pneumothorax</w:t>
      </w:r>
    </w:p>
    <w:p>
      <w:pPr>
        <w:pStyle w:val="Heading5"/>
      </w:pPr>
      <w:r>
        <w:rPr/>
        <w:t>Signes</w:t>
      </w:r>
      <w:r>
        <w:rPr/>
        <w:t xml:space="preserve"> radiographique</w:t>
      </w:r>
      <w:r>
        <w:rPr/>
        <w:t>s</w:t>
      </w:r>
      <w:r>
        <w:rPr/>
        <w:t xml:space="preserve"> : </w:t>
      </w:r>
    </w:p>
    <w:p>
      <w:pPr>
        <w:pStyle w:val="Heading6"/>
      </w:pPr>
      <w:r>
        <w:rPr/>
        <w:t>radiographie</w:t>
      </w:r>
      <w:r>
        <w:rPr/>
        <w:t xml:space="preserve"> du</w:t>
      </w:r>
      <w:r>
        <w:rPr/>
        <w:t xml:space="preserve"> thorax</w:t>
      </w:r>
      <w:r>
        <w:rPr/>
        <w:t xml:space="preserve"> face</w:t>
      </w:r>
      <w:r>
        <w:rPr/>
        <w:t>,</w:t>
      </w:r>
      <w:r>
        <w:rPr/>
        <w:t xml:space="preserve"> débou</w:t>
      </w:r>
      <w:r>
        <w:rPr/>
        <w:t>t</w:t>
      </w:r>
      <w:r>
        <w:rPr/>
        <w:t xml:space="preserve"> en inspiration)</w:t>
      </w:r>
    </w:p>
    <w:p>
      <w:pPr>
        <w:pStyle w:val="Heading7"/>
      </w:pPr>
      <w:r>
        <w:rPr/>
        <w:t>Confirme le diagnost</w:t>
      </w:r>
      <w:r>
        <w:rPr/>
        <w:t>i</w:t>
      </w:r>
      <w:r>
        <w:rPr/>
        <w:t>c</w:t>
      </w:r>
      <w:r>
        <w:rPr/>
        <w:t xml:space="preserve"> :</w:t>
      </w:r>
    </w:p>
    <w:p>
      <w:pPr/>
      <w:r>
        <w:rPr/>
        <w:t>Hyp</w:t>
      </w:r>
      <w:r>
        <w:rPr/>
        <w:t>e</w:t>
      </w:r>
      <w:r>
        <w:rPr/>
        <w:t>r</w:t>
      </w:r>
      <w:r>
        <w:rPr/>
        <w:t xml:space="preserve">clarté </w:t>
      </w:r>
      <w:r>
        <w:rPr/>
        <w:t>san</w:t>
      </w:r>
      <w:r>
        <w:rPr/>
        <w:t>s</w:t>
      </w:r>
      <w:r>
        <w:rPr/>
        <w:t xml:space="preserve"> image </w:t>
      </w:r>
      <w:r>
        <w:rPr/>
        <w:t>vasculaire</w:t>
      </w:r>
      <w:r>
        <w:rPr/>
        <w:t xml:space="preserve"> ;</w:t>
      </w:r>
    </w:p>
    <w:p>
      <w:pPr/>
      <w:r>
        <w:rPr/>
        <w:t>Lignes bordante pleur</w:t>
      </w:r>
      <w:r>
        <w:rPr/>
        <w:t>ale</w:t>
      </w:r>
      <w:r>
        <w:rPr/>
        <w:t xml:space="preserve"> </w:t>
      </w:r>
      <w:r>
        <w:rPr/>
        <w:t>délimitant</w:t>
      </w:r>
      <w:r>
        <w:rPr/>
        <w:t xml:space="preserve"> :</w:t>
      </w:r>
    </w:p>
    <w:p>
      <w:pPr/>
      <w:r>
        <w:rPr/>
        <w:t>Une zone cla</w:t>
      </w:r>
      <w:r>
        <w:rPr/>
        <w:t>i</w:t>
      </w:r>
      <w:r>
        <w:rPr/>
        <w:t>re avascul</w:t>
      </w:r>
      <w:r>
        <w:rPr/>
        <w:t>ai</w:t>
      </w:r>
      <w:r>
        <w:rPr/>
        <w:t>re en dehors</w:t>
      </w:r>
      <w:r>
        <w:rPr/>
        <w:t>,</w:t>
      </w:r>
    </w:p>
    <w:p>
      <w:pPr/>
      <w:r>
        <w:rPr/>
        <w:t>L</w:t>
      </w:r>
      <w:r>
        <w:rPr/>
        <w:t>e</w:t>
      </w:r>
      <w:r>
        <w:rPr/>
        <w:t xml:space="preserve"> parenchyme pulmona</w:t>
      </w:r>
      <w:r>
        <w:rPr/>
        <w:t>i</w:t>
      </w:r>
      <w:r>
        <w:rPr/>
        <w:t>re en dedans</w:t>
      </w:r>
    </w:p>
    <w:p>
      <w:pPr/>
    </w:p>
    <w:p>
      <w:pPr>
        <w:pStyle w:val="Heading7"/>
      </w:pPr>
      <w:r>
        <w:rPr/>
        <w:t>Evalue</w:t>
      </w:r>
      <w:r>
        <w:rPr/>
        <w:t>r</w:t>
      </w:r>
      <w:r>
        <w:rPr/>
        <w:t xml:space="preserve"> le type et l’importance du décollement</w:t>
      </w:r>
    </w:p>
    <w:p>
      <w:pPr/>
      <w:r>
        <w:rPr/>
        <w:t>Distance (a) entre ligne bordante et bor</w:t>
      </w:r>
      <w:r>
        <w:rPr/>
        <w:t>d</w:t>
      </w:r>
      <w:r>
        <w:rPr/>
        <w:t xml:space="preserve"> int</w:t>
      </w:r>
      <w:r>
        <w:rPr/>
        <w:t xml:space="preserve">erne </w:t>
      </w:r>
      <w:r>
        <w:rPr/>
        <w:t>de</w:t>
      </w:r>
      <w:r>
        <w:rPr/>
        <w:t xml:space="preserve"> la </w:t>
      </w:r>
      <w:r>
        <w:rPr/>
        <w:t xml:space="preserve">paroi </w:t>
      </w:r>
      <w:r>
        <w:rPr/>
        <w:t>th</w:t>
      </w:r>
      <w:r>
        <w:rPr/>
        <w:t>ora</w:t>
      </w:r>
      <w:r>
        <w:rPr/>
        <w:t>cique</w:t>
      </w:r>
      <w:r>
        <w:rPr/>
        <w:t xml:space="preserve"> </w:t>
      </w:r>
    </w:p>
    <w:p>
      <w:pPr/>
      <w:r>
        <w:rPr/>
        <w:t xml:space="preserve">Distance </w:t>
      </w:r>
      <w:r>
        <w:rPr/>
        <w:t>&lt; 2 cm = petit pneumothor</w:t>
      </w:r>
      <w:r>
        <w:rPr/>
        <w:t>a</w:t>
      </w:r>
      <w:r>
        <w:rPr/>
        <w:t>x (&lt; 50 % de volume de l’</w:t>
      </w:r>
      <w:r>
        <w:rPr/>
        <w:t>hémothorax</w:t>
      </w:r>
      <w:r>
        <w:rPr/>
        <w:t>)</w:t>
      </w:r>
    </w:p>
    <w:p>
      <w:pPr/>
      <w:r>
        <w:rPr/>
        <w:t>Distanc</w:t>
      </w:r>
      <w:r>
        <w:rPr/>
        <w:t>e</w:t>
      </w:r>
      <w:r>
        <w:rPr/>
        <w:t xml:space="preserve"> &gt;= 2 cm = grand pneum</w:t>
      </w:r>
      <w:r>
        <w:rPr/>
        <w:t>othorax</w:t>
      </w:r>
      <w:r>
        <w:rPr/>
        <w:t xml:space="preserve"> (&gt; 50% de volume de</w:t>
      </w:r>
      <w:r>
        <w:rPr/>
        <w:t xml:space="preserve"> </w:t>
      </w:r>
      <w:r>
        <w:rPr/>
        <w:t>l’</w:t>
      </w:r>
      <w:r>
        <w:rPr/>
        <w:t>hémothorax</w:t>
      </w:r>
      <w:r>
        <w:rPr/>
        <w:t>)</w:t>
      </w:r>
    </w:p>
    <w:p>
      <w:pPr/>
      <w:r>
        <w:rPr/>
        <w:t xml:space="preserve">Si le </w:t>
      </w:r>
      <w:r>
        <w:rPr/>
        <w:t>décollement</w:t>
      </w:r>
      <w:r>
        <w:rPr/>
        <w:t xml:space="preserve"> pa</w:t>
      </w:r>
      <w:r>
        <w:rPr/>
        <w:t>r</w:t>
      </w:r>
      <w:r>
        <w:rPr/>
        <w:t xml:space="preserve">tiel : une </w:t>
      </w:r>
      <w:r>
        <w:rPr/>
        <w:t>distance</w:t>
      </w:r>
      <w:r>
        <w:rPr/>
        <w:t xml:space="preserve"> apex dôme (b) &gt; 3 cm est équivalen</w:t>
      </w:r>
      <w:r>
        <w:rPr/>
        <w:t>t</w:t>
      </w:r>
      <w:r>
        <w:rPr/>
        <w:t xml:space="preserve"> à </w:t>
      </w:r>
      <w:r>
        <w:rPr/>
        <w:t>un grand</w:t>
      </w:r>
      <w:r>
        <w:rPr/>
        <w:t xml:space="preserve"> pneumothorax</w:t>
      </w:r>
    </w:p>
    <w:p>
      <w:pPr>
        <w:pStyle w:val="Heading6"/>
      </w:pPr>
      <w:r>
        <w:rPr/>
        <w:t>Signes radiologique (scanner thoracique</w:t>
      </w:r>
      <w:r>
        <w:rPr/>
        <w:t>)</w:t>
      </w:r>
      <w:r>
        <w:rPr/>
        <w:t xml:space="preserve"> </w:t>
      </w:r>
    </w:p>
    <w:p>
      <w:pPr/>
      <w:r>
        <w:rPr/>
        <w:t>Utiles en</w:t>
      </w:r>
      <w:r>
        <w:rPr/>
        <w:t xml:space="preserve"> </w:t>
      </w:r>
      <w:r>
        <w:rPr/>
        <w:t xml:space="preserve">cas de toute </w:t>
      </w:r>
      <w:r>
        <w:rPr/>
        <w:t>diagnostique</w:t>
      </w:r>
      <w:r>
        <w:rPr/>
        <w:t xml:space="preserve"> ou </w:t>
      </w:r>
      <w:r>
        <w:rPr/>
        <w:t>radiologie</w:t>
      </w:r>
      <w:r>
        <w:rPr/>
        <w:t xml:space="preserve"> diff</w:t>
      </w:r>
      <w:r>
        <w:rPr/>
        <w:t>u</w:t>
      </w:r>
      <w:r>
        <w:rPr/>
        <w:t>s</w:t>
      </w:r>
      <w:r>
        <w:rPr/>
        <w:t>e à interpré</w:t>
      </w:r>
      <w:r>
        <w:rPr/>
        <w:t>te</w:t>
      </w:r>
      <w:r>
        <w:rPr/>
        <w:t xml:space="preserve">r </w:t>
      </w:r>
    </w:p>
    <w:p>
      <w:pPr/>
      <w:r>
        <w:rPr/>
        <w:t>Examen essentiel dan</w:t>
      </w:r>
      <w:r>
        <w:rPr/>
        <w:t>s</w:t>
      </w:r>
      <w:r>
        <w:rPr/>
        <w:t xml:space="preserve"> l’anal</w:t>
      </w:r>
      <w:r>
        <w:rPr/>
        <w:t>y</w:t>
      </w:r>
      <w:r>
        <w:rPr/>
        <w:t>se éti</w:t>
      </w:r>
      <w:r>
        <w:rPr/>
        <w:t>o</w:t>
      </w:r>
      <w:r>
        <w:rPr/>
        <w:t>l</w:t>
      </w:r>
      <w:r>
        <w:rPr/>
        <w:t>o</w:t>
      </w:r>
      <w:r>
        <w:rPr/>
        <w:t xml:space="preserve">gique </w:t>
      </w:r>
    </w:p>
    <w:p>
      <w:pPr/>
      <w:r>
        <w:rPr/>
        <w:t>L’</w:t>
      </w:r>
      <w:r>
        <w:rPr/>
        <w:t>a</w:t>
      </w:r>
      <w:r>
        <w:rPr/>
        <w:t>bsence de pneumothorax au sc</w:t>
      </w:r>
      <w:r>
        <w:rPr/>
        <w:t>anner</w:t>
      </w:r>
      <w:r>
        <w:rPr/>
        <w:t xml:space="preserve"> éli</w:t>
      </w:r>
      <w:r>
        <w:rPr/>
        <w:t>mi</w:t>
      </w:r>
      <w:r>
        <w:rPr/>
        <w:t xml:space="preserve">ne </w:t>
      </w:r>
      <w:r>
        <w:rPr/>
        <w:t>formellement</w:t>
      </w:r>
      <w:r>
        <w:rPr/>
        <w:t xml:space="preserve"> le dia</w:t>
      </w:r>
      <w:r>
        <w:rPr/>
        <w:t>gn</w:t>
      </w:r>
      <w:r>
        <w:rPr/>
        <w:t>ostic</w:t>
      </w:r>
    </w:p>
    <w:p>
      <w:pPr>
        <w:pStyle w:val="Heading3"/>
      </w:pPr>
      <w:r>
        <w:rPr/>
        <w:t>Diagnostic de gravité</w:t>
      </w:r>
      <w:r>
        <w:rPr/>
        <w:t xml:space="preserve"> </w:t>
      </w:r>
    </w:p>
    <w:p>
      <w:pPr>
        <w:pStyle w:val="Heading4"/>
      </w:pPr>
      <w:r>
        <w:rPr/>
        <w:t>Signe respiratoire</w:t>
      </w:r>
      <w:r>
        <w:rPr/>
        <w:t xml:space="preserve"> </w:t>
      </w:r>
    </w:p>
    <w:p>
      <w:pPr/>
      <w:r>
        <w:rPr/>
        <w:t>Polypnée</w:t>
      </w:r>
      <w:r>
        <w:rPr/>
        <w:t xml:space="preserve"> &gt; 30 / min </w:t>
      </w:r>
    </w:p>
    <w:p>
      <w:pPr/>
      <w:r>
        <w:rPr/>
        <w:t>Impossible de</w:t>
      </w:r>
      <w:r>
        <w:rPr/>
        <w:t xml:space="preserve"> finir</w:t>
      </w:r>
      <w:r>
        <w:rPr/>
        <w:t xml:space="preserve"> des </w:t>
      </w:r>
      <w:r>
        <w:rPr/>
        <w:t>phrases</w:t>
      </w:r>
      <w:r>
        <w:rPr/>
        <w:t xml:space="preserve"> </w:t>
      </w:r>
    </w:p>
    <w:p>
      <w:pPr/>
      <w:r>
        <w:rPr/>
        <w:t xml:space="preserve">Cyanose </w:t>
      </w:r>
    </w:p>
    <w:p>
      <w:pPr/>
      <w:r>
        <w:rPr/>
        <w:t>Saturation</w:t>
      </w:r>
      <w:r>
        <w:rPr/>
        <w:t xml:space="preserve"> &lt; 91%</w:t>
      </w:r>
    </w:p>
    <w:p>
      <w:pPr>
        <w:pStyle w:val="Heading4"/>
      </w:pPr>
      <w:r>
        <w:rPr/>
        <w:t xml:space="preserve">Signes </w:t>
      </w:r>
      <w:r>
        <w:rPr/>
        <w:t>cardiovasculaires</w:t>
      </w:r>
    </w:p>
    <w:p>
      <w:pPr/>
      <w:r>
        <w:rPr/>
        <w:t>Hypotensi</w:t>
      </w:r>
      <w:r>
        <w:rPr/>
        <w:t>on</w:t>
      </w:r>
      <w:r>
        <w:rPr/>
        <w:t xml:space="preserve"> artérielle ave</w:t>
      </w:r>
      <w:r>
        <w:rPr/>
        <w:t>c</w:t>
      </w:r>
      <w:r>
        <w:rPr/>
        <w:t xml:space="preserve"> PAS &lt; 90mmHg </w:t>
      </w:r>
    </w:p>
    <w:p>
      <w:pPr/>
      <w:r>
        <w:rPr/>
        <w:t xml:space="preserve">Tachycardie &gt; 120/min </w:t>
      </w:r>
    </w:p>
    <w:p>
      <w:pPr/>
      <w:r>
        <w:rPr/>
        <w:t>P</w:t>
      </w:r>
      <w:r>
        <w:rPr/>
        <w:t xml:space="preserve">ouls </w:t>
      </w:r>
      <w:r>
        <w:rPr/>
        <w:t>paradoxal</w:t>
      </w:r>
      <w:r>
        <w:rPr/>
        <w:t xml:space="preserve"> (chute de ….</w:t>
      </w:r>
    </w:p>
    <w:p>
      <w:pPr>
        <w:pStyle w:val="Heading4"/>
      </w:pPr>
      <w:r>
        <w:rPr/>
        <w:t>Si</w:t>
      </w:r>
      <w:r>
        <w:rPr/>
        <w:t xml:space="preserve">gne </w:t>
      </w:r>
      <w:r>
        <w:rPr/>
        <w:t>neur</w:t>
      </w:r>
      <w:r>
        <w:rPr/>
        <w:t>ologique</w:t>
      </w:r>
    </w:p>
    <w:p>
      <w:pPr/>
      <w:r>
        <w:rPr/>
        <w:t xml:space="preserve">Trouble de la vigilance </w:t>
      </w:r>
    </w:p>
    <w:p>
      <w:pPr>
        <w:pStyle w:val="Heading4"/>
      </w:pPr>
      <w:r>
        <w:rPr/>
        <w:t xml:space="preserve">Signe </w:t>
      </w:r>
      <w:r>
        <w:rPr/>
        <w:t>radiologique</w:t>
      </w:r>
      <w:r>
        <w:rPr/>
        <w:t xml:space="preserve"> </w:t>
      </w:r>
    </w:p>
    <w:p>
      <w:pPr/>
      <w:r>
        <w:rPr/>
        <w:t>Par</w:t>
      </w:r>
      <w:r>
        <w:rPr/>
        <w:t>e</w:t>
      </w:r>
      <w:r>
        <w:rPr/>
        <w:t>nc</w:t>
      </w:r>
      <w:r>
        <w:rPr/>
        <w:t>h</w:t>
      </w:r>
      <w:r>
        <w:rPr/>
        <w:t>yme sou</w:t>
      </w:r>
      <w:r>
        <w:rPr/>
        <w:t>s</w:t>
      </w:r>
      <w:r>
        <w:rPr/>
        <w:t>-</w:t>
      </w:r>
      <w:r>
        <w:rPr/>
        <w:t>j</w:t>
      </w:r>
      <w:r>
        <w:rPr/>
        <w:t>a</w:t>
      </w:r>
      <w:r>
        <w:rPr/>
        <w:t>c</w:t>
      </w:r>
      <w:r>
        <w:rPr/>
        <w:t>e</w:t>
      </w:r>
      <w:r>
        <w:rPr/>
        <w:t>n</w:t>
      </w:r>
      <w:r>
        <w:rPr/>
        <w:t>t</w:t>
      </w:r>
      <w:r>
        <w:rPr/>
        <w:t xml:space="preserve"> pat</w:t>
      </w:r>
      <w:r>
        <w:rPr/>
        <w:t>h</w:t>
      </w:r>
      <w:r>
        <w:rPr/>
        <w:t>o</w:t>
      </w:r>
      <w:r>
        <w:rPr/>
        <w:t>lo</w:t>
      </w:r>
      <w:r>
        <w:rPr/>
        <w:t xml:space="preserve">gique </w:t>
      </w:r>
    </w:p>
    <w:p>
      <w:pPr/>
      <w:r>
        <w:rPr/>
        <w:t>Pneumothorax</w:t>
      </w:r>
      <w:r>
        <w:rPr/>
        <w:t xml:space="preserve"> compressif ave</w:t>
      </w:r>
      <w:r>
        <w:rPr/>
        <w:t>c</w:t>
      </w:r>
      <w:r>
        <w:rPr/>
        <w:t xml:space="preserve"> </w:t>
      </w:r>
      <w:r>
        <w:rPr/>
        <w:t>dév</w:t>
      </w:r>
      <w:r>
        <w:rPr/>
        <w:t xml:space="preserve">iation </w:t>
      </w:r>
      <w:r>
        <w:rPr/>
        <w:t>médiastinale</w:t>
      </w:r>
    </w:p>
    <w:p>
      <w:pPr/>
      <w:r>
        <w:rPr/>
        <w:t>Bride</w:t>
      </w:r>
      <w:r>
        <w:rPr/>
        <w:t xml:space="preserve"> ou </w:t>
      </w:r>
      <w:r>
        <w:rPr/>
        <w:t>hémop</w:t>
      </w:r>
      <w:r>
        <w:rPr/>
        <w:t>neu</w:t>
      </w:r>
      <w:r>
        <w:rPr/>
        <w:t>mothorax</w:t>
      </w:r>
      <w:r>
        <w:rPr/>
        <w:t xml:space="preserve"> </w:t>
      </w:r>
    </w:p>
    <w:p>
      <w:pPr/>
      <w:r>
        <w:rPr/>
        <w:t>Pneumothorax</w:t>
      </w:r>
      <w:r>
        <w:rPr/>
        <w:t xml:space="preserve"> bilatéral</w:t>
      </w:r>
    </w:p>
    <w:p>
      <w:pPr>
        <w:pStyle w:val="Heading3"/>
      </w:pPr>
      <w:r>
        <w:rPr/>
        <w:t>Diagnostics différentiels</w:t>
      </w:r>
      <w:r>
        <w:rPr/>
        <w:t xml:space="preserve"> </w:t>
      </w:r>
    </w:p>
    <w:p>
      <w:pPr>
        <w:pStyle w:val="Heading4"/>
      </w:pPr>
      <w:r>
        <w:rPr/>
        <w:t>Clinique</w:t>
      </w:r>
      <w:r>
        <w:rPr/>
        <w:t xml:space="preserve"> </w:t>
      </w:r>
    </w:p>
    <w:p>
      <w:pPr/>
      <w:r>
        <w:rPr/>
        <w:t>Douleur</w:t>
      </w:r>
      <w:r>
        <w:rPr/>
        <w:t xml:space="preserve"> </w:t>
      </w:r>
      <w:r>
        <w:rPr/>
        <w:t>thoracique</w:t>
      </w:r>
      <w:r>
        <w:rPr/>
        <w:t xml:space="preserve"> : sd </w:t>
      </w:r>
      <w:r>
        <w:rPr/>
        <w:t>coronarien</w:t>
      </w:r>
      <w:r>
        <w:rPr/>
        <w:t xml:space="preserve"> </w:t>
      </w:r>
      <w:r>
        <w:rPr/>
        <w:t>aigu</w:t>
      </w:r>
      <w:r>
        <w:rPr/>
        <w:t>,</w:t>
      </w:r>
      <w:r>
        <w:rPr/>
        <w:t xml:space="preserve"> dissection </w:t>
      </w:r>
      <w:r>
        <w:rPr/>
        <w:t>aortique</w:t>
      </w:r>
      <w:r>
        <w:rPr/>
        <w:t>,</w:t>
      </w:r>
      <w:r>
        <w:rPr/>
        <w:t xml:space="preserve"> embolie </w:t>
      </w:r>
      <w:r>
        <w:rPr/>
        <w:t>pulmonaire</w:t>
      </w:r>
      <w:r>
        <w:rPr/>
        <w:t xml:space="preserve"> </w:t>
      </w:r>
    </w:p>
    <w:p>
      <w:pPr/>
      <w:r>
        <w:rPr/>
        <w:t>Dyspnée :</w:t>
      </w:r>
      <w:r>
        <w:rPr/>
        <w:t xml:space="preserve"> insuffisance </w:t>
      </w:r>
      <w:r>
        <w:rPr/>
        <w:t>cardiaque</w:t>
      </w:r>
      <w:r>
        <w:rPr/>
        <w:t>,</w:t>
      </w:r>
      <w:r>
        <w:rPr/>
        <w:t xml:space="preserve"> embolie </w:t>
      </w:r>
      <w:r>
        <w:rPr/>
        <w:t>pulmonaire</w:t>
      </w:r>
      <w:r>
        <w:rPr/>
        <w:t>,</w:t>
      </w:r>
      <w:r>
        <w:rPr/>
        <w:t xml:space="preserve"> pleurésie</w:t>
      </w:r>
    </w:p>
    <w:p>
      <w:pPr>
        <w:pStyle w:val="Heading4"/>
      </w:pPr>
      <w:r>
        <w:rPr/>
        <w:t>Radiologique</w:t>
      </w:r>
      <w:r>
        <w:rPr/>
        <w:t xml:space="preserve"> </w:t>
      </w:r>
    </w:p>
    <w:p>
      <w:pPr/>
      <w:r>
        <w:rPr/>
        <w:t xml:space="preserve">Bulle d’emphysème </w:t>
      </w:r>
    </w:p>
    <w:p>
      <w:pPr/>
      <w:r>
        <w:rPr/>
        <w:t>Hyper clarté</w:t>
      </w:r>
      <w:r>
        <w:rPr/>
        <w:t xml:space="preserve"> </w:t>
      </w:r>
      <w:r>
        <w:rPr/>
        <w:t>sans</w:t>
      </w:r>
      <w:r>
        <w:rPr/>
        <w:t xml:space="preserve"> </w:t>
      </w:r>
      <w:r>
        <w:rPr/>
        <w:t>ligne</w:t>
      </w:r>
      <w:r>
        <w:rPr/>
        <w:t xml:space="preserve"> bordante pleurale </w:t>
      </w:r>
    </w:p>
    <w:p>
      <w:pPr/>
      <w:r>
        <w:rPr/>
        <w:t>Intérêt du scanner thoracique</w:t>
      </w:r>
    </w:p>
    <w:p>
      <w:pPr>
        <w:pStyle w:val="Heading3"/>
      </w:pPr>
      <w:r>
        <w:rPr/>
        <w:t>Diagnostics étiologiques</w:t>
      </w:r>
    </w:p>
    <w:p>
      <w:pPr>
        <w:pStyle w:val="Heading4"/>
      </w:pPr>
      <w:r>
        <w:rPr/>
        <w:t>Brèches</w:t>
      </w:r>
      <w:r>
        <w:rPr/>
        <w:t xml:space="preserve"> dans la </w:t>
      </w:r>
      <w:r>
        <w:rPr/>
        <w:t>plèvre</w:t>
      </w:r>
      <w:r>
        <w:rPr/>
        <w:t xml:space="preserve"> </w:t>
      </w:r>
      <w:r>
        <w:rPr/>
        <w:t>viscérale</w:t>
      </w:r>
      <w:r>
        <w:rPr/>
        <w:t xml:space="preserve"> </w:t>
      </w:r>
    </w:p>
    <w:p>
      <w:pPr>
        <w:pStyle w:val="Heading5"/>
      </w:pPr>
      <w:r>
        <w:rPr/>
        <w:t xml:space="preserve">Sur </w:t>
      </w:r>
      <w:r>
        <w:rPr/>
        <w:t>poumon</w:t>
      </w:r>
      <w:r>
        <w:rPr/>
        <w:t xml:space="preserve"> </w:t>
      </w:r>
      <w:r>
        <w:rPr/>
        <w:t>sain</w:t>
      </w:r>
    </w:p>
    <w:p>
      <w:pPr/>
      <w:r>
        <w:rPr/>
        <w:t xml:space="preserve">Pneumothorax spontanée </w:t>
      </w:r>
      <w:r>
        <w:rPr/>
        <w:t>idiopathique</w:t>
      </w:r>
      <w:r>
        <w:rPr/>
        <w:t xml:space="preserve"> (sur </w:t>
      </w:r>
      <w:r>
        <w:rPr/>
        <w:t>poumon</w:t>
      </w:r>
      <w:r>
        <w:rPr/>
        <w:t xml:space="preserve"> </w:t>
      </w:r>
      <w:r>
        <w:rPr/>
        <w:t>sain)</w:t>
      </w:r>
    </w:p>
    <w:p>
      <w:pPr/>
      <w:r>
        <w:rPr/>
        <w:t>Terrain</w:t>
      </w:r>
      <w:r>
        <w:rPr/>
        <w:t xml:space="preserve"> </w:t>
      </w:r>
    </w:p>
    <w:p>
      <w:pPr/>
      <w:r>
        <w:rPr/>
        <w:t xml:space="preserve">Sujet jeune </w:t>
      </w:r>
    </w:p>
    <w:p>
      <w:pPr/>
      <w:r>
        <w:rPr/>
        <w:t>Homme</w:t>
      </w:r>
      <w:r>
        <w:rPr/>
        <w:t xml:space="preserve"> &gt; </w:t>
      </w:r>
      <w:r>
        <w:rPr/>
        <w:t>femme</w:t>
      </w:r>
    </w:p>
    <w:p>
      <w:pPr/>
      <w:r>
        <w:rPr/>
        <w:t>Morphologie</w:t>
      </w:r>
      <w:r>
        <w:rPr/>
        <w:t xml:space="preserve"> : grand </w:t>
      </w:r>
      <w:r>
        <w:rPr/>
        <w:t>longiligne</w:t>
      </w:r>
    </w:p>
    <w:p>
      <w:pPr/>
      <w:r>
        <w:rPr/>
        <w:t xml:space="preserve">Le </w:t>
      </w:r>
      <w:r>
        <w:rPr/>
        <w:t>tabagisme</w:t>
      </w:r>
      <w:r>
        <w:rPr/>
        <w:t xml:space="preserve"> est </w:t>
      </w:r>
      <w:r>
        <w:rPr/>
        <w:t>facteur</w:t>
      </w:r>
      <w:r>
        <w:rPr/>
        <w:t xml:space="preserve"> de risque </w:t>
      </w:r>
    </w:p>
    <w:p>
      <w:pPr/>
    </w:p>
    <w:p>
      <w:pPr>
        <w:pStyle w:val="Heading6"/>
      </w:pPr>
      <w:r>
        <w:rPr/>
        <w:t>Examen</w:t>
      </w:r>
      <w:r>
        <w:rPr/>
        <w:t xml:space="preserve"> </w:t>
      </w:r>
      <w:r>
        <w:rPr/>
        <w:t>complémentaire</w:t>
      </w:r>
      <w:r>
        <w:rPr/>
        <w:t xml:space="preserve"> </w:t>
      </w:r>
    </w:p>
    <w:p>
      <w:pPr/>
      <w:r>
        <w:rPr/>
        <w:t>Diagnostic</w:t>
      </w:r>
      <w:r>
        <w:rPr/>
        <w:t xml:space="preserve"> : </w:t>
      </w:r>
      <w:r>
        <w:rPr/>
        <w:t>radiologie</w:t>
      </w:r>
      <w:r>
        <w:rPr/>
        <w:t xml:space="preserve"> </w:t>
      </w:r>
      <w:r>
        <w:rPr/>
        <w:t>du</w:t>
      </w:r>
      <w:r>
        <w:rPr/>
        <w:t xml:space="preserve"> thorax </w:t>
      </w:r>
    </w:p>
    <w:p>
      <w:pPr/>
      <w:r>
        <w:rPr/>
        <w:t>Étio</w:t>
      </w:r>
      <w:r>
        <w:rPr/>
        <w:t>l</w:t>
      </w:r>
      <w:r>
        <w:rPr/>
        <w:t xml:space="preserve">ogie : un </w:t>
      </w:r>
      <w:r>
        <w:rPr/>
        <w:t>scanner</w:t>
      </w:r>
      <w:r>
        <w:rPr/>
        <w:t xml:space="preserve"> du thorax</w:t>
      </w:r>
      <w:r>
        <w:rPr/>
        <w:t xml:space="preserve"> </w:t>
      </w:r>
      <w:r>
        <w:rPr/>
        <w:t>à la recherche</w:t>
      </w:r>
      <w:r>
        <w:rPr/>
        <w:t xml:space="preserve"> :</w:t>
      </w:r>
    </w:p>
    <w:p>
      <w:pPr/>
      <w:r>
        <w:rPr/>
        <w:t xml:space="preserve">De </w:t>
      </w:r>
      <w:r>
        <w:rPr/>
        <w:t>bulle</w:t>
      </w:r>
      <w:r>
        <w:rPr/>
        <w:t xml:space="preserve"> </w:t>
      </w:r>
      <w:r>
        <w:rPr/>
        <w:t>(petites bu</w:t>
      </w:r>
      <w:r>
        <w:rPr/>
        <w:t>l</w:t>
      </w:r>
      <w:r>
        <w:rPr/>
        <w:t>les sous pleurale</w:t>
      </w:r>
      <w:r>
        <w:rPr/>
        <w:t>)</w:t>
      </w:r>
    </w:p>
    <w:p>
      <w:pPr/>
      <w:r>
        <w:rPr/>
        <w:t xml:space="preserve">De </w:t>
      </w:r>
      <w:r>
        <w:rPr/>
        <w:t>bulles</w:t>
      </w:r>
      <w:r>
        <w:rPr/>
        <w:t xml:space="preserve"> d’emphysème m</w:t>
      </w:r>
      <w:r>
        <w:rPr/>
        <w:t>i</w:t>
      </w:r>
      <w:r>
        <w:rPr/>
        <w:t>nime des som</w:t>
      </w:r>
      <w:r>
        <w:rPr/>
        <w:t>m</w:t>
      </w:r>
      <w:r>
        <w:rPr/>
        <w:t>ets</w:t>
      </w:r>
    </w:p>
    <w:p>
      <w:pPr>
        <w:pStyle w:val="Heading5"/>
      </w:pPr>
      <w:r>
        <w:rPr/>
        <w:t>Sur p</w:t>
      </w:r>
      <w:r>
        <w:rPr/>
        <w:t>o</w:t>
      </w:r>
      <w:r>
        <w:rPr/>
        <w:t>umo</w:t>
      </w:r>
      <w:r>
        <w:rPr/>
        <w:t>n</w:t>
      </w:r>
      <w:r>
        <w:rPr/>
        <w:t xml:space="preserve"> </w:t>
      </w:r>
      <w:r>
        <w:rPr/>
        <w:t>pathologie</w:t>
      </w:r>
      <w:r>
        <w:rPr/>
        <w:t xml:space="preserve"> </w:t>
      </w:r>
    </w:p>
    <w:p>
      <w:pPr/>
      <w:r>
        <w:rPr/>
        <w:t>Bronchique (asthme</w:t>
      </w:r>
      <w:r>
        <w:rPr/>
        <w:t>,</w:t>
      </w:r>
      <w:r>
        <w:rPr/>
        <w:t xml:space="preserve"> </w:t>
      </w:r>
      <w:r>
        <w:rPr/>
        <w:t>BPCO)</w:t>
      </w:r>
    </w:p>
    <w:p>
      <w:pPr/>
      <w:r>
        <w:rPr/>
        <w:t>P</w:t>
      </w:r>
      <w:r>
        <w:rPr/>
        <w:t>arenchymateuse</w:t>
      </w:r>
      <w:r>
        <w:rPr/>
        <w:t xml:space="preserve"> :</w:t>
      </w:r>
    </w:p>
    <w:p>
      <w:pPr/>
      <w:r>
        <w:rPr/>
        <w:t>Emphysème</w:t>
      </w:r>
      <w:r>
        <w:rPr/>
        <w:t xml:space="preserve"> : rupture de </w:t>
      </w:r>
      <w:r>
        <w:rPr/>
        <w:t>bulle</w:t>
      </w:r>
      <w:r>
        <w:rPr/>
        <w:t xml:space="preserve"> ;</w:t>
      </w:r>
    </w:p>
    <w:p>
      <w:pPr/>
      <w:r>
        <w:rPr/>
        <w:t>Fibrose pulm</w:t>
      </w:r>
      <w:r>
        <w:rPr/>
        <w:t>on</w:t>
      </w:r>
      <w:r>
        <w:rPr/>
        <w:t>air</w:t>
      </w:r>
      <w:r>
        <w:rPr/>
        <w:t>e</w:t>
      </w:r>
      <w:r>
        <w:rPr/>
        <w:t xml:space="preserve"> : </w:t>
      </w:r>
      <w:r>
        <w:rPr/>
        <w:t>idiopathique</w:t>
      </w:r>
      <w:r>
        <w:rPr/>
        <w:t>,</w:t>
      </w:r>
      <w:r>
        <w:rPr/>
        <w:t xml:space="preserve"> </w:t>
      </w:r>
      <w:r>
        <w:rPr/>
        <w:t>sarcoïdose</w:t>
      </w:r>
      <w:r>
        <w:rPr/>
        <w:t>,</w:t>
      </w:r>
      <w:r>
        <w:rPr/>
        <w:t xml:space="preserve"> </w:t>
      </w:r>
      <w:r>
        <w:rPr/>
        <w:t xml:space="preserve">pathologie </w:t>
      </w:r>
      <w:r>
        <w:rPr/>
        <w:t>interstitielle</w:t>
      </w:r>
      <w:r>
        <w:rPr/>
        <w:t xml:space="preserve"> ;</w:t>
      </w:r>
    </w:p>
    <w:p>
      <w:pPr/>
      <w:r>
        <w:rPr/>
        <w:t>Rupture</w:t>
      </w:r>
      <w:r>
        <w:rPr/>
        <w:t xml:space="preserve"> d’un</w:t>
      </w:r>
      <w:r>
        <w:rPr/>
        <w:t xml:space="preserve"> kyste</w:t>
      </w:r>
      <w:r>
        <w:rPr/>
        <w:t xml:space="preserve"> : </w:t>
      </w:r>
      <w:r>
        <w:rPr/>
        <w:t xml:space="preserve">pneumocystose </w:t>
      </w:r>
      <w:r>
        <w:rPr/>
        <w:t>p</w:t>
      </w:r>
      <w:r>
        <w:rPr/>
        <w:t>ri</w:t>
      </w:r>
      <w:r>
        <w:rPr/>
        <w:t>m</w:t>
      </w:r>
      <w:r>
        <w:rPr/>
        <w:t>a</w:t>
      </w:r>
      <w:r>
        <w:rPr/>
        <w:t>ire</w:t>
      </w:r>
      <w:r>
        <w:rPr/>
        <w:t xml:space="preserve"> ;</w:t>
      </w:r>
    </w:p>
    <w:p>
      <w:pPr/>
      <w:r>
        <w:rPr/>
        <w:t>Nécrose</w:t>
      </w:r>
      <w:r>
        <w:rPr/>
        <w:t xml:space="preserve"> tissulaire</w:t>
      </w:r>
      <w:r>
        <w:rPr/>
        <w:t xml:space="preserve"> :</w:t>
      </w:r>
    </w:p>
    <w:p>
      <w:pPr/>
      <w:r>
        <w:rPr/>
        <w:t>Infection</w:t>
      </w:r>
      <w:r>
        <w:rPr/>
        <w:t xml:space="preserve"> (pneumopathie </w:t>
      </w:r>
      <w:r>
        <w:rPr/>
        <w:t>nécrosante</w:t>
      </w:r>
      <w:r>
        <w:rPr/>
        <w:t xml:space="preserve"> à </w:t>
      </w:r>
      <w:r>
        <w:rPr/>
        <w:t>pneumocoque</w:t>
      </w:r>
      <w:r>
        <w:rPr/>
        <w:t>,</w:t>
      </w:r>
      <w:r>
        <w:rPr/>
        <w:t xml:space="preserve"> </w:t>
      </w:r>
      <w:r>
        <w:rPr/>
        <w:t>Pyopneumothorax</w:t>
      </w:r>
      <w:r>
        <w:rPr/>
        <w:t>,</w:t>
      </w:r>
      <w:r>
        <w:rPr/>
        <w:t xml:space="preserve"> staphylocoque</w:t>
      </w:r>
      <w:r>
        <w:rPr/>
        <w:t>,</w:t>
      </w:r>
      <w:r>
        <w:rPr/>
        <w:t xml:space="preserve"> </w:t>
      </w:r>
      <w:r>
        <w:rPr/>
        <w:t>caverne</w:t>
      </w:r>
      <w:r>
        <w:rPr/>
        <w:t xml:space="preserve"> tuberculeuse</w:t>
      </w:r>
      <w:r>
        <w:rPr/>
        <w:t>,</w:t>
      </w:r>
    </w:p>
    <w:p>
      <w:pPr/>
      <w:r>
        <w:rPr/>
        <w:t>Tume</w:t>
      </w:r>
      <w:r>
        <w:rPr/>
        <w:t>ur p</w:t>
      </w:r>
      <w:r>
        <w:rPr/>
        <w:t>ulmon</w:t>
      </w:r>
      <w:r>
        <w:rPr/>
        <w:t>aire</w:t>
      </w:r>
      <w:r>
        <w:rPr/>
        <w:t xml:space="preserve"> primitive ou </w:t>
      </w:r>
      <w:r>
        <w:rPr/>
        <w:t>secondaire</w:t>
      </w:r>
    </w:p>
    <w:p>
      <w:pPr>
        <w:pStyle w:val="Heading5"/>
      </w:pPr>
      <w:r>
        <w:rPr/>
        <w:t>Poumon sous</w:t>
      </w:r>
      <w:r>
        <w:rPr/>
        <w:t xml:space="preserve"> </w:t>
      </w:r>
      <w:r>
        <w:rPr/>
        <w:t>ventilation</w:t>
      </w:r>
      <w:r>
        <w:rPr/>
        <w:t xml:space="preserve"> </w:t>
      </w:r>
      <w:r>
        <w:rPr/>
        <w:t>assisté</w:t>
      </w:r>
      <w:r>
        <w:rPr/>
        <w:t xml:space="preserve"> en pression </w:t>
      </w:r>
      <w:r>
        <w:rPr/>
        <w:t>positive</w:t>
      </w:r>
    </w:p>
    <w:p>
      <w:pPr/>
      <w:r>
        <w:rPr/>
        <w:t xml:space="preserve">En rapport avec </w:t>
      </w:r>
      <w:r>
        <w:rPr/>
        <w:t>une</w:t>
      </w:r>
      <w:r>
        <w:rPr/>
        <w:t xml:space="preserve"> </w:t>
      </w:r>
      <w:r>
        <w:rPr/>
        <w:t>ventilation</w:t>
      </w:r>
      <w:r>
        <w:rPr/>
        <w:t xml:space="preserve"> </w:t>
      </w:r>
      <w:r>
        <w:rPr/>
        <w:t>pression</w:t>
      </w:r>
      <w:r>
        <w:rPr/>
        <w:t xml:space="preserve"> </w:t>
      </w:r>
      <w:r>
        <w:rPr/>
        <w:t>positive</w:t>
      </w:r>
      <w:r>
        <w:rPr/>
        <w:t xml:space="preserve"> </w:t>
      </w:r>
    </w:p>
    <w:p>
      <w:pPr/>
      <w:r>
        <w:rPr/>
        <w:t>Favorisée</w:t>
      </w:r>
      <w:r>
        <w:rPr/>
        <w:t xml:space="preserve"> </w:t>
      </w:r>
      <w:r>
        <w:rPr/>
        <w:t>par</w:t>
      </w:r>
      <w:r>
        <w:rPr/>
        <w:t xml:space="preserve"> </w:t>
      </w:r>
      <w:r>
        <w:rPr/>
        <w:t>une</w:t>
      </w:r>
      <w:r>
        <w:rPr/>
        <w:t xml:space="preserve"> maladie </w:t>
      </w:r>
      <w:r>
        <w:rPr/>
        <w:t>pulmonaire</w:t>
      </w:r>
      <w:r>
        <w:rPr/>
        <w:t xml:space="preserve"> </w:t>
      </w:r>
      <w:r>
        <w:rPr/>
        <w:t>sous-jacente</w:t>
      </w:r>
    </w:p>
    <w:p>
      <w:pPr>
        <w:pStyle w:val="Heading4"/>
      </w:pPr>
      <w:r>
        <w:rPr/>
        <w:t>Brèche</w:t>
      </w:r>
      <w:r>
        <w:rPr/>
        <w:t xml:space="preserve"> dans </w:t>
      </w:r>
      <w:r>
        <w:rPr/>
        <w:t>la</w:t>
      </w:r>
      <w:r>
        <w:rPr/>
        <w:t xml:space="preserve"> </w:t>
      </w:r>
      <w:r>
        <w:rPr/>
        <w:t>plèvre</w:t>
      </w:r>
      <w:r>
        <w:rPr/>
        <w:t xml:space="preserve"> </w:t>
      </w:r>
      <w:r>
        <w:rPr/>
        <w:t>pariétale</w:t>
      </w:r>
      <w:r>
        <w:rPr/>
        <w:t xml:space="preserve"> </w:t>
      </w:r>
    </w:p>
    <w:p>
      <w:pPr>
        <w:pStyle w:val="Heading5"/>
      </w:pPr>
      <w:r>
        <w:rPr/>
        <w:t>Traumatisme</w:t>
      </w:r>
      <w:r>
        <w:rPr/>
        <w:t xml:space="preserve"> thoracique </w:t>
      </w:r>
    </w:p>
    <w:p>
      <w:pPr/>
      <w:r>
        <w:rPr/>
        <w:t xml:space="preserve">Accident de la </w:t>
      </w:r>
      <w:r>
        <w:rPr/>
        <w:t>voie</w:t>
      </w:r>
      <w:r>
        <w:rPr/>
        <w:t xml:space="preserve"> publique </w:t>
      </w:r>
    </w:p>
    <w:p>
      <w:pPr/>
      <w:r>
        <w:rPr/>
        <w:t>Plaie p</w:t>
      </w:r>
      <w:r>
        <w:rPr/>
        <w:t xml:space="preserve">ar </w:t>
      </w:r>
      <w:r>
        <w:rPr/>
        <w:t>arme (à feu</w:t>
      </w:r>
      <w:r>
        <w:rPr/>
        <w:t>,</w:t>
      </w:r>
      <w:r>
        <w:rPr/>
        <w:t xml:space="preserve"> </w:t>
      </w:r>
      <w:r>
        <w:rPr/>
        <w:t>ou</w:t>
      </w:r>
      <w:r>
        <w:rPr/>
        <w:t xml:space="preserve"> blanche</w:t>
      </w:r>
      <w:r>
        <w:rPr/>
        <w:t>)</w:t>
      </w:r>
    </w:p>
    <w:p>
      <w:pPr>
        <w:pStyle w:val="Heading5"/>
      </w:pPr>
      <w:r>
        <w:rPr/>
        <w:t xml:space="preserve">Iatrogène </w:t>
      </w:r>
    </w:p>
    <w:p>
      <w:pPr/>
      <w:r>
        <w:rPr/>
        <w:t>Ponction</w:t>
      </w:r>
      <w:r>
        <w:rPr/>
        <w:t xml:space="preserve"> pleurale </w:t>
      </w:r>
    </w:p>
    <w:p>
      <w:pPr/>
      <w:r>
        <w:rPr/>
        <w:t xml:space="preserve">Biopsie pleural </w:t>
      </w:r>
    </w:p>
    <w:p>
      <w:pPr/>
      <w:r>
        <w:rPr/>
        <w:t xml:space="preserve">Pose d’un </w:t>
      </w:r>
      <w:r>
        <w:rPr/>
        <w:t>cathéter</w:t>
      </w:r>
      <w:r>
        <w:rPr/>
        <w:t xml:space="preserve"> ve</w:t>
      </w:r>
      <w:r>
        <w:rPr/>
        <w:t>i</w:t>
      </w:r>
      <w:r>
        <w:rPr/>
        <w:t>neux centra sou clavier ou jugulaire interne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