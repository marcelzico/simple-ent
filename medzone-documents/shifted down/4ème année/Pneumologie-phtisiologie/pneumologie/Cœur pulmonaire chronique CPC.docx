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/>
        <w:t>Cœur pulmonaire chronique</w:t>
      </w:r>
      <w:r>
        <w:rPr/>
        <w:t xml:space="preserve"> (CPC)</w:t>
      </w:r>
    </w:p>
    <w:p>
      <w:pPr>
        <w:pStyle w:val="Heading2"/>
      </w:pPr>
      <w:r>
        <w:rPr/>
        <w:t>Définition</w:t>
      </w:r>
    </w:p>
    <w:p>
      <w:pPr/>
      <w:r>
        <w:rPr/>
        <w:t xml:space="preserve">Dilatation du VD </w:t>
      </w:r>
      <w:r>
        <w:rPr/>
      </w:r>
      <w:r>
        <w:rPr/>
        <w:t xml:space="preserve"> </w:t>
      </w:r>
      <w:r>
        <w:rPr/>
        <w:t>des maladies</w:t>
      </w:r>
      <w:r>
        <w:rPr/>
        <w:t xml:space="preserve"> affecta</w:t>
      </w:r>
      <w:r>
        <w:rPr/>
        <w:t>nt</w:t>
      </w:r>
      <w:r>
        <w:rPr/>
        <w:t xml:space="preserve"> fon</w:t>
      </w:r>
      <w:r>
        <w:rPr/>
        <w:t>c</w:t>
      </w:r>
      <w:r>
        <w:rPr/>
        <w:t xml:space="preserve">tion et ou la </w:t>
      </w:r>
      <w:r>
        <w:rPr/>
        <w:t xml:space="preserve">structure </w:t>
      </w:r>
      <w:r>
        <w:rPr/>
        <w:t>des</w:t>
      </w:r>
      <w:r>
        <w:rPr/>
        <w:t xml:space="preserve"> </w:t>
      </w:r>
      <w:r>
        <w:rPr/>
        <w:t>poumons</w:t>
      </w:r>
      <w:r>
        <w:rPr/>
        <w:t>,</w:t>
      </w:r>
      <w:r>
        <w:rPr/>
        <w:t xml:space="preserve"> de </w:t>
      </w:r>
      <w:r>
        <w:rPr/>
        <w:t>façon</w:t>
      </w:r>
      <w:r>
        <w:rPr/>
        <w:t xml:space="preserve"> </w:t>
      </w:r>
      <w:r>
        <w:rPr/>
        <w:t>chronique</w:t>
      </w:r>
      <w:r>
        <w:rPr/>
        <w:t xml:space="preserve"> et </w:t>
      </w:r>
      <w:r>
        <w:rPr/>
        <w:t>primitive</w:t>
      </w:r>
      <w:r>
        <w:rPr/>
        <w:t xml:space="preserve"> </w:t>
      </w:r>
      <w:r>
        <w:rPr/>
      </w:r>
      <w:r>
        <w:rPr/>
        <w:t xml:space="preserve"> HTAP (</w:t>
      </w:r>
      <w:r>
        <w:rPr/>
        <w:t>&gt;= 25 mmHg)</w:t>
      </w:r>
    </w:p>
    <w:p>
      <w:pPr>
        <w:pStyle w:val="Heading2"/>
      </w:pPr>
      <w:r>
        <w:rPr/>
        <w:t>Pathogénie</w:t>
      </w:r>
    </w:p>
    <w:p>
      <w:pPr/>
      <w:r>
        <w:rPr/>
        <w:t>Anomalie</w:t>
      </w:r>
      <w:r>
        <w:rPr/>
        <w:t xml:space="preserve"> </w:t>
      </w:r>
      <w:r>
        <w:rPr/>
        <w:t>anatomique</w:t>
      </w:r>
      <w:r>
        <w:rPr/>
        <w:t xml:space="preserve"> = </w:t>
      </w:r>
      <w:r>
        <w:rPr/>
        <w:t>conséquence</w:t>
      </w:r>
      <w:r>
        <w:rPr/>
        <w:t xml:space="preserve"> </w:t>
      </w:r>
      <w:r>
        <w:rPr/>
        <w:t>d’une</w:t>
      </w:r>
      <w:r>
        <w:rPr/>
        <w:t xml:space="preserve"> </w:t>
      </w:r>
      <w:r>
        <w:rPr/>
        <w:t>hyperpression</w:t>
      </w:r>
      <w:r>
        <w:rPr/>
        <w:t xml:space="preserve"> </w:t>
      </w:r>
      <w:r>
        <w:rPr/>
        <w:t>artérielle</w:t>
      </w:r>
      <w:r>
        <w:rPr/>
        <w:t xml:space="preserve"> </w:t>
      </w:r>
      <w:r>
        <w:rPr/>
        <w:t>pulmonaire</w:t>
      </w:r>
      <w:r>
        <w:rPr/>
        <w:t xml:space="preserve"> HTAP</w:t>
      </w:r>
    </w:p>
    <w:p>
      <w:pPr/>
      <w:r>
        <w:rPr/>
        <w:t>Trouble</w:t>
      </w:r>
      <w:r>
        <w:rPr/>
        <w:t xml:space="preserve"> </w:t>
      </w:r>
      <w:r>
        <w:rPr/>
        <w:t>hémodynamique</w:t>
      </w:r>
      <w:r>
        <w:rPr/>
        <w:t xml:space="preserve"> </w:t>
      </w:r>
      <w:r>
        <w:rPr/>
      </w:r>
      <w:r>
        <w:rPr/>
        <w:t xml:space="preserve"> mécanisme réflexe : vasocons</w:t>
      </w:r>
      <w:r>
        <w:rPr/>
        <w:t>tric</w:t>
      </w:r>
      <w:r>
        <w:rPr/>
        <w:t>ti</w:t>
      </w:r>
      <w:r>
        <w:rPr/>
        <w:t>on</w:t>
      </w:r>
      <w:r>
        <w:rPr/>
        <w:t xml:space="preserve"> </w:t>
      </w:r>
      <w:r>
        <w:rPr/>
        <w:t>artériolaire</w:t>
      </w:r>
      <w:r>
        <w:rPr/>
        <w:t xml:space="preserve"> pulmon</w:t>
      </w:r>
      <w:r>
        <w:rPr/>
        <w:t>ai</w:t>
      </w:r>
      <w:r>
        <w:rPr/>
        <w:t xml:space="preserve">re </w:t>
      </w:r>
      <w:r>
        <w:rPr/>
        <w:t>secondaire</w:t>
      </w:r>
      <w:r>
        <w:rPr/>
        <w:t xml:space="preserve"> à l’</w:t>
      </w:r>
      <w:r>
        <w:rPr/>
        <w:t>hypoxie</w:t>
      </w:r>
      <w:r>
        <w:rPr/>
        <w:t xml:space="preserve"> due à l’</w:t>
      </w:r>
      <w:r>
        <w:rPr/>
        <w:t>état</w:t>
      </w:r>
      <w:r>
        <w:rPr/>
        <w:t xml:space="preserve"> </w:t>
      </w:r>
      <w:r>
        <w:rPr/>
        <w:t>fonctionnel</w:t>
      </w:r>
      <w:r>
        <w:rPr/>
        <w:t xml:space="preserve"> </w:t>
      </w:r>
      <w:r>
        <w:rPr/>
        <w:t xml:space="preserve">et ou </w:t>
      </w:r>
      <w:r>
        <w:rPr/>
        <w:t>structure</w:t>
      </w:r>
      <w:r>
        <w:rPr/>
        <w:t xml:space="preserve"> des poum</w:t>
      </w:r>
      <w:r>
        <w:rPr/>
        <w:t xml:space="preserve">ons </w:t>
      </w:r>
    </w:p>
    <w:p>
      <w:pPr/>
      <w:r>
        <w:rPr/>
        <w:t>Altératio</w:t>
      </w:r>
      <w:r>
        <w:rPr/>
        <w:t>n</w:t>
      </w:r>
      <w:r>
        <w:rPr/>
        <w:t xml:space="preserve"> est chronique et </w:t>
      </w:r>
      <w:r>
        <w:rPr/>
        <w:t>primitive</w:t>
      </w:r>
      <w:r>
        <w:rPr/>
        <w:t xml:space="preserve"> </w:t>
      </w:r>
    </w:p>
    <w:p>
      <w:pPr/>
      <w:r>
        <w:rPr/>
        <w:t xml:space="preserve">Exclues le </w:t>
      </w:r>
      <w:r>
        <w:rPr/>
        <w:t>cœur</w:t>
      </w:r>
      <w:r>
        <w:rPr/>
        <w:t xml:space="preserve"> </w:t>
      </w:r>
      <w:r>
        <w:rPr/>
        <w:t>pulmonaire</w:t>
      </w:r>
      <w:r>
        <w:rPr/>
        <w:t xml:space="preserve"> aigue</w:t>
      </w:r>
      <w:r>
        <w:rPr/>
      </w:r>
      <w:r>
        <w:rPr/>
        <w:t xml:space="preserve"> embolie pulmonaire et l’es HTAP </w:t>
      </w:r>
      <w:r>
        <w:rPr/>
        <w:t>secondaire</w:t>
      </w:r>
      <w:r>
        <w:rPr/>
        <w:t xml:space="preserve"> à des </w:t>
      </w:r>
      <w:r>
        <w:rPr/>
        <w:t>affections</w:t>
      </w:r>
      <w:r>
        <w:rPr/>
        <w:t xml:space="preserve"> </w:t>
      </w:r>
      <w:r>
        <w:rPr/>
        <w:t>cardiaques</w:t>
      </w:r>
    </w:p>
    <w:p>
      <w:pPr>
        <w:pStyle w:val="Heading2"/>
      </w:pPr>
      <w:r>
        <w:rPr/>
        <w:t xml:space="preserve">Symptomatologie </w:t>
      </w:r>
      <w:r>
        <w:rPr/>
        <w:t>initiale</w:t>
      </w:r>
      <w:r>
        <w:rPr/>
        <w:t xml:space="preserve"> </w:t>
      </w:r>
    </w:p>
    <w:p>
      <w:pPr>
        <w:pStyle w:val="Heading3"/>
      </w:pPr>
      <w:r>
        <w:rPr/>
        <w:t>Signes cliniques</w:t>
      </w:r>
      <w:r>
        <w:rPr/>
        <w:t xml:space="preserve"> </w:t>
      </w:r>
    </w:p>
    <w:p>
      <w:pPr/>
      <w:r>
        <w:rPr/>
        <w:t>Signe</w:t>
      </w:r>
      <w:r>
        <w:rPr/>
        <w:t xml:space="preserve"> </w:t>
      </w:r>
      <w:r>
        <w:rPr/>
        <w:t>révélateurs</w:t>
      </w:r>
      <w:r>
        <w:rPr/>
        <w:t xml:space="preserve"> </w:t>
      </w:r>
    </w:p>
    <w:p>
      <w:pPr/>
      <w:r>
        <w:rPr/>
        <w:t>Presque</w:t>
      </w:r>
      <w:r>
        <w:rPr/>
        <w:t xml:space="preserve"> toujours </w:t>
      </w:r>
      <w:r>
        <w:rPr/>
        <w:t>les</w:t>
      </w:r>
      <w:r>
        <w:rPr/>
        <w:t xml:space="preserve"> motifs de consulta</w:t>
      </w:r>
      <w:r>
        <w:rPr/>
        <w:t>tion pneumologiques</w:t>
      </w:r>
      <w:r>
        <w:rPr/>
        <w:t xml:space="preserve"> </w:t>
      </w:r>
    </w:p>
    <w:p>
      <w:pPr/>
      <w:r>
        <w:rPr/>
        <w:t>Dyspnée</w:t>
      </w:r>
      <w:r>
        <w:rPr/>
        <w:t xml:space="preserve"> d’effo</w:t>
      </w:r>
      <w:r>
        <w:rPr/>
        <w:t>r</w:t>
      </w:r>
      <w:r>
        <w:rPr/>
        <w:t>t</w:t>
      </w:r>
      <w:r>
        <w:rPr/>
        <w:t>,</w:t>
      </w:r>
      <w:r>
        <w:rPr/>
        <w:t xml:space="preserve"> constante n </w:t>
      </w:r>
      <w:r>
        <w:rPr/>
        <w:t>souvent</w:t>
      </w:r>
      <w:r>
        <w:rPr/>
        <w:t xml:space="preserve"> </w:t>
      </w:r>
      <w:r>
        <w:rPr/>
        <w:t>persistante</w:t>
      </w:r>
      <w:r>
        <w:rPr/>
        <w:t xml:space="preserve"> au repos</w:t>
      </w:r>
      <w:r>
        <w:rPr/>
        <w:t>,</w:t>
      </w:r>
      <w:r>
        <w:rPr/>
        <w:t xml:space="preserve"> mais ans orthopnée</w:t>
      </w:r>
      <w:r>
        <w:rPr/>
        <w:t xml:space="preserve">, </w:t>
      </w:r>
      <w:r>
        <w:rPr/>
        <w:t>(</w:t>
      </w:r>
      <w:r>
        <w:rPr/>
        <w:t xml:space="preserve">différent </w:t>
      </w:r>
      <w:r>
        <w:rPr/>
        <w:t>dyspnée</w:t>
      </w:r>
      <w:r>
        <w:rPr/>
        <w:t xml:space="preserve"> insuffisance </w:t>
      </w:r>
      <w:r>
        <w:rPr/>
        <w:t>cardiaque</w:t>
      </w:r>
      <w:r>
        <w:rPr/>
        <w:t xml:space="preserve"> gauche)</w:t>
      </w:r>
    </w:p>
    <w:p>
      <w:pPr/>
      <w:r>
        <w:rPr/>
        <w:t xml:space="preserve">Sd </w:t>
      </w:r>
      <w:r>
        <w:rPr/>
        <w:t>bronchitique</w:t>
      </w:r>
      <w:r>
        <w:rPr/>
        <w:t xml:space="preserve"> : toux + </w:t>
      </w:r>
      <w:r>
        <w:rPr/>
        <w:t>exp</w:t>
      </w:r>
      <w:r>
        <w:rPr/>
        <w:t xml:space="preserve">ectoration </w:t>
      </w:r>
      <w:r>
        <w:rPr/>
        <w:t>+++ (BPCO+++)</w:t>
      </w:r>
    </w:p>
    <w:p>
      <w:pPr/>
      <w:r>
        <w:rPr/>
        <w:t xml:space="preserve">Poussée aigue </w:t>
      </w:r>
      <w:r>
        <w:rPr/>
        <w:t>surinfection</w:t>
      </w:r>
      <w:r>
        <w:rPr/>
        <w:t xml:space="preserve"> </w:t>
      </w:r>
      <w:r>
        <w:rPr/>
        <w:t>d’un BPCO</w:t>
      </w:r>
      <w:r>
        <w:rPr/>
        <w:t xml:space="preserve"> </w:t>
      </w:r>
      <w:r>
        <w:rPr/>
      </w:r>
      <w:r>
        <w:rPr/>
        <w:t xml:space="preserve"> consultation </w:t>
      </w:r>
      <w:r>
        <w:rPr/>
      </w:r>
      <w:r>
        <w:rPr/>
        <w:t xml:space="preserve"> médecin recher</w:t>
      </w:r>
      <w:r>
        <w:rPr/>
        <w:t>ch</w:t>
      </w:r>
      <w:r>
        <w:rPr/>
        <w:t xml:space="preserve">e 1ers signe d’un </w:t>
      </w:r>
      <w:r>
        <w:rPr/>
        <w:t>retentissement</w:t>
      </w:r>
      <w:r>
        <w:rPr/>
        <w:t xml:space="preserve"> cardiaque</w:t>
      </w:r>
    </w:p>
    <w:p>
      <w:pPr/>
    </w:p>
    <w:p>
      <w:pPr/>
      <w:r>
        <w:rPr/>
        <w:t xml:space="preserve">SG : </w:t>
      </w:r>
      <w:r>
        <w:rPr/>
        <w:t>asthénie</w:t>
      </w:r>
      <w:r>
        <w:rPr/>
        <w:t xml:space="preserve"> </w:t>
      </w:r>
    </w:p>
    <w:p>
      <w:pPr/>
      <w:r>
        <w:rPr/>
        <w:t xml:space="preserve">SF : </w:t>
      </w:r>
      <w:r>
        <w:rPr/>
        <w:t>cardiologique</w:t>
      </w:r>
      <w:r>
        <w:rPr/>
        <w:t xml:space="preserve"> = </w:t>
      </w:r>
      <w:r>
        <w:rPr/>
        <w:t>hépatalgie</w:t>
      </w:r>
      <w:r>
        <w:rPr/>
        <w:t xml:space="preserve"> d’effo</w:t>
      </w:r>
      <w:r>
        <w:rPr/>
        <w:t>r</w:t>
      </w:r>
      <w:r>
        <w:rPr/>
        <w:t>t raremen</w:t>
      </w:r>
      <w:r>
        <w:rPr/>
        <w:t>t</w:t>
      </w:r>
      <w:r>
        <w:rPr/>
        <w:t xml:space="preserve"> </w:t>
      </w:r>
      <w:r>
        <w:rPr/>
        <w:t xml:space="preserve">retrouvé </w:t>
      </w:r>
      <w:r>
        <w:rPr/>
        <w:t>au débu</w:t>
      </w:r>
      <w:r>
        <w:rPr/>
        <w:t>t</w:t>
      </w:r>
      <w:r>
        <w:rPr/>
        <w:t>,</w:t>
      </w:r>
      <w:r>
        <w:rPr/>
        <w:t xml:space="preserve"> </w:t>
      </w:r>
      <w:r>
        <w:rPr/>
        <w:t>toujours</w:t>
      </w:r>
      <w:r>
        <w:rPr/>
        <w:t xml:space="preserve"> disc</w:t>
      </w:r>
      <w:r>
        <w:rPr/>
        <w:t>r</w:t>
      </w:r>
      <w:r>
        <w:rPr/>
        <w:t>ète</w:t>
      </w:r>
      <w:r>
        <w:rPr/>
        <w:t xml:space="preserve"> :</w:t>
      </w:r>
    </w:p>
    <w:p>
      <w:pPr/>
      <w:r>
        <w:rPr/>
        <w:t xml:space="preserve">Douleur </w:t>
      </w:r>
      <w:r>
        <w:rPr/>
        <w:t>hypochondre</w:t>
      </w:r>
      <w:r>
        <w:rPr/>
        <w:t xml:space="preserve"> doit </w:t>
      </w:r>
      <w:r>
        <w:rPr/>
      </w:r>
      <w:r>
        <w:rPr/>
        <w:t xml:space="preserve"> dans le dos ou</w:t>
      </w:r>
      <w:r>
        <w:rPr/>
        <w:t xml:space="preserve"> </w:t>
      </w:r>
      <w:r>
        <w:rPr/>
        <w:t xml:space="preserve">vers </w:t>
      </w:r>
      <w:r>
        <w:rPr/>
        <w:t>xiphoïde</w:t>
      </w:r>
      <w:r>
        <w:rPr/>
        <w:t>,</w:t>
      </w:r>
      <w:r>
        <w:rPr/>
        <w:t xml:space="preserve"> sourde</w:t>
      </w:r>
      <w:r>
        <w:rPr/>
        <w:t>,</w:t>
      </w:r>
      <w:r>
        <w:rPr/>
        <w:t xml:space="preserve"> à type de </w:t>
      </w:r>
      <w:r>
        <w:rPr/>
        <w:t>distension</w:t>
      </w:r>
      <w:r>
        <w:rPr/>
        <w:t xml:space="preserve"> </w:t>
      </w:r>
      <w:r>
        <w:rPr/>
        <w:t>apparaissant</w:t>
      </w:r>
      <w:r>
        <w:rPr/>
        <w:t xml:space="preserve"> de façon </w:t>
      </w:r>
      <w:r>
        <w:rPr/>
        <w:t>progressive</w:t>
      </w:r>
      <w:r>
        <w:rPr/>
        <w:t>,</w:t>
      </w:r>
      <w:r>
        <w:rPr/>
        <w:t xml:space="preserve"> </w:t>
      </w:r>
      <w:r>
        <w:rPr/>
        <w:t>surtout</w:t>
      </w:r>
      <w:r>
        <w:rPr/>
        <w:t xml:space="preserve"> à la marche let </w:t>
      </w:r>
      <w:r>
        <w:rPr/>
        <w:t>régressant</w:t>
      </w:r>
      <w:r>
        <w:rPr/>
        <w:t xml:space="preserve"> </w:t>
      </w:r>
      <w:r>
        <w:rPr/>
        <w:t>lentement</w:t>
      </w:r>
      <w:r>
        <w:rPr/>
        <w:t xml:space="preserve"> à l’arrêt de l’effo</w:t>
      </w:r>
      <w:r>
        <w:rPr/>
        <w:t>rt</w:t>
      </w:r>
      <w:r>
        <w:rPr/>
        <w:t xml:space="preserve"> </w:t>
      </w:r>
    </w:p>
    <w:p>
      <w:pPr/>
      <w:r>
        <w:rPr/>
        <w:t>Vertige surtout à l’effort</w:t>
      </w:r>
    </w:p>
    <w:p>
      <w:pPr>
        <w:pStyle w:val="Heading3"/>
      </w:pPr>
      <w:r>
        <w:rPr/>
        <w:t xml:space="preserve">Signe </w:t>
      </w:r>
      <w:r>
        <w:rPr/>
        <w:t>physique</w:t>
      </w:r>
      <w:r>
        <w:rPr/>
        <w:t xml:space="preserve"> </w:t>
      </w:r>
    </w:p>
    <w:p>
      <w:pPr/>
      <w:r>
        <w:rPr/>
        <w:t xml:space="preserve">Avant tout </w:t>
      </w:r>
      <w:r>
        <w:rPr/>
        <w:t>pneumologique</w:t>
      </w:r>
      <w:r>
        <w:rPr/>
        <w:t xml:space="preserve"> </w:t>
      </w:r>
    </w:p>
    <w:p>
      <w:pPr/>
      <w:r>
        <w:rPr/>
        <w:t>Dépendent</w:t>
      </w:r>
      <w:r>
        <w:rPr/>
        <w:t xml:space="preserve"> de la</w:t>
      </w:r>
      <w:r>
        <w:rPr/>
        <w:t xml:space="preserve"> </w:t>
      </w:r>
      <w:r>
        <w:rPr/>
        <w:t>bronchopneumopathie</w:t>
      </w:r>
      <w:r>
        <w:rPr/>
        <w:t xml:space="preserve"> </w:t>
      </w:r>
      <w:r>
        <w:rPr/>
        <w:t>causale</w:t>
      </w:r>
      <w:r>
        <w:rPr/>
        <w:t xml:space="preserve"> et </w:t>
      </w:r>
      <w:r>
        <w:rPr/>
        <w:t>des</w:t>
      </w:r>
      <w:r>
        <w:rPr/>
        <w:t xml:space="preserve"> complications : </w:t>
      </w:r>
      <w:r>
        <w:rPr/>
        <w:t>râles</w:t>
      </w:r>
      <w:r>
        <w:rPr/>
        <w:t xml:space="preserve"> bron</w:t>
      </w:r>
      <w:r>
        <w:rPr/>
        <w:t>chiqu</w:t>
      </w:r>
      <w:r>
        <w:rPr/>
        <w:t>e</w:t>
      </w:r>
      <w:r>
        <w:rPr/>
        <w:t>,</w:t>
      </w:r>
      <w:r>
        <w:rPr/>
        <w:t xml:space="preserve"> foyer </w:t>
      </w:r>
      <w:r>
        <w:rPr/>
        <w:t>parenchymateuse</w:t>
      </w:r>
      <w:r>
        <w:rPr/>
        <w:t>,</w:t>
      </w:r>
      <w:r>
        <w:rPr/>
        <w:t xml:space="preserve"> cyanose</w:t>
      </w:r>
      <w:r>
        <w:rPr/>
        <w:t>,</w:t>
      </w:r>
      <w:r>
        <w:rPr/>
        <w:t xml:space="preserve"> </w:t>
      </w:r>
    </w:p>
    <w:p>
      <w:pPr/>
      <w:r>
        <w:rPr/>
        <w:t xml:space="preserve">Signe els </w:t>
      </w:r>
      <w:r>
        <w:rPr/>
        <w:t>plus</w:t>
      </w:r>
      <w:r>
        <w:rPr/>
        <w:t xml:space="preserve"> </w:t>
      </w:r>
      <w:r>
        <w:rPr/>
        <w:t>précoce</w:t>
      </w:r>
      <w:r>
        <w:rPr/>
        <w:t xml:space="preserve"> de reten</w:t>
      </w:r>
      <w:r>
        <w:rPr/>
        <w:t>ti</w:t>
      </w:r>
      <w:r>
        <w:rPr/>
        <w:t>ssem</w:t>
      </w:r>
      <w:r>
        <w:rPr/>
        <w:t>e</w:t>
      </w:r>
      <w:r>
        <w:rPr/>
        <w:t>n</w:t>
      </w:r>
      <w:r>
        <w:rPr/>
        <w:t>t</w:t>
      </w:r>
      <w:r>
        <w:rPr/>
        <w:t xml:space="preserve"> caraque : </w:t>
      </w:r>
      <w:r>
        <w:rPr/>
        <w:t>éclat</w:t>
      </w:r>
      <w:r>
        <w:rPr/>
        <w:t xml:space="preserve"> de B2 au foyer </w:t>
      </w:r>
      <w:r>
        <w:rPr/>
        <w:t>pulmonaire</w:t>
      </w:r>
      <w:r>
        <w:rPr/>
        <w:t>,</w:t>
      </w:r>
      <w:r>
        <w:rPr/>
        <w:t xml:space="preserve"> signe de HARZER</w:t>
      </w:r>
      <w:r>
        <w:rPr/>
        <w:t>,</w:t>
      </w:r>
      <w:r>
        <w:rPr/>
        <w:t xml:space="preserve"> à de</w:t>
      </w:r>
      <w:r>
        <w:rPr/>
        <w:t>g</w:t>
      </w:r>
      <w:r>
        <w:rPr/>
        <w:t xml:space="preserve">ré </w:t>
      </w:r>
      <w:r>
        <w:rPr/>
        <w:t>moindre</w:t>
      </w:r>
      <w:r>
        <w:rPr/>
        <w:t>,</w:t>
      </w:r>
      <w:r>
        <w:rPr/>
        <w:t xml:space="preserve"> </w:t>
      </w:r>
      <w:r>
        <w:rPr/>
        <w:t>galop</w:t>
      </w:r>
      <w:r>
        <w:rPr/>
        <w:t xml:space="preserve"> doit </w:t>
      </w:r>
      <w:r>
        <w:rPr/>
        <w:t>souvent</w:t>
      </w:r>
      <w:r>
        <w:rPr/>
        <w:t xml:space="preserve"> </w:t>
      </w:r>
      <w:r>
        <w:rPr/>
        <w:t>remplace</w:t>
      </w:r>
      <w:r>
        <w:rPr/>
        <w:t xml:space="preserve"> par</w:t>
      </w:r>
      <w:r>
        <w:rPr/>
        <w:t xml:space="preserve"> </w:t>
      </w:r>
      <w:r>
        <w:rPr/>
        <w:t xml:space="preserve">une </w:t>
      </w:r>
      <w:r>
        <w:rPr/>
        <w:t>simple</w:t>
      </w:r>
      <w:r>
        <w:rPr/>
        <w:t xml:space="preserve"> tachycardie </w:t>
      </w:r>
    </w:p>
    <w:p>
      <w:pPr/>
      <w:r>
        <w:rPr/>
        <w:t>Douleur</w:t>
      </w:r>
      <w:r>
        <w:rPr/>
        <w:t xml:space="preserve"> à la </w:t>
      </w:r>
      <w:r>
        <w:rPr/>
        <w:t>palpation</w:t>
      </w:r>
      <w:r>
        <w:rPr/>
        <w:t xml:space="preserve"> </w:t>
      </w:r>
      <w:r>
        <w:rPr/>
        <w:t>profonde</w:t>
      </w:r>
      <w:r>
        <w:rPr/>
        <w:t xml:space="preserve"> de l’HCD</w:t>
      </w:r>
    </w:p>
    <w:p>
      <w:pPr/>
      <w:r>
        <w:rPr/>
        <w:t>Bdc assourdis du fai</w:t>
      </w:r>
      <w:r>
        <w:rPr/>
        <w:t>t</w:t>
      </w:r>
      <w:r>
        <w:rPr/>
        <w:t xml:space="preserve"> de la dist</w:t>
      </w:r>
      <w:r>
        <w:rPr/>
        <w:t>e</w:t>
      </w:r>
      <w:r>
        <w:rPr/>
        <w:t>nsion th</w:t>
      </w:r>
      <w:r>
        <w:rPr/>
        <w:t>or</w:t>
      </w:r>
      <w:r>
        <w:rPr/>
        <w:t xml:space="preserve">acique </w:t>
      </w:r>
    </w:p>
    <w:p>
      <w:pPr/>
      <w:r>
        <w:rPr/>
        <w:t>TA normale</w:t>
      </w:r>
    </w:p>
    <w:p>
      <w:pPr>
        <w:pStyle w:val="Heading3"/>
      </w:pPr>
      <w:r>
        <w:rPr/>
        <w:t xml:space="preserve">Bilan </w:t>
      </w:r>
      <w:r>
        <w:rPr/>
        <w:t>paraclinique</w:t>
      </w:r>
    </w:p>
    <w:p>
      <w:pPr/>
      <w:r>
        <w:rPr/>
        <w:t>Radiographie tho</w:t>
      </w:r>
      <w:r>
        <w:rPr/>
        <w:t>ra</w:t>
      </w:r>
      <w:r>
        <w:rPr/>
        <w:t>c</w:t>
      </w:r>
      <w:r>
        <w:rPr/>
        <w:t>i</w:t>
      </w:r>
      <w:r>
        <w:rPr/>
        <w:t xml:space="preserve">que </w:t>
      </w:r>
    </w:p>
    <w:p>
      <w:pPr/>
      <w:r>
        <w:rPr/>
      </w:r>
      <w:r>
        <w:rPr/>
        <w:t xml:space="preserve"> signes </w:t>
      </w:r>
      <w:r>
        <w:rPr/>
        <w:t>bronchopneumopathie</w:t>
      </w:r>
      <w:r>
        <w:rPr/>
        <w:t xml:space="preserve"> causale et </w:t>
      </w:r>
      <w:r>
        <w:rPr/>
        <w:t>signes</w:t>
      </w:r>
      <w:r>
        <w:rPr/>
        <w:t xml:space="preserve"> du facte</w:t>
      </w:r>
      <w:r>
        <w:rPr/>
        <w:t>ur</w:t>
      </w:r>
      <w:r>
        <w:rPr/>
        <w:t xml:space="preserve"> </w:t>
      </w:r>
      <w:r>
        <w:rPr/>
        <w:t>déclenchant</w:t>
      </w:r>
      <w:r>
        <w:rPr/>
        <w:t xml:space="preserve"> </w:t>
      </w:r>
      <w:r>
        <w:rPr/>
        <w:t>p</w:t>
      </w:r>
      <w:r>
        <w:rPr/>
        <w:t>oussée d’insuffi</w:t>
      </w:r>
      <w:r>
        <w:rPr/>
        <w:t>s</w:t>
      </w:r>
      <w:r>
        <w:rPr/>
        <w:t>an</w:t>
      </w:r>
      <w:r>
        <w:rPr/>
        <w:t>c</w:t>
      </w:r>
      <w:r>
        <w:rPr/>
        <w:t xml:space="preserve">e </w:t>
      </w:r>
      <w:r>
        <w:rPr/>
        <w:t>respiratoire</w:t>
      </w:r>
    </w:p>
    <w:p>
      <w:pPr/>
      <w:r>
        <w:rPr/>
      </w:r>
      <w:r>
        <w:rPr/>
        <w:t xml:space="preserve"> recher</w:t>
      </w:r>
      <w:r>
        <w:rPr/>
        <w:t>cher</w:t>
      </w:r>
      <w:r>
        <w:rPr/>
        <w:t xml:space="preserve"> sig</w:t>
      </w:r>
      <w:r>
        <w:rPr/>
        <w:t>n</w:t>
      </w:r>
      <w:r>
        <w:rPr/>
        <w:t>es de reten</w:t>
      </w:r>
      <w:r>
        <w:rPr/>
        <w:t>ti</w:t>
      </w:r>
      <w:r>
        <w:rPr/>
        <w:t>ssem</w:t>
      </w:r>
      <w:r>
        <w:rPr/>
        <w:t>e</w:t>
      </w:r>
      <w:r>
        <w:rPr/>
        <w:t>nt cardiovascul</w:t>
      </w:r>
      <w:r>
        <w:rPr/>
        <w:t>ai</w:t>
      </w:r>
      <w:r>
        <w:rPr/>
        <w:t xml:space="preserve">re : </w:t>
      </w:r>
    </w:p>
    <w:p>
      <w:pPr/>
      <w:r>
        <w:rPr/>
        <w:t xml:space="preserve">HTAP </w:t>
      </w:r>
      <w:r>
        <w:rPr/>
      </w:r>
      <w:r>
        <w:rPr/>
        <w:t xml:space="preserve"> </w:t>
      </w:r>
      <w:r>
        <w:rPr/>
        <w:t>bombement</w:t>
      </w:r>
      <w:r>
        <w:rPr/>
        <w:t xml:space="preserve"> de l’a</w:t>
      </w:r>
      <w:r>
        <w:rPr/>
        <w:t>r</w:t>
      </w:r>
      <w:r>
        <w:rPr/>
        <w:t xml:space="preserve">t moyen gauche # adénopathie </w:t>
      </w:r>
      <w:r>
        <w:rPr/>
        <w:t>hilaire</w:t>
      </w:r>
      <w:r>
        <w:rPr/>
        <w:t>,</w:t>
      </w:r>
    </w:p>
    <w:p>
      <w:pPr/>
      <w:r>
        <w:rPr/>
        <w:t>ECG n’est pertu</w:t>
      </w:r>
      <w:r>
        <w:rPr/>
        <w:t>r</w:t>
      </w:r>
      <w:r>
        <w:rPr/>
        <w:t>bé que dans 1 / 3 de cas au début</w:t>
      </w:r>
      <w:r>
        <w:rPr/>
        <w:t>,</w:t>
      </w:r>
    </w:p>
    <w:p>
      <w:pPr/>
      <w:r>
        <w:rPr/>
        <w:t>Echo</w:t>
      </w:r>
      <w:r>
        <w:rPr/>
        <w:t xml:space="preserve"> </w:t>
      </w:r>
      <w:r>
        <w:rPr/>
        <w:t>dopp</w:t>
      </w:r>
      <w:r>
        <w:rPr/>
        <w:t>l</w:t>
      </w:r>
      <w:r>
        <w:rPr/>
        <w:t xml:space="preserve">er </w:t>
      </w:r>
      <w:r>
        <w:rPr/>
        <w:t>cardiaque</w:t>
      </w:r>
      <w:r>
        <w:rPr/>
        <w:t xml:space="preserve"> </w:t>
      </w:r>
      <w:r>
        <w:rPr/>
      </w:r>
      <w:r>
        <w:rPr/>
        <w:t xml:space="preserve"> di</w:t>
      </w:r>
      <w:r>
        <w:rPr/>
        <w:t>lata</w:t>
      </w:r>
      <w:r>
        <w:rPr/>
        <w:t xml:space="preserve">tion du VD </w:t>
      </w:r>
      <w:r>
        <w:rPr/>
      </w:r>
      <w:r>
        <w:rPr/>
        <w:t xml:space="preserve"> évaluation PAP </w:t>
      </w:r>
      <w:r>
        <w:rPr/>
        <w:t>systolique</w:t>
      </w:r>
      <w:r>
        <w:rPr/>
        <w:t>, moyenne</w:t>
      </w:r>
      <w:r>
        <w:rPr/>
        <w:t xml:space="preserve"> et </w:t>
      </w:r>
      <w:r>
        <w:rPr/>
        <w:t>diastolique</w:t>
      </w:r>
      <w:r>
        <w:rPr/>
        <w:t>,</w:t>
      </w:r>
    </w:p>
    <w:p>
      <w:pPr/>
      <w:r>
        <w:rPr/>
        <w:t>Cathété</w:t>
      </w:r>
      <w:r>
        <w:rPr/>
        <w:t>risme droite</w:t>
      </w:r>
      <w:r>
        <w:rPr/>
        <w:t xml:space="preserve"> </w:t>
      </w:r>
      <w:r>
        <w:rPr/>
      </w:r>
      <w:r>
        <w:rPr/>
        <w:t xml:space="preserve"> HTAP</w:t>
      </w:r>
      <w:r>
        <w:rPr/>
        <w:t>,</w:t>
      </w:r>
      <w:r>
        <w:rPr/>
        <w:t xml:space="preserve"> </w:t>
      </w:r>
      <w:r>
        <w:rPr/>
        <w:t>augmente</w:t>
      </w:r>
      <w:r>
        <w:rPr/>
        <w:t xml:space="preserve"> </w:t>
      </w:r>
      <w:r>
        <w:rPr/>
        <w:t>pression</w:t>
      </w:r>
      <w:r>
        <w:rPr/>
        <w:t xml:space="preserve"> </w:t>
      </w:r>
      <w:r>
        <w:rPr/>
        <w:t>auriculaire</w:t>
      </w:r>
      <w:r>
        <w:rPr/>
        <w:t xml:space="preserve"> droite et </w:t>
      </w:r>
      <w:r>
        <w:rPr/>
        <w:t>télé diastolique</w:t>
      </w:r>
      <w:r>
        <w:rPr/>
        <w:t xml:space="preserve"> du VD </w:t>
      </w:r>
      <w:r>
        <w:rPr/>
        <w:t>avec</w:t>
      </w:r>
      <w:r>
        <w:rPr/>
        <w:t xml:space="preserve"> débit et index cardiaque </w:t>
      </w:r>
      <w:r>
        <w:rPr/>
        <w:t>normaux</w:t>
      </w:r>
      <w:r>
        <w:rPr/>
        <w:t xml:space="preserve"> ou même un peu </w:t>
      </w:r>
      <w:r>
        <w:rPr/>
        <w:t>augmentés</w:t>
      </w:r>
      <w:r>
        <w:rPr/>
        <w:t>,</w:t>
      </w:r>
      <w:r>
        <w:rPr/>
        <w:t xml:space="preserve"> pressio</w:t>
      </w:r>
      <w:r>
        <w:rPr/>
        <w:t>n</w:t>
      </w:r>
      <w:r>
        <w:rPr/>
        <w:t xml:space="preserve"> capillaire normale</w:t>
      </w:r>
    </w:p>
    <w:p>
      <w:pPr>
        <w:pStyle w:val="Heading2"/>
      </w:pPr>
      <w:r>
        <w:rPr/>
        <w:t>Évolution ultérieure</w:t>
      </w:r>
    </w:p>
    <w:p>
      <w:pPr/>
      <w:r>
        <w:rPr/>
        <w:t>CPC ave</w:t>
      </w:r>
      <w:r>
        <w:rPr/>
        <w:t xml:space="preserve"> ICD patente et </w:t>
      </w:r>
      <w:r>
        <w:rPr/>
        <w:t>permanente</w:t>
      </w:r>
      <w:r>
        <w:rPr/>
        <w:t xml:space="preserve"> apr</w:t>
      </w:r>
      <w:r>
        <w:rPr/>
        <w:t>è</w:t>
      </w:r>
      <w:r>
        <w:rPr/>
        <w:t>s de long</w:t>
      </w:r>
      <w:r>
        <w:rPr/>
        <w:t>u</w:t>
      </w:r>
      <w:r>
        <w:rPr/>
        <w:t>es années</w:t>
      </w:r>
      <w:r>
        <w:rPr/>
        <w:t>,</w:t>
      </w:r>
      <w:r>
        <w:rPr/>
        <w:t xml:space="preserve"> </w:t>
      </w:r>
      <w:r>
        <w:rPr/>
        <w:t>avec</w:t>
      </w:r>
      <w:r>
        <w:rPr/>
        <w:t xml:space="preserve"> </w:t>
      </w:r>
      <w:r>
        <w:rPr/>
        <w:t>plusieurs</w:t>
      </w:r>
      <w:r>
        <w:rPr/>
        <w:t xml:space="preserve"> </w:t>
      </w:r>
      <w:r>
        <w:rPr/>
        <w:t>poussées</w:t>
      </w:r>
      <w:r>
        <w:rPr/>
        <w:t xml:space="preserve"> </w:t>
      </w:r>
      <w:r>
        <w:rPr/>
        <w:t>préalables</w:t>
      </w:r>
      <w:r>
        <w:rPr/>
        <w:t xml:space="preserve"> d’IR plus modéré</w:t>
      </w:r>
    </w:p>
    <w:p>
      <w:pPr/>
      <w:r>
        <w:rPr/>
        <w:t xml:space="preserve">Mais </w:t>
      </w:r>
      <w:r>
        <w:rPr/>
        <w:t>si</w:t>
      </w:r>
      <w:r>
        <w:rPr/>
        <w:t xml:space="preserve"> </w:t>
      </w:r>
      <w:r>
        <w:rPr/>
        <w:t>poussé</w:t>
      </w:r>
      <w:r>
        <w:rPr/>
        <w:t xml:space="preserve"> négligées</w:t>
      </w:r>
      <w:r>
        <w:rPr/>
        <w:t>,</w:t>
      </w:r>
      <w:r>
        <w:rPr/>
        <w:t xml:space="preserve"> </w:t>
      </w:r>
      <w:r>
        <w:rPr/>
        <w:t>consultation</w:t>
      </w:r>
      <w:r>
        <w:rPr/>
        <w:t xml:space="preserve"> pour la 1</w:t>
      </w:r>
      <w:r>
        <w:rPr/>
        <w:t>ère</w:t>
      </w:r>
      <w:r>
        <w:rPr/>
        <w:t xml:space="preserve"> fois à ce </w:t>
      </w:r>
      <w:r>
        <w:rPr/>
        <w:t>stade</w:t>
      </w:r>
      <w:r>
        <w:rPr/>
        <w:t xml:space="preserve"> sans avoir </w:t>
      </w:r>
      <w:r>
        <w:rPr/>
        <w:t>bénéfice</w:t>
      </w:r>
      <w:r>
        <w:rPr/>
        <w:t xml:space="preserve"> de</w:t>
      </w:r>
      <w:r>
        <w:rPr/>
        <w:t xml:space="preserve"> l</w:t>
      </w:r>
      <w:r>
        <w:rPr/>
        <w:t xml:space="preserve">a </w:t>
      </w:r>
      <w:r>
        <w:rPr/>
        <w:t>prophylaxie</w:t>
      </w:r>
    </w:p>
    <w:p>
      <w:pPr>
        <w:pStyle w:val="Heading3"/>
      </w:pPr>
      <w:r>
        <w:rPr/>
        <w:t>Signe clinique</w:t>
      </w:r>
    </w:p>
    <w:p>
      <w:pPr/>
      <w:r>
        <w:rPr/>
        <w:t xml:space="preserve">IR est </w:t>
      </w:r>
      <w:r>
        <w:rPr/>
        <w:t>évident</w:t>
      </w:r>
      <w:r>
        <w:rPr/>
        <w:t xml:space="preserve"> réalisant au </w:t>
      </w:r>
      <w:r>
        <w:rPr/>
        <w:t>maximum</w:t>
      </w:r>
      <w:r>
        <w:rPr/>
        <w:t xml:space="preserve"> l’</w:t>
      </w:r>
      <w:r>
        <w:rPr/>
        <w:t>aspect</w:t>
      </w:r>
      <w:r>
        <w:rPr/>
        <w:t xml:space="preserve"> </w:t>
      </w:r>
      <w:r>
        <w:rPr/>
        <w:t>des cardiaques noirs</w:t>
      </w:r>
      <w:r>
        <w:rPr/>
        <w:t xml:space="preserve"> (cyanoses) aux yeux </w:t>
      </w:r>
      <w:r>
        <w:rPr/>
        <w:t>globuleux</w:t>
      </w:r>
      <w:r>
        <w:rPr/>
        <w:t>,</w:t>
      </w:r>
      <w:r>
        <w:rPr/>
        <w:t xml:space="preserve"> aux conjo</w:t>
      </w:r>
      <w:r>
        <w:rPr/>
        <w:t>n</w:t>
      </w:r>
      <w:r>
        <w:rPr/>
        <w:t>c</w:t>
      </w:r>
      <w:r>
        <w:rPr/>
        <w:t>tiv</w:t>
      </w:r>
      <w:r>
        <w:rPr/>
        <w:t>es injectées</w:t>
      </w:r>
    </w:p>
    <w:p>
      <w:pPr/>
      <w:r>
        <w:rPr/>
        <w:t>Signe cardiaque</w:t>
      </w:r>
      <w:r>
        <w:rPr/>
        <w:t xml:space="preserve"> :</w:t>
      </w:r>
    </w:p>
    <w:p>
      <w:pPr/>
      <w:r>
        <w:rPr/>
        <w:t>Insuffisance</w:t>
      </w:r>
      <w:r>
        <w:rPr/>
        <w:t xml:space="preserve"> </w:t>
      </w:r>
      <w:r>
        <w:rPr/>
        <w:t>fonctionnelle</w:t>
      </w:r>
      <w:r>
        <w:rPr/>
        <w:t xml:space="preserve"> tricuspidienne</w:t>
      </w:r>
      <w:r>
        <w:rPr/>
        <w:t>,</w:t>
      </w:r>
      <w:r>
        <w:rPr/>
        <w:t xml:space="preserve"> souffle systolique qui </w:t>
      </w:r>
      <w:r>
        <w:rPr/>
        <w:t>augmente</w:t>
      </w:r>
      <w:r>
        <w:rPr/>
        <w:t xml:space="preserve"> </w:t>
      </w:r>
      <w:r>
        <w:rPr/>
        <w:t>à</w:t>
      </w:r>
      <w:r>
        <w:rPr/>
        <w:t xml:space="preserve"> l’inspiration profonde</w:t>
      </w:r>
      <w:r>
        <w:rPr/>
        <w:t>,</w:t>
      </w:r>
    </w:p>
    <w:p>
      <w:pPr/>
      <w:r>
        <w:rPr/>
        <w:t>Hépatomégalies douloureuses</w:t>
      </w:r>
      <w:r>
        <w:rPr/>
        <w:t xml:space="preserve"> avec reflux hépato-jugulaire </w:t>
      </w:r>
    </w:p>
    <w:p>
      <w:pPr/>
    </w:p>
    <w:p>
      <w:pPr/>
      <w:r>
        <w:rPr/>
        <w:t xml:space="preserve">Turgescence des veines jugulaire </w:t>
      </w:r>
    </w:p>
    <w:p>
      <w:pPr/>
      <w:r>
        <w:rPr/>
        <w:t xml:space="preserve">Œdème </w:t>
      </w:r>
      <w:r>
        <w:rPr/>
        <w:t>du membre inférieur</w:t>
      </w:r>
      <w:r>
        <w:rPr/>
        <w:t xml:space="preserve"> : d’abor</w:t>
      </w:r>
      <w:r>
        <w:rPr/>
        <w:t>d</w:t>
      </w:r>
      <w:r>
        <w:rPr/>
        <w:t xml:space="preserve"> blanc e mou puis </w:t>
      </w:r>
      <w:r>
        <w:rPr/>
        <w:t>violacé</w:t>
      </w:r>
      <w:r>
        <w:rPr/>
        <w:t>,</w:t>
      </w:r>
      <w:r>
        <w:rPr/>
        <w:t xml:space="preserve"> puis</w:t>
      </w:r>
      <w:r>
        <w:rPr/>
        <w:t xml:space="preserve"> dure du faite de la cyanoses et trouble </w:t>
      </w:r>
      <w:r>
        <w:rPr/>
        <w:t>trophique</w:t>
      </w:r>
    </w:p>
    <w:p>
      <w:pPr/>
      <w:r>
        <w:rPr/>
        <w:t xml:space="preserve">Une </w:t>
      </w:r>
      <w:r>
        <w:rPr/>
        <w:t>oligurie</w:t>
      </w:r>
      <w:r>
        <w:rPr/>
        <w:t xml:space="preserve"> tardive et modéré</w:t>
      </w:r>
    </w:p>
    <w:p>
      <w:pPr/>
      <w:r>
        <w:rPr/>
        <w:t>Poussé hypertensive par hypercapnie</w:t>
      </w:r>
    </w:p>
    <w:p>
      <w:pPr>
        <w:pStyle w:val="Heading3"/>
      </w:pPr>
      <w:r>
        <w:rPr/>
        <w:t>Paraclinique</w:t>
      </w:r>
    </w:p>
    <w:p>
      <w:pPr>
        <w:pStyle w:val="Heading4"/>
      </w:pPr>
      <w:r>
        <w:rPr/>
        <w:t>Radiographie thoracique</w:t>
      </w:r>
      <w:r>
        <w:rPr/>
        <w:t xml:space="preserve"> de face</w:t>
      </w:r>
      <w:r>
        <w:rPr/>
        <w:t xml:space="preserve"> :</w:t>
      </w:r>
    </w:p>
    <w:p>
      <w:pPr/>
      <w:r>
        <w:rPr/>
        <w:t xml:space="preserve"> </w:t>
      </w:r>
      <w:r>
        <w:rPr/>
        <w:t>antéro</w:t>
      </w:r>
      <w:r>
        <w:rPr/>
        <w:t>-postérieur</w:t>
      </w:r>
      <w:r>
        <w:rPr/>
        <w:t xml:space="preserve"> </w:t>
      </w:r>
      <w:r>
        <w:rPr/>
      </w:r>
      <w:r>
        <w:rPr/>
        <w:t xml:space="preserve"> artère</w:t>
      </w:r>
      <w:r>
        <w:rPr/>
        <w:t xml:space="preserve"> </w:t>
      </w:r>
      <w:r>
        <w:rPr/>
        <w:t>volumineu</w:t>
      </w:r>
      <w:r>
        <w:rPr/>
        <w:t>se</w:t>
      </w:r>
      <w:r>
        <w:rPr/>
        <w:t xml:space="preserve"> </w:t>
      </w:r>
      <w:r>
        <w:rPr/>
        <w:t xml:space="preserve">= </w:t>
      </w:r>
      <w:r>
        <w:rPr/>
        <w:t>adénopathie</w:t>
      </w:r>
      <w:r>
        <w:rPr/>
        <w:t xml:space="preserve"> </w:t>
      </w:r>
      <w:r>
        <w:rPr/>
        <w:t>médiastinale</w:t>
      </w:r>
      <w:r>
        <w:rPr/>
        <w:t xml:space="preserve"> </w:t>
      </w:r>
    </w:p>
    <w:p>
      <w:pPr/>
      <w:r>
        <w:rPr/>
        <w:t xml:space="preserve">Hypertrophie de ventriculaire droite </w:t>
      </w:r>
      <w:r>
        <w:rPr/>
        <w:t xml:space="preserve">évidente avec </w:t>
      </w:r>
      <w:r>
        <w:rPr/>
        <w:t>surélévation</w:t>
      </w:r>
      <w:r>
        <w:rPr/>
        <w:t xml:space="preserve"> de la pointe </w:t>
      </w:r>
      <w:r>
        <w:rPr/>
        <w:t>douloureuse</w:t>
      </w:r>
      <w:r>
        <w:rPr/>
        <w:t xml:space="preserve"> </w:t>
      </w:r>
      <w:r>
        <w:rPr/>
      </w:r>
      <w:r>
        <w:rPr/>
        <w:t xml:space="preserve"> « </w:t>
      </w:r>
      <w:r>
        <w:rPr/>
        <w:t>cœur</w:t>
      </w:r>
      <w:r>
        <w:rPr/>
        <w:t xml:space="preserve"> en sabot »</w:t>
      </w:r>
    </w:p>
    <w:p>
      <w:pPr/>
      <w:r>
        <w:rPr/>
        <w:t>En</w:t>
      </w:r>
      <w:r>
        <w:rPr/>
        <w:t xml:space="preserve"> </w:t>
      </w:r>
      <w:r>
        <w:rPr/>
        <w:t xml:space="preserve">profil </w:t>
      </w:r>
      <w:r>
        <w:rPr/>
      </w:r>
      <w:r>
        <w:rPr/>
        <w:t xml:space="preserve"> </w:t>
      </w:r>
      <w:r>
        <w:rPr/>
        <w:t>disparition</w:t>
      </w:r>
      <w:r>
        <w:rPr/>
        <w:t xml:space="preserve"> </w:t>
      </w:r>
      <w:r>
        <w:rPr/>
        <w:t>espace</w:t>
      </w:r>
      <w:r>
        <w:rPr/>
        <w:t xml:space="preserve"> partie</w:t>
      </w:r>
      <w:r>
        <w:rPr/>
        <w:t xml:space="preserve"> rétro-</w:t>
      </w:r>
      <w:r>
        <w:rPr/>
        <w:t>sternale</w:t>
      </w:r>
      <w:r>
        <w:rPr/>
        <w:t xml:space="preserve"> </w:t>
      </w:r>
      <w:r>
        <w:rPr/>
        <w:t>épanchement</w:t>
      </w:r>
      <w:r>
        <w:rPr/>
        <w:t xml:space="preserve"> </w:t>
      </w:r>
      <w:r>
        <w:rPr/>
        <w:t xml:space="preserve">pleuraux </w:t>
      </w:r>
      <w:r>
        <w:rPr/>
        <w:t>possibles</w:t>
      </w:r>
    </w:p>
    <w:p>
      <w:pPr>
        <w:pStyle w:val="Heading4"/>
      </w:pPr>
      <w:r>
        <w:rPr/>
        <w:t>ECG</w:t>
      </w:r>
    </w:p>
    <w:p>
      <w:pPr/>
      <w:r>
        <w:rPr/>
        <w:t xml:space="preserve">Déviation droite de l’axe de l’onde P avec </w:t>
      </w:r>
      <w:r>
        <w:rPr/>
        <w:t>P2&gt;P2&gt;P1</w:t>
      </w:r>
    </w:p>
    <w:p>
      <w:pPr/>
      <w:r>
        <w:rPr/>
        <w:t>HAD avec P2 &gt; 2.5mm</w:t>
      </w:r>
    </w:p>
    <w:p>
      <w:pPr/>
      <w:r>
        <w:rPr/>
        <w:t xml:space="preserve">Déviation </w:t>
      </w:r>
      <w:r>
        <w:rPr/>
        <w:t>droite</w:t>
      </w:r>
      <w:r>
        <w:rPr/>
        <w:t xml:space="preserve"> de l’’axe QRS</w:t>
      </w:r>
    </w:p>
    <w:p>
      <w:pPr/>
      <w:r>
        <w:rPr/>
        <w:t xml:space="preserve">En </w:t>
      </w:r>
      <w:r>
        <w:rPr/>
        <w:t>précordiale</w:t>
      </w:r>
      <w:r>
        <w:rPr/>
        <w:t xml:space="preserve"> :</w:t>
      </w:r>
      <w:r>
        <w:rPr/>
        <w:t xml:space="preserve"> </w:t>
      </w:r>
      <w:r>
        <w:rPr/>
        <w:t>zone de</w:t>
      </w:r>
      <w:r>
        <w:rPr/>
        <w:t xml:space="preserve"> transition </w:t>
      </w:r>
      <w:r>
        <w:rPr/>
        <w:t>est</w:t>
      </w:r>
      <w:r>
        <w:rPr/>
        <w:t xml:space="preserve"> </w:t>
      </w:r>
      <w:r>
        <w:rPr/>
        <w:t>repoussée</w:t>
      </w:r>
      <w:r>
        <w:rPr/>
        <w:t xml:space="preserve"> </w:t>
      </w:r>
      <w:r>
        <w:rPr/>
        <w:t>vers</w:t>
      </w:r>
      <w:r>
        <w:rPr/>
        <w:t xml:space="preserve"> </w:t>
      </w:r>
      <w:r>
        <w:rPr/>
        <w:t>gauche</w:t>
      </w:r>
      <w:r>
        <w:rPr/>
        <w:t xml:space="preserve"> V4 voire V5</w:t>
      </w:r>
    </w:p>
    <w:p>
      <w:pPr/>
      <w:r>
        <w:rPr/>
        <w:t>BiD avec aspect rSR’ en V1 (R’&gt;5mm)</w:t>
      </w:r>
    </w:p>
    <w:p>
      <w:pPr/>
      <w:r>
        <w:rPr/>
        <w:t>T&gt;0 de V1 à V3</w:t>
      </w:r>
    </w:p>
    <w:p>
      <w:pPr/>
      <w:r>
        <w:rPr/>
        <w:t xml:space="preserve">Persistance de l’onde en V5 et V6 </w:t>
      </w:r>
    </w:p>
    <w:p>
      <w:pPr/>
      <w:r>
        <w:rPr/>
        <w:t>Tachycardie constante et des trouble du rythme +++ lors des poussées : FA surtout</w:t>
      </w:r>
    </w:p>
    <w:p>
      <w:pPr>
        <w:pStyle w:val="Heading4"/>
      </w:pPr>
      <w:r>
        <w:rPr/>
        <w:t xml:space="preserve">Biologie </w:t>
      </w:r>
    </w:p>
    <w:p>
      <w:pPr/>
      <w:r>
        <w:rPr/>
        <w:t xml:space="preserve">Polyglobulie </w:t>
      </w:r>
    </w:p>
    <w:p>
      <w:pPr/>
      <w:r>
        <w:rPr/>
        <w:t>Hypoxémie</w:t>
      </w:r>
      <w:r>
        <w:rPr/>
        <w:t xml:space="preserve"> </w:t>
      </w:r>
      <w:r>
        <w:rPr/>
        <w:t>importante</w:t>
      </w:r>
      <w:r>
        <w:rPr/>
        <w:t xml:space="preserve"> </w:t>
      </w:r>
    </w:p>
    <w:p>
      <w:pPr/>
      <w:r>
        <w:rPr/>
        <w:t>Elévation</w:t>
      </w:r>
      <w:r>
        <w:rPr/>
        <w:t xml:space="preserve"> des </w:t>
      </w:r>
      <w:r>
        <w:rPr/>
        <w:t>transaminases</w:t>
      </w:r>
      <w:r>
        <w:rPr/>
        <w:t xml:space="preserve"> </w:t>
      </w:r>
    </w:p>
    <w:p>
      <w:pPr/>
      <w:r>
        <w:rPr/>
        <w:t xml:space="preserve">BNP </w:t>
      </w:r>
      <w:r>
        <w:rPr/>
        <w:t xml:space="preserve">factor </w:t>
      </w:r>
      <w:r>
        <w:rPr/>
        <w:t>augmenté</w:t>
      </w:r>
      <w:r>
        <w:rPr/>
        <w:t xml:space="preserve"> témoin de </w:t>
      </w:r>
      <w:r>
        <w:rPr/>
        <w:t>surcharge</w:t>
      </w:r>
      <w:r>
        <w:rPr/>
        <w:t xml:space="preserve"> diastolique </w:t>
      </w:r>
    </w:p>
    <w:p>
      <w:pPr>
        <w:pStyle w:val="Heading4"/>
      </w:pPr>
      <w:r>
        <w:rPr/>
        <w:t>Cathétérisme</w:t>
      </w:r>
      <w:r>
        <w:rPr/>
        <w:t xml:space="preserve"> droit : aucun </w:t>
      </w:r>
      <w:r>
        <w:rPr/>
        <w:t>intérêt</w:t>
      </w:r>
      <w:r>
        <w:rPr/>
        <w:t xml:space="preserve"> à ce stade </w:t>
      </w:r>
    </w:p>
    <w:p>
      <w:pPr>
        <w:pStyle w:val="Heading3"/>
      </w:pPr>
      <w:r>
        <w:rPr/>
        <w:t>Pronostic</w:t>
      </w:r>
    </w:p>
    <w:p>
      <w:pPr/>
      <w:r>
        <w:rPr/>
        <w:t>À ce sta</w:t>
      </w:r>
      <w:r>
        <w:rPr/>
        <w:t>d</w:t>
      </w:r>
      <w:r>
        <w:rPr/>
        <w:t>e</w:t>
      </w:r>
      <w:r>
        <w:rPr/>
        <w:t>,</w:t>
      </w:r>
      <w:r>
        <w:rPr/>
        <w:t xml:space="preserve"> très réservé</w:t>
      </w:r>
      <w:r>
        <w:rPr/>
        <w:t>,</w:t>
      </w:r>
      <w:r>
        <w:rPr/>
        <w:t xml:space="preserve"> mais </w:t>
      </w:r>
      <w:r>
        <w:rPr/>
        <w:t>individuelle</w:t>
      </w:r>
      <w:r>
        <w:rPr/>
        <w:t xml:space="preserve"> très difficile à </w:t>
      </w:r>
      <w:r>
        <w:rPr/>
        <w:t>prédire</w:t>
      </w:r>
      <w:r>
        <w:rPr/>
        <w:t xml:space="preserve"> </w:t>
      </w:r>
    </w:p>
    <w:p>
      <w:pPr/>
      <w:r>
        <w:rPr/>
        <w:t>Facteurs</w:t>
      </w:r>
      <w:r>
        <w:rPr/>
        <w:t xml:space="preserve"> les plus imp</w:t>
      </w:r>
      <w:r>
        <w:rPr/>
        <w:t>or</w:t>
      </w:r>
      <w:r>
        <w:rPr/>
        <w:t>tantes : âge : du patien</w:t>
      </w:r>
      <w:r>
        <w:rPr/>
        <w:t>t</w:t>
      </w:r>
      <w:r>
        <w:rPr/>
        <w:t>,</w:t>
      </w:r>
      <w:r>
        <w:rPr/>
        <w:t xml:space="preserve"> existence d’un facte</w:t>
      </w:r>
      <w:r>
        <w:rPr/>
        <w:t>ur</w:t>
      </w:r>
      <w:r>
        <w:rPr/>
        <w:t xml:space="preserve"> </w:t>
      </w:r>
      <w:r>
        <w:rPr/>
        <w:t>déclenchante</w:t>
      </w:r>
      <w:r>
        <w:rPr/>
        <w:t xml:space="preserve"> </w:t>
      </w:r>
      <w:r>
        <w:rPr/>
        <w:t xml:space="preserve">de </w:t>
      </w:r>
      <w:r>
        <w:rPr/>
        <w:t>la poussée</w:t>
      </w:r>
      <w:r>
        <w:rPr/>
        <w:t>,</w:t>
      </w:r>
      <w:r>
        <w:rPr/>
        <w:t xml:space="preserve"> possibilité d’oxygénothérapie à domicile</w:t>
      </w:r>
      <w:r>
        <w:rPr/>
        <w:t>,</w:t>
      </w:r>
      <w:r>
        <w:rPr/>
        <w:t xml:space="preserve"> le </w:t>
      </w:r>
      <w:r>
        <w:rPr/>
        <w:t>type de</w:t>
      </w:r>
      <w:r>
        <w:rPr/>
        <w:t xml:space="preserve"> l’importance de l’altération </w:t>
      </w:r>
      <w:r>
        <w:rPr/>
        <w:t>de la</w:t>
      </w:r>
      <w:r>
        <w:rPr/>
        <w:t xml:space="preserve"> fonc</w:t>
      </w:r>
      <w:r>
        <w:rPr/>
        <w:t>t</w:t>
      </w:r>
      <w:r>
        <w:rPr/>
        <w:t xml:space="preserve">ion </w:t>
      </w:r>
      <w:r>
        <w:rPr/>
        <w:t>respiratoire</w:t>
      </w:r>
      <w:r>
        <w:rPr/>
        <w:t xml:space="preserve"> </w:t>
      </w:r>
    </w:p>
    <w:p>
      <w:pPr/>
      <w:r>
        <w:rPr/>
        <w:t>Survie</w:t>
      </w:r>
      <w:r>
        <w:rPr/>
        <w:t xml:space="preserve"> &gt; 10 ans </w:t>
      </w:r>
      <w:r>
        <w:rPr/>
      </w:r>
      <w:r>
        <w:rPr/>
        <w:t xml:space="preserve"> effets conjoint Antibiotique</w:t>
      </w:r>
      <w:r>
        <w:rPr/>
        <w:t>,</w:t>
      </w:r>
      <w:r>
        <w:rPr/>
        <w:t xml:space="preserve"> </w:t>
      </w:r>
      <w:r>
        <w:rPr/>
        <w:t>kinésithérapies</w:t>
      </w:r>
      <w:r>
        <w:rPr/>
        <w:t>,</w:t>
      </w:r>
      <w:r>
        <w:rPr/>
        <w:t xml:space="preserve"> oxygénothérapies à domici</w:t>
      </w:r>
      <w:r>
        <w:rPr/>
        <w:t>le</w:t>
      </w:r>
      <w:r>
        <w:rPr/>
        <w:t>,</w:t>
      </w:r>
      <w:r>
        <w:rPr/>
        <w:t xml:space="preserve"> assistances</w:t>
      </w:r>
      <w:r>
        <w:rPr/>
        <w:t xml:space="preserve"> ventilatoires</w:t>
      </w:r>
    </w:p>
    <w:p>
      <w:pPr>
        <w:pStyle w:val="Heading2"/>
      </w:pPr>
      <w:r>
        <w:rPr/>
        <w:t>Principales étiologies</w:t>
      </w:r>
      <w:r>
        <w:rPr/>
        <w:t xml:space="preserve"> </w:t>
      </w:r>
    </w:p>
    <w:p>
      <w:pPr/>
      <w:r>
        <w:rPr/>
        <w:t xml:space="preserve">Toute </w:t>
      </w:r>
      <w:r>
        <w:rPr/>
        <w:t xml:space="preserve">hypertension </w:t>
      </w:r>
      <w:r>
        <w:rPr/>
        <w:t>chronique</w:t>
      </w:r>
      <w:r>
        <w:rPr/>
        <w:t xml:space="preserve"> </w:t>
      </w:r>
      <w:r>
        <w:rPr/>
      </w:r>
      <w:r>
        <w:rPr/>
        <w:t xml:space="preserve"> HTAP</w:t>
      </w:r>
    </w:p>
    <w:p>
      <w:pPr>
        <w:pStyle w:val="Heading4"/>
      </w:pPr>
      <w:r>
        <w:rPr/>
        <w:t xml:space="preserve">Bilan </w:t>
      </w:r>
      <w:r>
        <w:rPr/>
        <w:t>étiologique</w:t>
      </w:r>
      <w:r>
        <w:rPr/>
        <w:t xml:space="preserve"> à </w:t>
      </w:r>
      <w:r>
        <w:rPr/>
        <w:t>mener</w:t>
      </w:r>
      <w:r>
        <w:rPr/>
        <w:t xml:space="preserve"> </w:t>
      </w:r>
      <w:r>
        <w:rPr/>
        <w:t>de la façon suivante</w:t>
      </w:r>
      <w:r>
        <w:rPr/>
        <w:t xml:space="preserve"> :</w:t>
      </w:r>
    </w:p>
    <w:p>
      <w:pPr/>
      <w:r>
        <w:rPr/>
        <w:t>Recherche</w:t>
      </w:r>
      <w:r>
        <w:rPr/>
        <w:t xml:space="preserve"> </w:t>
      </w:r>
      <w:r>
        <w:rPr/>
        <w:t xml:space="preserve">initiale d’une BPCO </w:t>
      </w:r>
    </w:p>
    <w:p>
      <w:pPr/>
      <w:r>
        <w:rPr/>
        <w:t xml:space="preserve">Bronchite chronique en </w:t>
      </w:r>
      <w:r>
        <w:rPr/>
        <w:t>association</w:t>
      </w:r>
      <w:r>
        <w:rPr/>
        <w:t xml:space="preserve"> à un </w:t>
      </w:r>
      <w:r>
        <w:rPr/>
        <w:t>em</w:t>
      </w:r>
      <w:r>
        <w:rPr/>
        <w:t>p</w:t>
      </w:r>
      <w:r>
        <w:rPr/>
        <w:t>hysème</w:t>
      </w:r>
      <w:r>
        <w:rPr/>
        <w:t xml:space="preserve"> c</w:t>
      </w:r>
      <w:r>
        <w:rPr/>
        <w:t>e</w:t>
      </w:r>
      <w:r>
        <w:rPr/>
        <w:t>ntro-</w:t>
      </w:r>
      <w:r>
        <w:rPr/>
        <w:t>lobu</w:t>
      </w:r>
      <w:r>
        <w:rPr/>
        <w:t xml:space="preserve">aire </w:t>
      </w:r>
    </w:p>
    <w:p>
      <w:pPr/>
      <w:r>
        <w:rPr/>
        <w:t>Emphy</w:t>
      </w:r>
      <w:r>
        <w:rPr/>
        <w:t>sème</w:t>
      </w:r>
      <w:r>
        <w:rPr/>
        <w:t xml:space="preserve"> panlobuliare :</w:t>
      </w:r>
      <w:r>
        <w:rPr/>
        <w:t xml:space="preserve"> </w:t>
      </w:r>
      <w:r>
        <w:rPr/>
        <w:t>l</w:t>
      </w:r>
      <w:r>
        <w:rPr/>
        <w:t>’IC tardive du fait de l’absen</w:t>
      </w:r>
      <w:r>
        <w:rPr/>
        <w:t>ce</w:t>
      </w:r>
      <w:r>
        <w:rPr/>
        <w:t xml:space="preserve"> </w:t>
      </w:r>
      <w:r>
        <w:rPr/>
        <w:t>effet</w:t>
      </w:r>
      <w:r>
        <w:rPr/>
        <w:t xml:space="preserve"> shunt </w:t>
      </w:r>
    </w:p>
    <w:p>
      <w:pPr/>
      <w:r>
        <w:rPr/>
        <w:t xml:space="preserve">Asthme à dyspnée </w:t>
      </w:r>
      <w:r>
        <w:rPr/>
        <w:t>continue</w:t>
      </w:r>
    </w:p>
    <w:p>
      <w:pPr/>
      <w:r>
        <w:rPr/>
        <w:t>Forme</w:t>
      </w:r>
      <w:r>
        <w:rPr/>
        <w:t xml:space="preserve"> </w:t>
      </w:r>
      <w:r>
        <w:rPr/>
        <w:t>grave</w:t>
      </w:r>
      <w:r>
        <w:rPr/>
        <w:t xml:space="preserve"> de DDB</w:t>
      </w:r>
      <w:r>
        <w:rPr/>
        <w:tab/>
      </w:r>
    </w:p>
    <w:p>
      <w:pPr/>
      <w:r>
        <w:rPr/>
        <w:t xml:space="preserve">Séquelles </w:t>
      </w:r>
      <w:r>
        <w:rPr/>
        <w:t>des tuberculoses</w:t>
      </w:r>
      <w:r>
        <w:rPr/>
        <w:t xml:space="preserve"> et de pneumoconioses </w:t>
      </w:r>
    </w:p>
    <w:p>
      <w:pPr/>
      <w:r>
        <w:rPr/>
        <w:t>Fibroses</w:t>
      </w:r>
      <w:r>
        <w:rPr/>
        <w:t xml:space="preserve"> pulmo</w:t>
      </w:r>
      <w:r>
        <w:rPr/>
        <w:t>naires</w:t>
      </w:r>
      <w:r>
        <w:rPr/>
        <w:t xml:space="preserve"> </w:t>
      </w:r>
    </w:p>
    <w:p>
      <w:pPr/>
      <w:r>
        <w:rPr/>
        <w:t>CPC poste-emb</w:t>
      </w:r>
      <w:r>
        <w:rPr/>
        <w:t>o</w:t>
      </w:r>
      <w:r>
        <w:rPr/>
        <w:t>lique</w:t>
      </w:r>
      <w:r>
        <w:rPr/>
        <w:t xml:space="preserve"> </w:t>
      </w:r>
    </w:p>
    <w:p>
      <w:pPr>
        <w:pStyle w:val="Heading2"/>
      </w:pPr>
      <w:r>
        <w:rPr/>
        <w:t>Traitement</w:t>
      </w:r>
      <w:r>
        <w:rPr/>
        <w:t xml:space="preserve"> </w:t>
      </w:r>
    </w:p>
    <w:p>
      <w:pPr/>
      <w:r>
        <w:rPr/>
        <w:t>Traitement</w:t>
      </w:r>
      <w:r>
        <w:rPr/>
        <w:t xml:space="preserve"> de l’affection </w:t>
      </w:r>
      <w:r>
        <w:rPr/>
        <w:t>broncho-pulmonaire</w:t>
      </w:r>
      <w:r>
        <w:rPr/>
        <w:t xml:space="preserve"> +++</w:t>
      </w:r>
    </w:p>
    <w:p>
      <w:pPr/>
      <w:r>
        <w:rPr/>
        <w:t xml:space="preserve">Oxygénothérapie +++ = </w:t>
      </w:r>
      <w:r>
        <w:rPr/>
        <w:t>traitement</w:t>
      </w:r>
      <w:r>
        <w:rPr/>
        <w:t xml:space="preserve"> </w:t>
      </w:r>
      <w:r>
        <w:rPr/>
        <w:t>prophylactique</w:t>
      </w:r>
      <w:r>
        <w:rPr/>
        <w:t xml:space="preserve"> de l’ICD </w:t>
      </w:r>
    </w:p>
    <w:p>
      <w:pPr/>
      <w:r>
        <w:rPr/>
        <w:t xml:space="preserve">Diurétique à </w:t>
      </w:r>
      <w:r>
        <w:rPr/>
        <w:t>utiliser</w:t>
      </w:r>
      <w:r>
        <w:rPr/>
        <w:t xml:space="preserve"> avec prudence + </w:t>
      </w:r>
      <w:r>
        <w:rPr/>
        <w:t>régime</w:t>
      </w:r>
      <w:r>
        <w:rPr/>
        <w:t xml:space="preserve"> désodé </w:t>
      </w:r>
    </w:p>
    <w:p>
      <w:pPr/>
      <w:r>
        <w:rPr/>
        <w:t>Furosémide 1</w:t>
      </w:r>
      <w:r>
        <w:rPr/>
        <w:t>-2 comp/j</w:t>
      </w:r>
      <w:r>
        <w:rPr/>
        <w:t>,</w:t>
      </w:r>
      <w:r>
        <w:rPr/>
        <w:t xml:space="preserve"> pas </w:t>
      </w:r>
      <w:r>
        <w:rPr/>
        <w:t>trop</w:t>
      </w:r>
      <w:r>
        <w:rPr/>
        <w:t xml:space="preserve"> </w:t>
      </w:r>
      <w:r>
        <w:rPr/>
        <w:t>longtemps</w:t>
      </w:r>
      <w:r>
        <w:rPr/>
        <w:t xml:space="preserve"> + K</w:t>
      </w:r>
    </w:p>
    <w:p>
      <w:pPr/>
      <w:r>
        <w:rPr/>
        <w:t>Si insuffisant + spiron</w:t>
      </w:r>
      <w:r>
        <w:rPr/>
        <w:t>olactones 50 – 100mg/j</w:t>
      </w:r>
    </w:p>
    <w:p>
      <w:pPr/>
    </w:p>
    <w:p>
      <w:pPr/>
      <w:r>
        <w:rPr/>
        <w:t>Digitaliques en dernier recours</w:t>
      </w:r>
    </w:p>
    <w:p>
      <w:pPr/>
      <w:r>
        <w:rPr/>
        <w:t>Anticoagulants à doses préventives</w:t>
      </w:r>
    </w:p>
    <w:p>
      <w:pPr/>
      <w:r>
        <w:rP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