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Œdème pulmonaire</w:t>
      </w:r>
    </w:p>
    <w:p>
      <w:pPr>
        <w:pStyle w:val="Heading2"/>
      </w:pPr>
      <w:r>
        <w:rPr/>
        <w:t xml:space="preserve">Définition </w:t>
      </w:r>
    </w:p>
    <w:p>
      <w:pPr/>
      <w:r>
        <w:rPr/>
        <w:t xml:space="preserve">Œdème pulmonaire </w:t>
      </w:r>
      <w:r>
        <w:rPr/>
        <w:t>(OP) :</w:t>
      </w:r>
      <w:r>
        <w:rPr/>
        <w:t xml:space="preserve"> </w:t>
      </w:r>
      <w:r>
        <w:rPr/>
        <w:t xml:space="preserve">ultrafiltrat plasmatique </w:t>
      </w:r>
      <w:r>
        <w:rPr/>
        <w:t xml:space="preserve">à travers la paroi capillaire vers interstitium </w:t>
      </w:r>
      <w:r>
        <w:rPr/>
        <w:t>et les alvéoles pulmonaires</w:t>
      </w:r>
    </w:p>
    <w:p>
      <w:pPr/>
      <w:r>
        <w:rPr/>
        <w:t>Composition ultrafiltrat</w:t>
      </w:r>
      <w:r>
        <w:rPr/>
        <w:t>,</w:t>
      </w:r>
      <w:r>
        <w:rPr/>
        <w:t xml:space="preserve"> en particulier sa richesse en protéines</w:t>
      </w:r>
      <w:r>
        <w:rPr/>
        <w:t>,</w:t>
      </w:r>
      <w:r>
        <w:rPr/>
        <w:t xml:space="preserve"> </w:t>
      </w:r>
      <w:r>
        <w:rPr/>
        <w:t>conditionnée par le degré d’atteinte lésionnel</w:t>
      </w:r>
      <w:r>
        <w:rPr/>
        <w:t>le</w:t>
      </w:r>
      <w:r>
        <w:rPr/>
        <w:t xml:space="preserve"> de</w:t>
      </w:r>
      <w:r>
        <w:rPr/>
        <w:t xml:space="preserve"> </w:t>
      </w:r>
      <w:r>
        <w:rPr/>
        <w:t>la paroi</w:t>
      </w:r>
      <w:r>
        <w:rPr/>
        <w:t xml:space="preserve"> capillaire et de la </w:t>
      </w:r>
      <w:r>
        <w:rPr/>
        <w:t>membrane alvéolo-capillaire</w:t>
      </w:r>
    </w:p>
    <w:p>
      <w:pPr/>
      <w:r>
        <w:rPr/>
        <w:t xml:space="preserve">Richesse en protéine </w:t>
      </w:r>
      <w:r>
        <w:rPr/>
      </w:r>
      <w:r>
        <w:rPr/>
        <w:t xml:space="preserve"> évolution de la l’œdème pulmonaire</w:t>
      </w:r>
      <w:r>
        <w:rPr/>
        <w:t xml:space="preserve"> :</w:t>
      </w:r>
    </w:p>
    <w:p>
      <w:pPr/>
      <w:r>
        <w:rPr>
          <w:color w:val="ED7D31"/>
        </w:rPr>
        <w:t>Œdème pulmonaire hémodynamique</w:t>
      </w:r>
      <w:r>
        <w:rPr/>
        <w:t xml:space="preserve"> : formule d’un transsudat </w:t>
      </w:r>
      <w:r>
        <w:rPr/>
        <w:t>(pauvre en protéine)</w:t>
      </w:r>
      <w:r>
        <w:rPr/>
        <w:t>,</w:t>
      </w:r>
      <w:r>
        <w:rPr/>
        <w:t xml:space="preserve"> se </w:t>
      </w:r>
      <w:r>
        <w:rPr/>
        <w:t>résorbe</w:t>
      </w:r>
      <w:r>
        <w:rPr/>
        <w:t xml:space="preserve"> vite et facilemen</w:t>
      </w:r>
      <w:r>
        <w:rPr/>
        <w:t>t</w:t>
      </w:r>
      <w:r>
        <w:rPr/>
        <w:t xml:space="preserve"> par drainage lymphatique et </w:t>
      </w:r>
      <w:r>
        <w:rPr/>
        <w:t>évaporation</w:t>
      </w:r>
      <w:r>
        <w:rPr/>
        <w:t>,</w:t>
      </w:r>
    </w:p>
    <w:p>
      <w:pPr/>
      <w:r>
        <w:rPr>
          <w:color w:val="ED7D31"/>
        </w:rPr>
        <w:t>Œdème pulmonaire lésionnel</w:t>
      </w:r>
      <w:r>
        <w:rPr/>
        <w:t xml:space="preserve"> : formule d’un exsudat (riche en protéine</w:t>
      </w:r>
      <w:r>
        <w:rPr/>
        <w:t>)</w:t>
      </w:r>
      <w:r>
        <w:rPr/>
        <w:t>,</w:t>
      </w:r>
      <w:r>
        <w:rPr/>
        <w:t xml:space="preserve"> stagne dans les voies aériennes</w:t>
      </w:r>
    </w:p>
    <w:p>
      <w:pPr>
        <w:pStyle w:val="Heading2"/>
      </w:pPr>
      <w:r>
        <w:rPr/>
        <w:t>Physiopathologie</w:t>
      </w:r>
    </w:p>
    <w:p>
      <w:pPr/>
      <w:r>
        <w:rPr/>
        <w:t xml:space="preserve">Parenchyme pulmonaire </w:t>
      </w:r>
      <w:r>
        <w:rPr/>
        <w:t>+</w:t>
      </w:r>
      <w:r>
        <w:rPr/>
        <w:t xml:space="preserve"> alvéoles + </w:t>
      </w:r>
      <w:r>
        <w:rPr/>
        <w:t>interstitium</w:t>
      </w:r>
      <w:r>
        <w:rPr/>
        <w:t xml:space="preserve"> </w:t>
      </w:r>
    </w:p>
    <w:p>
      <w:pPr/>
      <w:r>
        <w:rPr/>
        <w:t xml:space="preserve">Alvéoles tapissés de cellules </w:t>
      </w:r>
      <w:r>
        <w:rPr/>
        <w:t xml:space="preserve">épithéliales reposent sur </w:t>
      </w:r>
      <w:r>
        <w:rPr/>
        <w:t>une membrane basale</w:t>
      </w:r>
      <w:r>
        <w:rPr/>
        <w:t>,</w:t>
      </w:r>
      <w:r>
        <w:rPr/>
        <w:t xml:space="preserve"> microfilament aqueux </w:t>
      </w:r>
      <w:r>
        <w:rPr/>
        <w:t xml:space="preserve">recouvre les cellules épithéliales et </w:t>
      </w:r>
      <w:r>
        <w:rPr/>
        <w:t xml:space="preserve">dans ce filament aqueux : les </w:t>
      </w:r>
      <w:r>
        <w:rPr>
          <w:color w:val="ED7D31"/>
        </w:rPr>
        <w:t>surfactant pulmonaire</w:t>
      </w:r>
    </w:p>
    <w:p>
      <w:pPr/>
      <w:r>
        <w:rPr/>
        <w:t>Inter</w:t>
      </w:r>
      <w:r>
        <w:rPr/>
        <w:t>s</w:t>
      </w:r>
      <w:r>
        <w:rPr/>
        <w:t>titium compris entre les alvéoles contient des fibres collagènes et de histiocytes</w:t>
      </w:r>
      <w:r>
        <w:rPr/>
        <w:t>,</w:t>
      </w:r>
      <w:r>
        <w:rPr/>
        <w:t xml:space="preserve"> surtout dans l’inter</w:t>
      </w:r>
      <w:r>
        <w:rPr/>
        <w:t>s</w:t>
      </w:r>
      <w:r>
        <w:rPr/>
        <w:t xml:space="preserve">titium </w:t>
      </w:r>
      <w:r>
        <w:rPr/>
        <w:t xml:space="preserve">que </w:t>
      </w:r>
      <w:r>
        <w:rPr/>
        <w:t>passent</w:t>
      </w:r>
      <w:r>
        <w:rPr/>
        <w:t xml:space="preserve"> les capillaires</w:t>
      </w:r>
    </w:p>
    <w:p>
      <w:pPr/>
      <w:r>
        <w:rPr/>
        <w:t xml:space="preserve">Endothélium capillaire repose sur une </w:t>
      </w:r>
      <w:r>
        <w:rPr/>
        <w:t xml:space="preserve">basale directement en contact </w:t>
      </w:r>
      <w:r>
        <w:rPr/>
        <w:t>avec</w:t>
      </w:r>
      <w:r>
        <w:rPr/>
        <w:t xml:space="preserve"> </w:t>
      </w:r>
      <w:r>
        <w:rPr/>
        <w:t>la basale</w:t>
      </w:r>
      <w:r>
        <w:rPr/>
        <w:t xml:space="preserve"> alvéolaire</w:t>
      </w:r>
    </w:p>
    <w:p>
      <w:pPr/>
      <w:r>
        <w:rPr/>
        <w:t xml:space="preserve">Entre alvéole et </w:t>
      </w:r>
      <w:r>
        <w:rPr/>
        <w:t>capillaire</w:t>
      </w:r>
      <w:r>
        <w:rPr/>
        <w:t>,</w:t>
      </w:r>
      <w:r>
        <w:rPr/>
        <w:t xml:space="preserve"> il </w:t>
      </w:r>
      <w:r>
        <w:rPr/>
        <w:t xml:space="preserve">n’y a pratiquement pas de tissu </w:t>
      </w:r>
      <w:r>
        <w:rPr/>
        <w:t>interstitiel</w:t>
      </w:r>
      <w:r>
        <w:rPr/>
        <w:t xml:space="preserve"> </w:t>
      </w:r>
      <w:r>
        <w:rPr/>
      </w:r>
      <w:r>
        <w:rPr/>
        <w:t xml:space="preserve"> membrane </w:t>
      </w:r>
      <w:r>
        <w:rPr/>
        <w:t>alvéolo-capillaire</w:t>
      </w:r>
    </w:p>
    <w:p>
      <w:pPr/>
      <w:r>
        <w:rPr/>
        <w:t>Entre les capillaires</w:t>
      </w:r>
      <w:r>
        <w:rPr/>
        <w:t>,</w:t>
      </w:r>
      <w:r>
        <w:rPr/>
        <w:t xml:space="preserve"> l’inter</w:t>
      </w:r>
      <w:r>
        <w:rPr/>
        <w:t>s</w:t>
      </w:r>
      <w:r>
        <w:rPr/>
        <w:t>titium est plus riche</w:t>
      </w:r>
      <w:r>
        <w:rPr/>
        <w:t>,</w:t>
      </w:r>
      <w:r>
        <w:rPr/>
        <w:t xml:space="preserve"> sous cet espace interstitiel s</w:t>
      </w:r>
      <w:r>
        <w:rPr/>
        <w:t xml:space="preserve">’accumuler dans les œdèmes </w:t>
      </w:r>
      <w:r>
        <w:rPr/>
        <w:t xml:space="preserve">…. </w:t>
      </w:r>
      <w:r>
        <w:rPr/>
      </w:r>
      <w:r>
        <w:rPr/>
        <w:t xml:space="preserve"> œdème interstitiel</w:t>
      </w:r>
    </w:p>
    <w:p>
      <w:pPr/>
      <w:r>
        <w:rPr/>
        <w:t xml:space="preserve">Du capillaire à travers </w:t>
      </w:r>
      <w:r>
        <w:rPr/>
        <w:t>la membrane alvéolo-capillaire</w:t>
      </w:r>
      <w:r>
        <w:rPr/>
        <w:t xml:space="preserve"> </w:t>
      </w:r>
    </w:p>
    <w:p>
      <w:pPr/>
      <w:r>
        <w:rPr/>
      </w:r>
    </w:p>
    <w:p>
      <w:pPr>
        <w:pStyle w:val="Heading2"/>
      </w:pPr>
      <w:r>
        <w:rPr/>
        <w:t>Conséquence physiopathologique</w:t>
      </w:r>
      <w:r>
        <w:rPr/>
        <w:t xml:space="preserve"> </w:t>
      </w:r>
    </w:p>
    <w:p>
      <w:pPr/>
      <w:r>
        <w:rPr/>
        <w:t>Modification</w:t>
      </w:r>
      <w:r>
        <w:rPr/>
        <w:t xml:space="preserve"> structure </w:t>
      </w:r>
      <w:r>
        <w:rPr/>
        <w:t>parenchymateuses</w:t>
      </w:r>
      <w:r>
        <w:rPr/>
        <w:t xml:space="preserve"> liées à l’OP </w:t>
      </w:r>
      <w:r>
        <w:rPr/>
      </w:r>
      <w:r>
        <w:rPr/>
        <w:t xml:space="preserve"> </w:t>
      </w:r>
      <w:r>
        <w:rPr/>
        <w:t>perturbation</w:t>
      </w:r>
      <w:r>
        <w:rPr/>
        <w:t xml:space="preserve"> équilibre entre </w:t>
      </w:r>
      <w:r>
        <w:rPr/>
        <w:t>ventilation</w:t>
      </w:r>
      <w:r>
        <w:rPr/>
        <w:t xml:space="preserve"> et </w:t>
      </w:r>
      <w:r>
        <w:rPr/>
        <w:t>perfusion</w:t>
      </w:r>
      <w:r>
        <w:rPr/>
        <w:t xml:space="preserve"> de chaque </w:t>
      </w:r>
      <w:r>
        <w:rPr/>
        <w:t>unité</w:t>
      </w:r>
      <w:r>
        <w:rPr/>
        <w:t xml:space="preserve"> d’échanges </w:t>
      </w:r>
      <w:r>
        <w:rPr/>
        <w:t>gazeux</w:t>
      </w:r>
      <w:r>
        <w:rPr/>
        <w:t xml:space="preserve"> </w:t>
      </w:r>
      <w:r>
        <w:rPr/>
      </w:r>
      <w:r>
        <w:rPr/>
        <w:t xml:space="preserve"> hypoxémie</w:t>
      </w:r>
    </w:p>
    <w:p>
      <w:pPr/>
      <w:r>
        <w:rPr/>
        <w:t>Hypoxémie et d</w:t>
      </w:r>
      <w:r>
        <w:rPr/>
        <w:t xml:space="preserve">iminution </w:t>
      </w:r>
      <w:r>
        <w:rPr/>
        <w:t xml:space="preserve">débit cardiaque </w:t>
      </w:r>
      <w:r>
        <w:rPr/>
      </w:r>
      <w:r>
        <w:rPr/>
        <w:t xml:space="preserve"> chute eu </w:t>
      </w:r>
      <w:r>
        <w:rPr/>
        <w:t>transport</w:t>
      </w:r>
      <w:r>
        <w:rPr/>
        <w:t xml:space="preserve"> en O2 ve</w:t>
      </w:r>
      <w:r>
        <w:rPr/>
        <w:t>r</w:t>
      </w:r>
      <w:r>
        <w:rPr/>
        <w:t>s</w:t>
      </w:r>
      <w:r>
        <w:rPr/>
        <w:t xml:space="preserve"> </w:t>
      </w:r>
      <w:r>
        <w:rPr/>
        <w:t>la</w:t>
      </w:r>
      <w:r>
        <w:rPr/>
        <w:t xml:space="preserve"> </w:t>
      </w:r>
      <w:r>
        <w:rPr/>
        <w:t>périphérie</w:t>
      </w:r>
    </w:p>
    <w:p>
      <w:pPr/>
      <w:r>
        <w:rPr/>
        <w:t>Un état de choc appa</w:t>
      </w:r>
      <w:r>
        <w:rPr/>
        <w:t xml:space="preserve">raît lorsque </w:t>
      </w:r>
      <w:r>
        <w:rPr/>
        <w:t>ce transport</w:t>
      </w:r>
      <w:r>
        <w:rPr/>
        <w:t xml:space="preserve"> devien</w:t>
      </w:r>
      <w:r>
        <w:rPr/>
        <w:t>t</w:t>
      </w:r>
      <w:r>
        <w:rPr/>
        <w:t xml:space="preserve"> insuffisante à </w:t>
      </w:r>
      <w:r>
        <w:rPr/>
        <w:t>assurer</w:t>
      </w:r>
      <w:r>
        <w:rPr/>
        <w:t xml:space="preserve"> es </w:t>
      </w:r>
      <w:r>
        <w:rPr/>
        <w:t>besoin</w:t>
      </w:r>
      <w:r>
        <w:rPr/>
        <w:t xml:space="preserve"> tissulaire en O2</w:t>
      </w:r>
    </w:p>
    <w:p>
      <w:pPr/>
      <w:r>
        <w:rPr/>
        <w:t xml:space="preserve">Hypoxémie </w:t>
      </w:r>
      <w:r>
        <w:rPr/>
      </w:r>
      <w:r>
        <w:rPr/>
        <w:t xml:space="preserve"> stimulation </w:t>
      </w:r>
      <w:r>
        <w:rPr/>
        <w:t>sympathique</w:t>
      </w:r>
      <w:r>
        <w:rPr/>
        <w:t xml:space="preserve"> intense </w:t>
      </w:r>
    </w:p>
    <w:p>
      <w:pPr/>
      <w:r>
        <w:rPr/>
      </w:r>
      <w:r>
        <w:rPr/>
        <w:t>Vasoconstriction</w:t>
      </w:r>
      <w:r>
        <w:rPr/>
        <w:t xml:space="preserve"> et </w:t>
      </w:r>
      <w:r>
        <w:rPr/>
        <w:t>mobilisation</w:t>
      </w:r>
      <w:r>
        <w:rPr/>
        <w:t xml:space="preserve"> du </w:t>
      </w:r>
      <w:r>
        <w:rPr/>
        <w:t>volume</w:t>
      </w:r>
      <w:r>
        <w:rPr/>
        <w:t xml:space="preserve"> sanguin </w:t>
      </w:r>
      <w:r>
        <w:rPr/>
        <w:t>périphérique</w:t>
      </w:r>
      <w:r>
        <w:rPr/>
        <w:t xml:space="preserve"> </w:t>
      </w:r>
      <w:r>
        <w:rPr/>
        <w:t>vers</w:t>
      </w:r>
      <w:r>
        <w:rPr/>
        <w:t xml:space="preserve"> le compartiment </w:t>
      </w:r>
      <w:r>
        <w:rPr/>
        <w:t xml:space="preserve">cardiopulmonaire </w:t>
      </w:r>
      <w:r>
        <w:rPr/>
      </w:r>
      <w:r>
        <w:rPr/>
        <w:t xml:space="preserve"> </w:t>
      </w:r>
      <w:r>
        <w:rPr/>
        <w:t>augmentation</w:t>
      </w:r>
      <w:r>
        <w:rPr/>
        <w:t xml:space="preserve"> de </w:t>
      </w:r>
      <w:r>
        <w:rPr/>
        <w:t>la</w:t>
      </w:r>
      <w:r>
        <w:rPr/>
        <w:t xml:space="preserve"> formation d’’œdème </w:t>
      </w:r>
    </w:p>
    <w:p>
      <w:pPr/>
      <w:r>
        <w:rPr/>
      </w:r>
      <w:r>
        <w:rPr/>
        <w:t xml:space="preserve"> </w:t>
      </w:r>
      <w:r>
        <w:rPr/>
        <w:t>Augmentation</w:t>
      </w:r>
      <w:r>
        <w:rPr/>
        <w:t xml:space="preserve"> du besoin métabolique du myocarde </w:t>
      </w:r>
      <w:r>
        <w:rPr/>
        <w:t>no</w:t>
      </w:r>
      <w:r>
        <w:rPr/>
        <w:t xml:space="preserve"> </w:t>
      </w:r>
      <w:r>
        <w:rPr/>
        <w:t xml:space="preserve">compensé en raison de la chute dru </w:t>
      </w:r>
      <w:r>
        <w:rPr/>
        <w:t>transport</w:t>
      </w:r>
      <w:r>
        <w:rPr/>
        <w:t xml:space="preserve"> en O2 </w:t>
      </w:r>
      <w:r>
        <w:rPr/>
      </w:r>
      <w:r>
        <w:rPr/>
        <w:t xml:space="preserve"> apparition d’ischémie myocardique</w:t>
      </w:r>
      <w:r>
        <w:rPr/>
        <w:t xml:space="preserve"> et l’aggravation de la dysfonction de ventriculaire</w:t>
      </w:r>
    </w:p>
    <w:p>
      <w:pPr>
        <w:pStyle w:val="Heading2"/>
      </w:pPr>
      <w:r>
        <w:rPr/>
        <w:t>La symptomatologie</w:t>
      </w:r>
    </w:p>
    <w:p>
      <w:pPr>
        <w:pStyle w:val="Heading3"/>
      </w:pPr>
      <w:r>
        <w:rPr/>
        <w:t>Les aspects cliniques</w:t>
      </w:r>
    </w:p>
    <w:p>
      <w:pPr>
        <w:pStyle w:val="Heading4"/>
      </w:pPr>
      <w:r>
        <w:rPr/>
        <w:t>Dans sa forme typique : la grande crise d’OP paroxystique</w:t>
      </w:r>
      <w:r>
        <w:rPr/>
        <w:t xml:space="preserve"> </w:t>
      </w:r>
    </w:p>
    <w:p>
      <w:pPr/>
      <w:r>
        <w:rPr/>
        <w:t>Manifestation</w:t>
      </w:r>
      <w:r>
        <w:rPr/>
        <w:t xml:space="preserve"> extrême de cette </w:t>
      </w:r>
      <w:r>
        <w:rPr/>
        <w:t>pathologie</w:t>
      </w:r>
      <w:r>
        <w:rPr/>
        <w:t xml:space="preserve"> </w:t>
      </w:r>
    </w:p>
    <w:p>
      <w:pPr/>
      <w:r>
        <w:rPr/>
        <w:t>Révélatrice</w:t>
      </w:r>
      <w:r>
        <w:rPr/>
        <w:t xml:space="preserve"> </w:t>
      </w:r>
    </w:p>
    <w:p>
      <w:pPr/>
      <w:r>
        <w:rPr/>
        <w:t xml:space="preserve">Avoir été précédée </w:t>
      </w:r>
      <w:r>
        <w:rPr/>
        <w:t>d’autres</w:t>
      </w:r>
      <w:r>
        <w:rPr/>
        <w:t xml:space="preserve"> singes</w:t>
      </w:r>
      <w:r>
        <w:rPr/>
        <w:t>,</w:t>
      </w:r>
      <w:r>
        <w:rPr/>
        <w:t xml:space="preserve"> liés à sa cause ou à une </w:t>
      </w:r>
      <w:r>
        <w:rPr/>
        <w:t>installation</w:t>
      </w:r>
      <w:r>
        <w:rPr/>
        <w:t xml:space="preserve"> </w:t>
      </w:r>
      <w:r>
        <w:rPr/>
        <w:t>progressive</w:t>
      </w:r>
      <w:r>
        <w:rPr/>
        <w:t xml:space="preserve"> de </w:t>
      </w:r>
      <w:r>
        <w:rPr/>
        <w:t>l’œdème</w:t>
      </w:r>
      <w:r>
        <w:rPr/>
        <w:t xml:space="preserve"> :</w:t>
      </w:r>
    </w:p>
    <w:p>
      <w:pPr/>
      <w:r>
        <w:rPr/>
        <w:t>Très brutale</w:t>
      </w:r>
      <w:r>
        <w:rPr/>
        <w:t>,</w:t>
      </w:r>
      <w:r>
        <w:rPr/>
        <w:t xml:space="preserve"> nocturne +++</w:t>
      </w:r>
      <w:r>
        <w:rPr/>
        <w:t>,</w:t>
      </w:r>
      <w:r>
        <w:rPr/>
        <w:t xml:space="preserve"> début : </w:t>
      </w:r>
      <w:r>
        <w:rPr/>
        <w:t>sensation</w:t>
      </w:r>
      <w:r>
        <w:rPr/>
        <w:t xml:space="preserve"> d’oppres</w:t>
      </w:r>
      <w:r>
        <w:rPr/>
        <w:t>s</w:t>
      </w:r>
      <w:r>
        <w:rPr/>
        <w:t xml:space="preserve">ion </w:t>
      </w:r>
      <w:r>
        <w:rPr/>
        <w:t>thoracique</w:t>
      </w:r>
      <w:r>
        <w:rPr/>
        <w:t xml:space="preserve"> et de chatouillement </w:t>
      </w:r>
      <w:r>
        <w:rPr/>
        <w:t>laryngés</w:t>
      </w:r>
      <w:r>
        <w:rPr/>
        <w:t xml:space="preserve"> </w:t>
      </w:r>
      <w:r>
        <w:rPr/>
      </w:r>
      <w:r>
        <w:rPr/>
        <w:t xml:space="preserve"> tous quinteuse</w:t>
      </w:r>
      <w:r>
        <w:rPr/>
        <w:t>,</w:t>
      </w:r>
      <w:r>
        <w:rPr/>
        <w:t xml:space="preserve"> malade </w:t>
      </w:r>
      <w:r>
        <w:rPr/>
        <w:t>assis</w:t>
      </w:r>
      <w:r>
        <w:rPr/>
        <w:t>,</w:t>
      </w:r>
      <w:r>
        <w:rPr/>
        <w:t xml:space="preserve"> un p</w:t>
      </w:r>
      <w:r>
        <w:rPr/>
        <w:t>eu</w:t>
      </w:r>
      <w:r>
        <w:rPr/>
        <w:t xml:space="preserve"> </w:t>
      </w:r>
      <w:r>
        <w:rPr/>
        <w:t>penché</w:t>
      </w:r>
      <w:r>
        <w:rPr/>
        <w:t xml:space="preserve"> en </w:t>
      </w:r>
      <w:r>
        <w:rPr/>
        <w:t>avant</w:t>
      </w:r>
      <w:r>
        <w:rPr/>
        <w:t>,</w:t>
      </w:r>
      <w:r>
        <w:rPr/>
        <w:t xml:space="preserve"> couvent de sueurs</w:t>
      </w:r>
      <w:r>
        <w:rPr/>
        <w:t>,</w:t>
      </w:r>
      <w:r>
        <w:rPr/>
        <w:t xml:space="preserve"> pâle puis cyanosé</w:t>
      </w:r>
      <w:r>
        <w:rPr/>
        <w:t>,</w:t>
      </w:r>
      <w:r>
        <w:rPr/>
        <w:t xml:space="preserve"> jugulaires turgescentes </w:t>
      </w:r>
    </w:p>
    <w:p>
      <w:pPr/>
      <w:r>
        <w:rPr>
          <w:color w:val="FF0000"/>
        </w:rPr>
        <w:t>Inspection suffit déjà à</w:t>
      </w:r>
      <w:r>
        <w:rPr>
          <w:color w:val="FF0000"/>
        </w:rPr>
        <w:t xml:space="preserve"> </w:t>
      </w:r>
      <w:r>
        <w:rPr>
          <w:color w:val="FF0000"/>
        </w:rPr>
        <w:t>affirmer l’urg</w:t>
      </w:r>
      <w:r>
        <w:rPr>
          <w:color w:val="FF0000"/>
        </w:rPr>
        <w:t>en</w:t>
      </w:r>
      <w:r>
        <w:rPr>
          <w:color w:val="FF0000"/>
        </w:rPr>
        <w:t>ce</w:t>
      </w:r>
    </w:p>
    <w:p>
      <w:pPr/>
      <w:r>
        <w:rPr/>
        <w:t xml:space="preserve">SG : tachycardie </w:t>
      </w:r>
      <w:r>
        <w:rPr/>
        <w:t>++</w:t>
      </w:r>
      <w:r>
        <w:rPr/>
        <w:t>,</w:t>
      </w:r>
      <w:r>
        <w:rPr/>
        <w:t xml:space="preserve"> température </w:t>
      </w:r>
      <w:r>
        <w:rPr/>
        <w:t>variable</w:t>
      </w:r>
      <w:r>
        <w:rPr/>
        <w:t xml:space="preserve"> en </w:t>
      </w:r>
      <w:r>
        <w:rPr/>
        <w:t>fonction</w:t>
      </w:r>
      <w:r>
        <w:rPr/>
        <w:t xml:space="preserve"> de l’éti</w:t>
      </w:r>
      <w:r>
        <w:rPr/>
        <w:t>o</w:t>
      </w:r>
      <w:r>
        <w:rPr/>
        <w:t xml:space="preserve">logie et </w:t>
      </w:r>
      <w:r>
        <w:rPr/>
        <w:t>du</w:t>
      </w:r>
      <w:r>
        <w:rPr/>
        <w:t xml:space="preserve"> terrain </w:t>
      </w:r>
    </w:p>
    <w:p>
      <w:pPr/>
      <w:r>
        <w:rPr/>
        <w:t xml:space="preserve">SF : dyspnée aggravée par tout </w:t>
      </w:r>
      <w:r>
        <w:rPr/>
        <w:t>décubitus</w:t>
      </w:r>
      <w:r>
        <w:rPr/>
        <w:t xml:space="preserve"> (</w:t>
      </w:r>
      <w:r>
        <w:rPr/>
        <w:t>transport</w:t>
      </w:r>
      <w:r>
        <w:rPr/>
        <w:t xml:space="preserve"> assis) = orthopnée </w:t>
      </w:r>
      <w:r>
        <w:rPr/>
        <w:t>habituellement</w:t>
      </w:r>
      <w:r>
        <w:rPr/>
        <w:t xml:space="preserve"> </w:t>
      </w:r>
      <w:r>
        <w:rPr/>
        <w:t>polypnée</w:t>
      </w:r>
      <w:r>
        <w:rPr/>
        <w:t>,</w:t>
      </w:r>
      <w:r>
        <w:rPr/>
        <w:t xml:space="preserve"> </w:t>
      </w:r>
      <w:r>
        <w:rPr/>
        <w:t>douloureuse</w:t>
      </w:r>
      <w:r>
        <w:rPr/>
        <w:t xml:space="preserve"> et </w:t>
      </w:r>
      <w:r>
        <w:rPr/>
        <w:t>angoissante</w:t>
      </w:r>
      <w:r>
        <w:rPr/>
        <w:t xml:space="preserve"> :</w:t>
      </w:r>
    </w:p>
    <w:p>
      <w:pPr/>
      <w:r>
        <w:rPr/>
        <w:t>La toux</w:t>
      </w:r>
      <w:r>
        <w:rPr/>
        <w:t>,</w:t>
      </w:r>
      <w:r>
        <w:rPr/>
        <w:t xml:space="preserve"> d’abord non </w:t>
      </w:r>
      <w:r>
        <w:rPr/>
        <w:t>productive</w:t>
      </w:r>
      <w:r>
        <w:rPr/>
        <w:t xml:space="preserve"> </w:t>
      </w:r>
      <w:r>
        <w:rPr/>
      </w:r>
      <w:r>
        <w:rPr/>
        <w:t xml:space="preserve"> classique expecto</w:t>
      </w:r>
      <w:r>
        <w:rPr/>
        <w:t>ration</w:t>
      </w:r>
      <w:r>
        <w:rPr/>
        <w:t xml:space="preserve"> mousseuse aérée rose saumonée ou plus </w:t>
      </w:r>
      <w:r>
        <w:rPr/>
        <w:t>souvent</w:t>
      </w:r>
      <w:r>
        <w:rPr/>
        <w:t xml:space="preserve"> </w:t>
      </w:r>
      <w:r>
        <w:rPr/>
        <w:t>blanchâtre</w:t>
      </w:r>
      <w:r>
        <w:rPr/>
        <w:t>,</w:t>
      </w:r>
      <w:r>
        <w:rPr/>
        <w:t xml:space="preserve"> d’</w:t>
      </w:r>
      <w:r>
        <w:rPr/>
        <w:t>a</w:t>
      </w:r>
      <w:r>
        <w:rPr/>
        <w:t>bondance variable</w:t>
      </w:r>
      <w:r>
        <w:rPr/>
        <w:t>,</w:t>
      </w:r>
      <w:r>
        <w:rPr/>
        <w:t xml:space="preserve"> ne soulageant pas </w:t>
      </w:r>
      <w:r>
        <w:rPr/>
        <w:t>le malade</w:t>
      </w:r>
    </w:p>
    <w:p>
      <w:pPr/>
    </w:p>
    <w:p>
      <w:pPr/>
      <w:r>
        <w:rPr/>
        <w:t xml:space="preserve">L’examen </w:t>
      </w:r>
      <w:r>
        <w:rPr/>
        <w:t>physique</w:t>
      </w:r>
      <w:r>
        <w:rPr/>
        <w:t xml:space="preserve"> </w:t>
      </w:r>
      <w:r>
        <w:rPr/>
        <w:t>doit</w:t>
      </w:r>
      <w:r>
        <w:rPr/>
        <w:t xml:space="preserve"> être </w:t>
      </w:r>
      <w:r>
        <w:rPr/>
        <w:t>rapide</w:t>
      </w:r>
      <w:r>
        <w:rPr/>
        <w:t xml:space="preserve"> pour confirmer le </w:t>
      </w:r>
      <w:r>
        <w:rPr/>
        <w:t>diagnostic</w:t>
      </w:r>
      <w:r>
        <w:rPr/>
        <w:t xml:space="preserve"> et afin</w:t>
      </w:r>
      <w:r>
        <w:rPr/>
        <w:t xml:space="preserve"> </w:t>
      </w:r>
      <w:r>
        <w:rPr/>
        <w:t xml:space="preserve">de ne </w:t>
      </w:r>
      <w:r>
        <w:rPr/>
        <w:t>pas</w:t>
      </w:r>
      <w:r>
        <w:rPr/>
        <w:t xml:space="preserve"> retarder les 1res </w:t>
      </w:r>
      <w:r>
        <w:rPr/>
        <w:t>gestes</w:t>
      </w:r>
      <w:r>
        <w:rPr/>
        <w:t xml:space="preserve"> d’urgences </w:t>
      </w:r>
      <w:r>
        <w:rPr/>
        <w:t>faits</w:t>
      </w:r>
      <w:r>
        <w:rPr/>
        <w:t xml:space="preserve"> sur place </w:t>
      </w:r>
    </w:p>
    <w:p>
      <w:pPr/>
      <w:r>
        <w:rPr/>
        <w:t>L’auscul</w:t>
      </w:r>
      <w:r>
        <w:rPr/>
        <w:t>ta</w:t>
      </w:r>
      <w:r>
        <w:rPr/>
        <w:t>tio</w:t>
      </w:r>
      <w:r>
        <w:rPr/>
        <w:t>n</w:t>
      </w:r>
      <w:r>
        <w:rPr/>
        <w:t xml:space="preserve"> </w:t>
      </w:r>
      <w:r>
        <w:rPr/>
        <w:t>pulmonaire</w:t>
      </w:r>
      <w:r>
        <w:rPr/>
        <w:t xml:space="preserve"> </w:t>
      </w:r>
      <w:r>
        <w:rPr/>
        <w:t>qui</w:t>
      </w:r>
      <w:r>
        <w:rPr/>
        <w:t xml:space="preserve"> pose le </w:t>
      </w:r>
      <w:r>
        <w:rPr/>
        <w:t>diagnostic</w:t>
      </w:r>
      <w:r>
        <w:rPr/>
        <w:t xml:space="preserve"> : diminution </w:t>
      </w:r>
      <w:r>
        <w:rPr/>
        <w:t>du</w:t>
      </w:r>
      <w:r>
        <w:rPr/>
        <w:t xml:space="preserve"> </w:t>
      </w:r>
      <w:r>
        <w:rPr/>
        <w:t>murmure</w:t>
      </w:r>
      <w:r>
        <w:rPr/>
        <w:t xml:space="preserve"> vésiculaire</w:t>
      </w:r>
      <w:r>
        <w:rPr/>
        <w:t>,</w:t>
      </w:r>
      <w:r>
        <w:rPr/>
        <w:t xml:space="preserve"> râles crépitant bilatéraux à </w:t>
      </w:r>
      <w:r>
        <w:rPr/>
        <w:t>prédominance</w:t>
      </w:r>
      <w:r>
        <w:rPr/>
        <w:t xml:space="preserve"> basale.</w:t>
      </w:r>
    </w:p>
    <w:p>
      <w:pPr/>
      <w:r>
        <w:rPr/>
        <w:t>L’examen cardiaque est gêné par ces râles</w:t>
      </w:r>
      <w:r>
        <w:rPr/>
        <w:t xml:space="preserve"> :</w:t>
      </w:r>
    </w:p>
    <w:p>
      <w:pPr/>
      <w:r>
        <w:rPr/>
        <w:t>Bdc assourdie</w:t>
      </w:r>
      <w:r>
        <w:rPr/>
        <w:t>,</w:t>
      </w:r>
      <w:r>
        <w:rPr/>
        <w:t xml:space="preserve"> </w:t>
      </w:r>
      <w:r>
        <w:rPr/>
        <w:t>extrasystole</w:t>
      </w:r>
      <w:r>
        <w:rPr/>
        <w:t xml:space="preserve"> sont fréquent</w:t>
      </w:r>
      <w:r>
        <w:rPr/>
        <w:t>,</w:t>
      </w:r>
      <w:r>
        <w:rPr/>
        <w:t xml:space="preserve"> rechercher des sig</w:t>
      </w:r>
      <w:r>
        <w:rPr/>
        <w:t>nes</w:t>
      </w:r>
      <w:r>
        <w:rPr/>
        <w:t xml:space="preserve"> </w:t>
      </w:r>
      <w:r>
        <w:rPr/>
        <w:t xml:space="preserve">de </w:t>
      </w:r>
      <w:r>
        <w:rPr/>
        <w:t>cardiopathie</w:t>
      </w:r>
      <w:r>
        <w:rPr/>
        <w:t xml:space="preserve"> </w:t>
      </w:r>
      <w:r>
        <w:rPr/>
        <w:t>gauche</w:t>
      </w:r>
      <w:r>
        <w:rPr/>
        <w:t>,</w:t>
      </w:r>
    </w:p>
    <w:p>
      <w:pPr/>
      <w:r>
        <w:rPr/>
        <w:t xml:space="preserve">TA </w:t>
      </w:r>
      <w:r>
        <w:rPr/>
        <w:t>transitoirement</w:t>
      </w:r>
      <w:r>
        <w:rPr/>
        <w:t xml:space="preserve"> élevée au </w:t>
      </w:r>
      <w:r>
        <w:rPr/>
        <w:t>départ</w:t>
      </w:r>
      <w:r>
        <w:rPr/>
        <w:t xml:space="preserve"> </w:t>
      </w:r>
      <w:r>
        <w:rPr/>
        <w:t>mais</w:t>
      </w:r>
      <w:r>
        <w:rPr/>
        <w:t xml:space="preserve"> ne doit pas </w:t>
      </w:r>
      <w:r>
        <w:rPr/>
        <w:t>faussement</w:t>
      </w:r>
      <w:r>
        <w:rPr/>
        <w:t xml:space="preserve"> rassurer car ce </w:t>
      </w:r>
      <w:r>
        <w:rPr/>
        <w:t>patient</w:t>
      </w:r>
      <w:r>
        <w:rPr/>
        <w:t xml:space="preserve"> est sous la menace proche d’un choc </w:t>
      </w:r>
      <w:r>
        <w:rPr/>
        <w:t>cardiogénique</w:t>
      </w:r>
      <w:r>
        <w:rPr/>
        <w:t xml:space="preserve"> dont le</w:t>
      </w:r>
      <w:r>
        <w:rPr/>
        <w:t>s</w:t>
      </w:r>
      <w:r>
        <w:rPr/>
        <w:t xml:space="preserve"> </w:t>
      </w:r>
      <w:r>
        <w:rPr/>
        <w:t>s</w:t>
      </w:r>
      <w:r>
        <w:rPr/>
        <w:t xml:space="preserve">inges </w:t>
      </w:r>
      <w:r>
        <w:rPr/>
        <w:t>peuvent</w:t>
      </w:r>
      <w:r>
        <w:rPr/>
        <w:t xml:space="preserve"> déjà s’amor</w:t>
      </w:r>
      <w:r>
        <w:rPr/>
        <w:t>c</w:t>
      </w:r>
      <w:r>
        <w:rPr/>
        <w:t>er (</w:t>
      </w:r>
      <w:r>
        <w:rPr/>
        <w:t>refroidissement</w:t>
      </w:r>
      <w:r>
        <w:rPr/>
        <w:t xml:space="preserve"> des </w:t>
      </w:r>
      <w:r>
        <w:rPr/>
        <w:t>extrémités</w:t>
      </w:r>
      <w:r>
        <w:rPr/>
        <w:t xml:space="preserve"> avec marbrures</w:t>
      </w:r>
      <w:r>
        <w:rPr/>
        <w:t>,</w:t>
      </w:r>
      <w:r>
        <w:rPr/>
        <w:t xml:space="preserve"> tendance au </w:t>
      </w:r>
      <w:r>
        <w:rPr/>
        <w:t>pincement</w:t>
      </w:r>
      <w:r>
        <w:rPr/>
        <w:t xml:space="preserve"> de la </w:t>
      </w:r>
      <w:r>
        <w:rPr/>
        <w:t>différentielle</w:t>
      </w:r>
      <w:r>
        <w:rPr/>
        <w:t>,</w:t>
      </w:r>
      <w:r>
        <w:rPr/>
        <w:t xml:space="preserve"> à l’oligo</w:t>
      </w:r>
      <w:r>
        <w:rPr/>
        <w:t>-anurie)</w:t>
      </w:r>
      <w:r>
        <w:rPr/>
        <w:t>,</w:t>
      </w:r>
    </w:p>
    <w:p>
      <w:pPr/>
      <w:r>
        <w:rPr/>
        <w:t>Association</w:t>
      </w:r>
      <w:r>
        <w:rPr/>
        <w:t xml:space="preserve"> à la détresse </w:t>
      </w:r>
      <w:r>
        <w:rPr/>
        <w:t xml:space="preserve">respiratoire </w:t>
      </w:r>
      <w:r>
        <w:rPr/>
        <w:t>(cyanose</w:t>
      </w:r>
      <w:r>
        <w:rPr/>
        <w:t>,</w:t>
      </w:r>
      <w:r>
        <w:rPr/>
        <w:t xml:space="preserve"> voire troubles </w:t>
      </w:r>
      <w:r>
        <w:rPr/>
        <w:t>neurologiques</w:t>
      </w:r>
      <w:r>
        <w:rPr/>
        <w:t xml:space="preserve">) </w:t>
      </w:r>
      <w:r>
        <w:rPr/>
      </w:r>
      <w:r>
        <w:rPr/>
        <w:t xml:space="preserve"> </w:t>
      </w:r>
      <w:r>
        <w:rPr>
          <w:color w:val="4472C4"/>
        </w:rPr>
        <w:t>thérapeutique</w:t>
      </w:r>
      <w:r>
        <w:rPr>
          <w:color w:val="4472C4"/>
        </w:rPr>
        <w:t xml:space="preserve"> d’urgence sans laquelle le décès survient dans le </w:t>
      </w:r>
      <w:r>
        <w:rPr>
          <w:color w:val="4472C4"/>
        </w:rPr>
        <w:t>collapsus</w:t>
      </w:r>
      <w:r>
        <w:rPr>
          <w:color w:val="4472C4"/>
        </w:rPr>
        <w:t xml:space="preserve"> et l’asphyxie</w:t>
      </w:r>
    </w:p>
    <w:p>
      <w:pPr>
        <w:pStyle w:val="Heading4"/>
      </w:pPr>
      <w:r>
        <w:rPr/>
        <w:t>Frome clinique</w:t>
      </w:r>
      <w:r>
        <w:rPr/>
        <w:t xml:space="preserve"> </w:t>
      </w:r>
    </w:p>
    <w:p>
      <w:pPr>
        <w:pStyle w:val="Heading5"/>
      </w:pPr>
      <w:r>
        <w:rPr/>
        <w:t>Forme atténuée</w:t>
      </w:r>
      <w:r>
        <w:rPr/>
        <w:t xml:space="preserve"> :</w:t>
      </w:r>
    </w:p>
    <w:p>
      <w:pPr/>
      <w:r>
        <w:rPr/>
        <w:t xml:space="preserve">Plus </w:t>
      </w:r>
      <w:r>
        <w:rPr/>
        <w:t>fréquente</w:t>
      </w:r>
      <w:r>
        <w:rPr/>
        <w:t>,</w:t>
      </w:r>
      <w:r>
        <w:rPr/>
        <w:t>parfois</w:t>
      </w:r>
      <w:r>
        <w:rPr/>
        <w:t xml:space="preserve"> liées à l’effort</w:t>
      </w:r>
      <w:r>
        <w:rPr/>
        <w:t>,</w:t>
      </w:r>
      <w:r>
        <w:rPr/>
        <w:t xml:space="preserve"> restent </w:t>
      </w:r>
      <w:r>
        <w:rPr/>
        <w:t>paroxystique</w:t>
      </w:r>
      <w:r>
        <w:rPr/>
        <w:t xml:space="preserve"> mais ne </w:t>
      </w:r>
      <w:r>
        <w:rPr/>
        <w:t>comparant</w:t>
      </w:r>
      <w:r>
        <w:rPr/>
        <w:t xml:space="preserve"> qu’une part </w:t>
      </w:r>
      <w:r>
        <w:rPr/>
        <w:t xml:space="preserve">de la </w:t>
      </w:r>
      <w:r>
        <w:rPr/>
        <w:t>symptomatologie</w:t>
      </w:r>
      <w:r>
        <w:rPr/>
        <w:t xml:space="preserve"> de la </w:t>
      </w:r>
      <w:r>
        <w:rPr/>
        <w:t>grande</w:t>
      </w:r>
      <w:r>
        <w:rPr/>
        <w:t xml:space="preserve"> Crise (toux quinteuse isolée</w:t>
      </w:r>
      <w:r>
        <w:rPr/>
        <w:t>,</w:t>
      </w:r>
      <w:r>
        <w:rPr/>
        <w:t xml:space="preserve"> équivalent </w:t>
      </w:r>
      <w:r>
        <w:rPr/>
        <w:t>mineur</w:t>
      </w:r>
      <w:r>
        <w:rPr/>
        <w:t xml:space="preserve"> de OAP en </w:t>
      </w:r>
      <w:r>
        <w:rPr/>
        <w:t>dehors</w:t>
      </w:r>
      <w:r>
        <w:rPr/>
        <w:t xml:space="preserve"> d’un contexte infe</w:t>
      </w:r>
      <w:r>
        <w:rPr/>
        <w:t>ctieux chez un cardiaque</w:t>
      </w:r>
      <w:r>
        <w:rPr/>
        <w:t>,</w:t>
      </w:r>
      <w:r>
        <w:rPr/>
        <w:t xml:space="preserve"> </w:t>
      </w:r>
      <w:r>
        <w:rPr/>
        <w:t>grésillement</w:t>
      </w:r>
      <w:r>
        <w:rPr/>
        <w:t xml:space="preserve"> laryngé avec </w:t>
      </w:r>
      <w:r>
        <w:rPr/>
        <w:t>émission d’une</w:t>
      </w:r>
      <w:r>
        <w:rPr/>
        <w:t xml:space="preserve"> </w:t>
      </w:r>
      <w:r>
        <w:rPr/>
        <w:t>expectoration</w:t>
      </w:r>
      <w:r>
        <w:rPr/>
        <w:t xml:space="preserve"> un peu mousseuse</w:t>
      </w:r>
      <w:r>
        <w:rPr/>
        <w:t>,</w:t>
      </w:r>
      <w:r>
        <w:rPr/>
        <w:t xml:space="preserve"> </w:t>
      </w:r>
      <w:r>
        <w:rPr/>
        <w:t>dyspnée</w:t>
      </w:r>
      <w:r>
        <w:rPr/>
        <w:t xml:space="preserve"> </w:t>
      </w:r>
      <w:r>
        <w:rPr/>
        <w:t>passagère</w:t>
      </w:r>
      <w:r>
        <w:rPr/>
        <w:t>)</w:t>
      </w:r>
    </w:p>
    <w:p>
      <w:pPr/>
      <w:r>
        <w:rPr/>
        <w:t>Examen</w:t>
      </w:r>
      <w:r>
        <w:rPr/>
        <w:t xml:space="preserve"> physique : </w:t>
      </w:r>
      <w:r>
        <w:rPr>
          <w:color w:val="4472C4"/>
        </w:rPr>
        <w:t xml:space="preserve">râles crépitants </w:t>
      </w:r>
      <w:r>
        <w:rPr>
          <w:color w:val="4472C4"/>
        </w:rPr>
        <w:t>limités</w:t>
      </w:r>
      <w:r>
        <w:rPr>
          <w:color w:val="4472C4"/>
        </w:rPr>
        <w:t xml:space="preserve"> aux </w:t>
      </w:r>
      <w:r>
        <w:rPr>
          <w:color w:val="4472C4"/>
        </w:rPr>
        <w:t>bases</w:t>
      </w:r>
      <w:r>
        <w:rPr/>
        <w:t xml:space="preserve"> mais très évocateurs d’u œdème à </w:t>
      </w:r>
      <w:r>
        <w:rPr/>
        <w:t>m</w:t>
      </w:r>
      <w:r>
        <w:rPr/>
        <w:t>inima en case cardiopathie gauche</w:t>
      </w:r>
    </w:p>
    <w:p>
      <w:pPr>
        <w:pStyle w:val="Heading5"/>
      </w:pPr>
      <w:r>
        <w:rPr/>
        <w:t xml:space="preserve">Forme atypique trompeuse </w:t>
      </w:r>
    </w:p>
    <w:p>
      <w:pPr>
        <w:pStyle w:val="Heading6"/>
      </w:pPr>
      <w:r>
        <w:rPr/>
      </w:r>
      <w:r>
        <w:rPr/>
        <w:t xml:space="preserve"> </w:t>
      </w:r>
      <w:r>
        <w:rPr/>
        <w:t>Asthme</w:t>
      </w:r>
      <w:r>
        <w:rPr/>
        <w:t xml:space="preserve"> cardiaque</w:t>
      </w:r>
      <w:r>
        <w:rPr/>
        <w:t xml:space="preserve"> :</w:t>
      </w:r>
    </w:p>
    <w:p>
      <w:pPr/>
      <w:r>
        <w:rPr/>
        <w:t xml:space="preserve"> </w:t>
      </w:r>
      <w:r>
        <w:rPr/>
        <w:t>n’est</w:t>
      </w:r>
      <w:r>
        <w:rPr/>
        <w:t xml:space="preserve"> pas un </w:t>
      </w:r>
      <w:r>
        <w:rPr/>
        <w:t>asthme</w:t>
      </w:r>
      <w:r>
        <w:rPr/>
        <w:t xml:space="preserve"> mais le simule du faite de la</w:t>
      </w:r>
      <w:r>
        <w:rPr/>
        <w:t xml:space="preserve"> </w:t>
      </w:r>
      <w:r>
        <w:rPr/>
        <w:t xml:space="preserve">présence évidente </w:t>
      </w:r>
      <w:r>
        <w:rPr>
          <w:color w:val="ED7D31"/>
        </w:rPr>
        <w:t>dyspnée</w:t>
      </w:r>
      <w:r>
        <w:rPr>
          <w:color w:val="ED7D31"/>
        </w:rPr>
        <w:t xml:space="preserve"> </w:t>
      </w:r>
      <w:r>
        <w:rPr>
          <w:color w:val="ED7D31"/>
        </w:rPr>
        <w:t>paroxystique</w:t>
      </w:r>
      <w:r>
        <w:rPr>
          <w:color w:val="ED7D31"/>
        </w:rPr>
        <w:t xml:space="preserve"> sifflante</w:t>
      </w:r>
    </w:p>
    <w:p>
      <w:pPr/>
      <w:r>
        <w:rPr/>
        <w:t xml:space="preserve">Éléments en faveur : </w:t>
      </w:r>
      <w:r>
        <w:rPr/>
        <w:t>antécédents</w:t>
      </w:r>
      <w:r>
        <w:rPr/>
        <w:t xml:space="preserve"> (</w:t>
      </w:r>
      <w:r>
        <w:rPr/>
        <w:t>cardiopathie</w:t>
      </w:r>
      <w:r>
        <w:rPr/>
        <w:t xml:space="preserve"> </w:t>
      </w:r>
      <w:r>
        <w:rPr/>
        <w:t>connue</w:t>
      </w:r>
      <w:r>
        <w:rPr/>
        <w:t xml:space="preserve"> ou décelée</w:t>
      </w:r>
      <w:r>
        <w:rPr/>
        <w:t>,</w:t>
      </w:r>
      <w:r>
        <w:rPr/>
        <w:t xml:space="preserve"> </w:t>
      </w:r>
      <w:r>
        <w:rPr/>
        <w:t xml:space="preserve">pas </w:t>
      </w:r>
      <w:r>
        <w:rPr/>
        <w:t>d’at</w:t>
      </w:r>
      <w:r>
        <w:rPr/>
        <w:t>o</w:t>
      </w:r>
      <w:r>
        <w:rPr/>
        <w:t>pie)</w:t>
      </w:r>
      <w:r>
        <w:rPr/>
        <w:t>,</w:t>
      </w:r>
      <w:r>
        <w:rPr/>
        <w:t xml:space="preserve"> </w:t>
      </w:r>
      <w:r>
        <w:rPr/>
        <w:t>orthopnée</w:t>
      </w:r>
      <w:r>
        <w:rPr/>
        <w:t xml:space="preserve"> </w:t>
      </w:r>
      <w:r>
        <w:rPr/>
        <w:t>expectoration</w:t>
      </w:r>
      <w:r>
        <w:rPr/>
        <w:t xml:space="preserve"> abondante et </w:t>
      </w:r>
      <w:r>
        <w:rPr/>
        <w:t>facile</w:t>
      </w:r>
      <w:r>
        <w:rPr/>
        <w:t>,</w:t>
      </w:r>
      <w:r>
        <w:rPr/>
        <w:t xml:space="preserve"> inhabituelle dan</w:t>
      </w:r>
      <w:r>
        <w:rPr/>
        <w:t>s l’asthme</w:t>
      </w:r>
      <w:r>
        <w:rPr/>
        <w:t>,</w:t>
      </w:r>
      <w:r>
        <w:rPr/>
        <w:t xml:space="preserve"> tachycardie</w:t>
      </w:r>
      <w:r>
        <w:rPr/>
        <w:t>,</w:t>
      </w:r>
      <w:r>
        <w:rPr/>
        <w:t xml:space="preserve"> </w:t>
      </w:r>
      <w:r>
        <w:rPr/>
        <w:t>pincement</w:t>
      </w:r>
      <w:r>
        <w:rPr/>
        <w:t xml:space="preserve"> tensionnel</w:t>
      </w:r>
      <w:r>
        <w:rPr/>
        <w:t>,</w:t>
      </w:r>
      <w:r>
        <w:rPr/>
        <w:t xml:space="preserve"> </w:t>
      </w:r>
      <w:r>
        <w:rPr/>
        <w:t>aspect</w:t>
      </w:r>
      <w:r>
        <w:rPr/>
        <w:t xml:space="preserve"> </w:t>
      </w:r>
      <w:r>
        <w:rPr/>
        <w:t>radiologique</w:t>
      </w:r>
      <w:r>
        <w:rPr/>
        <w:t xml:space="preserve"> thoracique</w:t>
      </w:r>
      <w:r>
        <w:rPr/>
        <w:t>,</w:t>
      </w:r>
      <w:r>
        <w:rPr/>
        <w:t xml:space="preserve"> </w:t>
      </w:r>
      <w:r>
        <w:rPr/>
        <w:t>évolution</w:t>
      </w:r>
      <w:r>
        <w:rPr/>
        <w:t xml:space="preserve"> sous </w:t>
      </w:r>
      <w:r>
        <w:rPr/>
        <w:t>traitement</w:t>
      </w:r>
      <w:r>
        <w:rPr/>
        <w:t xml:space="preserve"> </w:t>
      </w:r>
    </w:p>
    <w:p>
      <w:pPr/>
      <w:r>
        <w:rPr>
          <w:color w:val="C00000"/>
        </w:rPr>
        <w:t>Une « c</w:t>
      </w:r>
      <w:r>
        <w:rPr>
          <w:color w:val="C00000"/>
        </w:rPr>
        <w:t>r</w:t>
      </w:r>
      <w:r>
        <w:rPr>
          <w:color w:val="C00000"/>
        </w:rPr>
        <w:t>ise d’as</w:t>
      </w:r>
      <w:r>
        <w:rPr>
          <w:color w:val="C00000"/>
        </w:rPr>
        <w:t>t</w:t>
      </w:r>
      <w:r>
        <w:rPr>
          <w:color w:val="C00000"/>
        </w:rPr>
        <w:t xml:space="preserve">hme » à lus de 65 ans </w:t>
      </w:r>
      <w:r>
        <w:rPr>
          <w:color w:val="C00000"/>
        </w:rPr>
        <w:t>presque</w:t>
      </w:r>
      <w:r>
        <w:rPr>
          <w:color w:val="C00000"/>
        </w:rPr>
        <w:t xml:space="preserve"> </w:t>
      </w:r>
      <w:r>
        <w:rPr>
          <w:color w:val="C00000"/>
        </w:rPr>
        <w:t>toujours</w:t>
      </w:r>
      <w:r>
        <w:rPr>
          <w:color w:val="C00000"/>
        </w:rPr>
        <w:t xml:space="preserve"> un OAP</w:t>
      </w:r>
      <w:r>
        <w:rPr>
          <w:color w:val="C00000"/>
        </w:rPr>
        <w:t>,</w:t>
      </w:r>
      <w:r>
        <w:rPr>
          <w:color w:val="C00000"/>
        </w:rPr>
        <w:t xml:space="preserve"> </w:t>
      </w:r>
    </w:p>
    <w:p>
      <w:pPr/>
      <w:r>
        <w:rPr>
          <w:color w:val="C00000"/>
        </w:rPr>
        <w:t>L’OAP siffle souvent</w:t>
      </w:r>
      <w:r>
        <w:rPr>
          <w:color w:val="C00000"/>
        </w:rPr>
        <w:t xml:space="preserve">. Le </w:t>
      </w:r>
      <w:r>
        <w:rPr>
          <w:color w:val="C00000"/>
        </w:rPr>
        <w:t xml:space="preserve">bronchospasme </w:t>
      </w:r>
      <w:r>
        <w:rPr>
          <w:color w:val="C00000"/>
        </w:rPr>
        <w:t>dans</w:t>
      </w:r>
      <w:r>
        <w:rPr>
          <w:color w:val="C00000"/>
        </w:rPr>
        <w:t xml:space="preserve"> </w:t>
      </w:r>
      <w:r>
        <w:rPr>
          <w:color w:val="C00000"/>
        </w:rPr>
        <w:t xml:space="preserve">l’OAP (« asthme </w:t>
      </w:r>
      <w:r>
        <w:rPr>
          <w:color w:val="C00000"/>
        </w:rPr>
        <w:t>cardiaque</w:t>
      </w:r>
      <w:r>
        <w:rPr>
          <w:color w:val="C00000"/>
        </w:rPr>
        <w:t xml:space="preserve"> »</w:t>
      </w:r>
      <w:r>
        <w:rPr>
          <w:color w:val="C00000"/>
        </w:rPr>
        <w:t>) pet céder au Salbutamol</w:t>
      </w:r>
      <w:r>
        <w:rPr>
          <w:color w:val="C00000"/>
        </w:rPr>
        <w:t>,</w:t>
      </w:r>
      <w:r>
        <w:rPr>
          <w:color w:val="C00000"/>
        </w:rPr>
        <w:t xml:space="preserve"> mais c’est quand même un OAP</w:t>
      </w:r>
      <w:r>
        <w:rPr>
          <w:color w:val="C00000"/>
        </w:rPr>
        <w:t>.</w:t>
      </w:r>
    </w:p>
    <w:p>
      <w:pPr>
        <w:pStyle w:val="Heading6"/>
      </w:pPr>
      <w:r>
        <w:rPr/>
      </w:r>
      <w:r>
        <w:rPr/>
        <w:t xml:space="preserve"> </w:t>
      </w:r>
      <w:r>
        <w:rPr/>
        <w:t>formes</w:t>
      </w:r>
      <w:r>
        <w:rPr/>
        <w:t xml:space="preserve"> douloureuses</w:t>
      </w:r>
    </w:p>
    <w:p>
      <w:pPr/>
      <w:r>
        <w:rPr>
          <w:color w:val="000000"/>
        </w:rPr>
        <w:t xml:space="preserve">Douleur </w:t>
      </w:r>
      <w:r>
        <w:rPr>
          <w:color w:val="000000"/>
        </w:rPr>
        <w:t>thoracique</w:t>
      </w:r>
      <w:r>
        <w:rPr>
          <w:color w:val="000000"/>
        </w:rPr>
        <w:t xml:space="preserve"> n’appartient pas à la </w:t>
      </w:r>
      <w:r>
        <w:rPr>
          <w:color w:val="000000"/>
        </w:rPr>
        <w:t>symptomatologie</w:t>
      </w:r>
      <w:r>
        <w:rPr>
          <w:color w:val="000000"/>
        </w:rPr>
        <w:t xml:space="preserve"> </w:t>
      </w:r>
      <w:r>
        <w:rPr>
          <w:color w:val="000000"/>
        </w:rPr>
        <w:t>de l’œdème</w:t>
      </w:r>
      <w:r>
        <w:rPr>
          <w:color w:val="000000"/>
        </w:rPr>
        <w:t>,</w:t>
      </w:r>
      <w:r>
        <w:rPr>
          <w:color w:val="000000"/>
        </w:rPr>
        <w:t xml:space="preserve"> elle </w:t>
      </w:r>
      <w:r>
        <w:rPr>
          <w:color w:val="000000"/>
        </w:rPr>
        <w:t>n’est</w:t>
      </w:r>
      <w:r>
        <w:rPr>
          <w:color w:val="000000"/>
        </w:rPr>
        <w:t xml:space="preserve"> pas rare </w:t>
      </w:r>
      <w:r>
        <w:rPr>
          <w:color w:val="000000"/>
        </w:rPr>
        <w:t>puisque</w:t>
      </w:r>
      <w:r>
        <w:rPr>
          <w:color w:val="000000"/>
        </w:rPr>
        <w:t xml:space="preserve"> </w:t>
      </w:r>
      <w:r>
        <w:rPr>
          <w:color w:val="000000"/>
        </w:rPr>
        <w:t>provoquée</w:t>
      </w:r>
      <w:r>
        <w:rPr>
          <w:color w:val="000000"/>
        </w:rPr>
        <w:t xml:space="preserve"> </w:t>
      </w:r>
      <w:r>
        <w:rPr>
          <w:color w:val="000000"/>
        </w:rPr>
        <w:t>pour</w:t>
      </w:r>
      <w:r>
        <w:rPr>
          <w:color w:val="000000"/>
        </w:rPr>
        <w:t xml:space="preserve"> 2 grandes causes de </w:t>
      </w:r>
      <w:r>
        <w:rPr>
          <w:color w:val="000000"/>
        </w:rPr>
        <w:t>l’œdème</w:t>
      </w:r>
      <w:r>
        <w:rPr>
          <w:color w:val="000000"/>
        </w:rPr>
        <w:t xml:space="preserve"> : </w:t>
      </w:r>
      <w:r>
        <w:rPr>
          <w:color w:val="000000"/>
        </w:rPr>
        <w:t>embolie</w:t>
      </w:r>
      <w:r>
        <w:rPr>
          <w:color w:val="000000"/>
        </w:rPr>
        <w:t xml:space="preserve"> pulmonaire et l’insuffisanc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coronarienne</w:t>
      </w:r>
      <w:r>
        <w:rPr>
          <w:color w:val="000000"/>
        </w:rPr>
        <w:t xml:space="preserve"> </w:t>
      </w:r>
    </w:p>
    <w:p>
      <w:pPr/>
      <w:r>
        <w:rPr>
          <w:color w:val="000000"/>
        </w:rPr>
        <w:t xml:space="preserve">Cette </w:t>
      </w:r>
      <w:r>
        <w:rPr>
          <w:color w:val="000000"/>
        </w:rPr>
        <w:t>douleur</w:t>
      </w:r>
      <w:r>
        <w:rPr>
          <w:color w:val="000000"/>
        </w:rPr>
        <w:t xml:space="preserve"> </w:t>
      </w:r>
      <w:r>
        <w:rPr>
          <w:color w:val="000000"/>
        </w:rPr>
        <w:t>peut</w:t>
      </w:r>
      <w:r>
        <w:rPr>
          <w:color w:val="000000"/>
        </w:rPr>
        <w:t xml:space="preserve"> être </w:t>
      </w:r>
      <w:r>
        <w:rPr>
          <w:color w:val="000000"/>
        </w:rPr>
        <w:t>modérée</w:t>
      </w:r>
      <w:r>
        <w:rPr>
          <w:color w:val="000000"/>
        </w:rPr>
        <w:t xml:space="preserve"> et </w:t>
      </w:r>
      <w:r>
        <w:rPr>
          <w:color w:val="000000"/>
        </w:rPr>
        <w:t>faire</w:t>
      </w:r>
      <w:r>
        <w:rPr>
          <w:color w:val="000000"/>
        </w:rPr>
        <w:t xml:space="preserve"> discuter </w:t>
      </w:r>
      <w:r>
        <w:rPr>
          <w:color w:val="000000"/>
        </w:rPr>
        <w:t>de la</w:t>
      </w:r>
      <w:r>
        <w:rPr>
          <w:color w:val="000000"/>
        </w:rPr>
        <w:t xml:space="preserve"> s</w:t>
      </w:r>
      <w:r>
        <w:rPr>
          <w:color w:val="000000"/>
        </w:rPr>
        <w:t>i</w:t>
      </w:r>
      <w:r>
        <w:rPr>
          <w:color w:val="000000"/>
        </w:rPr>
        <w:t xml:space="preserve">mple « </w:t>
      </w:r>
      <w:r>
        <w:rPr>
          <w:color w:val="000000"/>
        </w:rPr>
        <w:t>Chappe</w:t>
      </w:r>
      <w:r>
        <w:rPr>
          <w:color w:val="000000"/>
        </w:rPr>
        <w:t xml:space="preserve"> de plomb </w:t>
      </w:r>
      <w:r>
        <w:rPr>
          <w:color w:val="000000"/>
        </w:rPr>
        <w:t>sur</w:t>
      </w:r>
      <w:r>
        <w:rPr>
          <w:color w:val="000000"/>
        </w:rPr>
        <w:t xml:space="preserve"> des épaules</w:t>
      </w:r>
      <w:r>
        <w:rPr>
          <w:color w:val="000000"/>
        </w:rPr>
        <w:t xml:space="preserve"> »</w:t>
      </w:r>
      <w:r>
        <w:rPr>
          <w:color w:val="000000"/>
        </w:rPr>
        <w:t>,</w:t>
      </w:r>
      <w:r>
        <w:rPr>
          <w:color w:val="000000"/>
        </w:rPr>
        <w:t xml:space="preserve"> observé dal l’</w:t>
      </w:r>
      <w:r>
        <w:rPr>
          <w:color w:val="000000"/>
        </w:rPr>
        <w:t>œ</w:t>
      </w:r>
      <w:r>
        <w:rPr>
          <w:color w:val="000000"/>
        </w:rPr>
        <w:t>dème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au</w:t>
      </w:r>
      <w:r>
        <w:rPr>
          <w:color w:val="000000"/>
        </w:rPr>
        <w:t xml:space="preserve"> moindre doute</w:t>
      </w:r>
      <w:r>
        <w:rPr>
          <w:color w:val="000000"/>
        </w:rPr>
        <w:t>,</w:t>
      </w:r>
      <w:r>
        <w:rPr>
          <w:color w:val="000000"/>
        </w:rPr>
        <w:t xml:space="preserve"> les anticoagulants sont </w:t>
      </w:r>
      <w:r>
        <w:rPr>
          <w:color w:val="000000"/>
        </w:rPr>
        <w:t>justifiés</w:t>
      </w:r>
      <w:r>
        <w:rPr>
          <w:color w:val="000000"/>
        </w:rPr>
        <w:t>.</w:t>
      </w:r>
    </w:p>
    <w:p>
      <w:pPr>
        <w:pStyle w:val="Heading6"/>
      </w:pPr>
      <w:r>
        <w:rPr/>
      </w:r>
      <w:r>
        <w:rPr/>
        <w:t xml:space="preserve"> </w:t>
      </w:r>
      <w:r>
        <w:rPr/>
        <w:t>formes</w:t>
      </w:r>
      <w:r>
        <w:rPr/>
        <w:t xml:space="preserve"> chez insuffisant respiratoire </w:t>
      </w:r>
      <w:r>
        <w:rPr/>
        <w:t>chronique</w:t>
      </w:r>
      <w:r>
        <w:rPr/>
        <w:t xml:space="preserve"> </w:t>
      </w:r>
    </w:p>
    <w:p>
      <w:pPr/>
      <w:r>
        <w:rPr/>
        <w:t>Interprétation</w:t>
      </w:r>
      <w:r>
        <w:rPr/>
        <w:t xml:space="preserve"> des </w:t>
      </w:r>
      <w:r>
        <w:rPr/>
        <w:t>faits</w:t>
      </w:r>
      <w:r>
        <w:rPr/>
        <w:t xml:space="preserve"> clinque</w:t>
      </w:r>
      <w:r>
        <w:rPr/>
        <w:t>s</w:t>
      </w:r>
      <w:r>
        <w:rPr/>
        <w:t xml:space="preserve"> </w:t>
      </w:r>
      <w:r>
        <w:rPr/>
        <w:t>difficile</w:t>
      </w:r>
      <w:r>
        <w:rPr/>
        <w:t>s</w:t>
      </w:r>
      <w:r>
        <w:rPr/>
        <w:t xml:space="preserve"> ca</w:t>
      </w:r>
      <w:r>
        <w:rPr/>
        <w:t>r</w:t>
      </w:r>
      <w:r>
        <w:rPr/>
        <w:t xml:space="preserve"> </w:t>
      </w:r>
      <w:r>
        <w:rPr/>
        <w:t>les</w:t>
      </w:r>
      <w:r>
        <w:rPr/>
        <w:t xml:space="preserve"> râles bronchique</w:t>
      </w:r>
      <w:r>
        <w:rPr/>
        <w:t>s</w:t>
      </w:r>
      <w:r>
        <w:rPr/>
        <w:t xml:space="preserve"> beaucoup </w:t>
      </w:r>
      <w:r>
        <w:rPr/>
        <w:t>plus</w:t>
      </w:r>
      <w:r>
        <w:rPr/>
        <w:t xml:space="preserve"> </w:t>
      </w:r>
      <w:r>
        <w:rPr/>
        <w:t xml:space="preserve">facile </w:t>
      </w:r>
      <w:r>
        <w:rPr/>
        <w:t>à entendre que le</w:t>
      </w:r>
      <w:r>
        <w:rPr/>
        <w:t>s</w:t>
      </w:r>
      <w:r>
        <w:rPr/>
        <w:t xml:space="preserve"> râles crépitants</w:t>
      </w:r>
      <w:r>
        <w:rPr/>
        <w:t>,</w:t>
      </w:r>
      <w:r>
        <w:rPr/>
        <w:t xml:space="preserve"> absente en cas d’</w:t>
      </w:r>
      <w:r>
        <w:rPr/>
        <w:t>emphysèmes</w:t>
      </w:r>
      <w:r>
        <w:rPr/>
        <w:t xml:space="preserve"> </w:t>
      </w:r>
      <w:r>
        <w:rPr/>
        <w:t>important</w:t>
      </w:r>
      <w:r>
        <w:rPr/>
        <w:t xml:space="preserve"> </w:t>
      </w:r>
    </w:p>
    <w:p>
      <w:pPr/>
      <w:r>
        <w:rPr/>
        <w:t>Consta</w:t>
      </w:r>
      <w:r>
        <w:rPr/>
        <w:t>ta</w:t>
      </w:r>
      <w:r>
        <w:rPr/>
        <w:t xml:space="preserve">tion bruit de galop </w:t>
      </w:r>
      <w:r>
        <w:rPr/>
        <w:t>g</w:t>
      </w:r>
      <w:r>
        <w:rPr/>
        <w:t xml:space="preserve">auche +++ chez ce </w:t>
      </w:r>
      <w:r>
        <w:rPr/>
        <w:t>patient</w:t>
      </w:r>
      <w:r>
        <w:rPr/>
        <w:t xml:space="preserve"> plu</w:t>
      </w:r>
      <w:r>
        <w:rPr/>
        <w:t xml:space="preserve">s </w:t>
      </w:r>
      <w:r>
        <w:rPr/>
        <w:t>ou</w:t>
      </w:r>
      <w:r>
        <w:rPr/>
        <w:t xml:space="preserve"> moins</w:t>
      </w:r>
      <w:r>
        <w:rPr/>
        <w:t xml:space="preserve"> au ri</w:t>
      </w:r>
      <w:r>
        <w:rPr/>
        <w:t>s</w:t>
      </w:r>
      <w:r>
        <w:rPr/>
        <w:t xml:space="preserve">que carpatine </w:t>
      </w:r>
      <w:r>
        <w:rPr/>
        <w:t>droite</w:t>
      </w:r>
      <w:r>
        <w:rPr/>
        <w:t xml:space="preserve"> du fait</w:t>
      </w:r>
      <w:r>
        <w:rPr/>
        <w:t xml:space="preserve"> </w:t>
      </w:r>
      <w:r>
        <w:rPr/>
        <w:t xml:space="preserve">de son insuffisance </w:t>
      </w:r>
      <w:r>
        <w:rPr/>
        <w:t>respiratoire</w:t>
      </w:r>
      <w:r>
        <w:rPr/>
        <w:t>,</w:t>
      </w:r>
      <w:r>
        <w:rPr/>
        <w:t xml:space="preserve"> </w:t>
      </w:r>
    </w:p>
    <w:p>
      <w:pPr/>
      <w:r>
        <w:rPr/>
        <w:t>Sur ce terrain</w:t>
      </w:r>
      <w:r>
        <w:rPr/>
        <w:t>,</w:t>
      </w:r>
      <w:r>
        <w:rPr/>
        <w:t xml:space="preserve"> et notamment </w:t>
      </w:r>
      <w:r>
        <w:rPr/>
        <w:t>chez</w:t>
      </w:r>
      <w:r>
        <w:rPr/>
        <w:t xml:space="preserve"> le vieillard où l’associatio</w:t>
      </w:r>
      <w:r>
        <w:rPr/>
        <w:t>n</w:t>
      </w:r>
      <w:r>
        <w:rPr/>
        <w:t xml:space="preserve"> des 2 </w:t>
      </w:r>
      <w:r>
        <w:rPr/>
        <w:t>pathologies</w:t>
      </w:r>
      <w:r>
        <w:rPr/>
        <w:t xml:space="preserve"> est </w:t>
      </w:r>
      <w:r>
        <w:rPr/>
        <w:t>courante</w:t>
      </w:r>
      <w:r>
        <w:rPr/>
        <w:t>,</w:t>
      </w:r>
      <w:r>
        <w:rPr/>
        <w:t xml:space="preserve"> le doute </w:t>
      </w:r>
      <w:r>
        <w:rPr/>
        <w:t>persiste</w:t>
      </w:r>
      <w:r>
        <w:rPr/>
        <w:t xml:space="preserve"> +++ </w:t>
      </w:r>
      <w:r>
        <w:rPr/>
        <w:t>malgré</w:t>
      </w:r>
      <w:r>
        <w:rPr/>
        <w:t xml:space="preserve"> les données </w:t>
      </w:r>
      <w:r>
        <w:rPr/>
        <w:t>de la</w:t>
      </w:r>
      <w:r>
        <w:rPr/>
        <w:t xml:space="preserve"> </w:t>
      </w:r>
      <w:r>
        <w:rPr/>
        <w:t>radiologie</w:t>
      </w:r>
      <w:r>
        <w:rPr/>
        <w:t xml:space="preserve"> et de l’ECG. Les </w:t>
      </w:r>
      <w:r>
        <w:rPr/>
        <w:t>sédatifs</w:t>
      </w:r>
      <w:r>
        <w:rPr/>
        <w:t xml:space="preserve"> conte </w:t>
      </w:r>
      <w:r>
        <w:rPr/>
        <w:t>indiqué</w:t>
      </w:r>
      <w:r>
        <w:rPr/>
        <w:t xml:space="preserve"> de </w:t>
      </w:r>
      <w:r>
        <w:rPr/>
        <w:t>principe</w:t>
      </w:r>
      <w:r>
        <w:rPr/>
        <w:t xml:space="preserve"> (</w:t>
      </w:r>
      <w:r>
        <w:rPr/>
        <w:t>morphines</w:t>
      </w:r>
      <w:r>
        <w:rPr/>
        <w:t xml:space="preserve"> +++)</w:t>
      </w:r>
    </w:p>
    <w:p>
      <w:pPr>
        <w:pStyle w:val="Heading6"/>
      </w:pPr>
      <w:r>
        <w:rPr/>
      </w:r>
      <w:r>
        <w:rPr/>
        <w:t xml:space="preserve"> </w:t>
      </w:r>
      <w:r>
        <w:rPr/>
        <w:t xml:space="preserve">Expectoration hémoptoïque </w:t>
      </w:r>
    </w:p>
    <w:p>
      <w:pPr/>
      <w:r>
        <w:rPr/>
        <w:t xml:space="preserve">Possible er fait </w:t>
      </w:r>
      <w:r>
        <w:rPr/>
        <w:t>surtou</w:t>
      </w:r>
      <w:r>
        <w:rPr/>
        <w:t xml:space="preserve">t penser à une embolie </w:t>
      </w:r>
      <w:r>
        <w:rPr/>
        <w:t>pulmonaire</w:t>
      </w:r>
      <w:r>
        <w:rPr/>
        <w:t xml:space="preserve"> déclenc</w:t>
      </w:r>
      <w:r>
        <w:rPr/>
        <w:t>h</w:t>
      </w:r>
      <w:r>
        <w:rPr/>
        <w:t>an</w:t>
      </w:r>
      <w:r>
        <w:rPr/>
        <w:t>t</w:t>
      </w:r>
      <w:r>
        <w:rPr/>
        <w:t>e de</w:t>
      </w:r>
      <w:r>
        <w:rPr/>
        <w:t xml:space="preserve"> </w:t>
      </w:r>
      <w:r>
        <w:rPr/>
        <w:t>l’</w:t>
      </w:r>
      <w:r>
        <w:rPr/>
        <w:t>œ</w:t>
      </w:r>
      <w:r>
        <w:rPr/>
        <w:t>d</w:t>
      </w:r>
      <w:r>
        <w:rPr/>
        <w:t>è</w:t>
      </w:r>
      <w:r>
        <w:rPr/>
        <w:t xml:space="preserve">me </w:t>
      </w:r>
    </w:p>
    <w:p>
      <w:pPr>
        <w:pStyle w:val="Heading6"/>
      </w:pPr>
      <w:r>
        <w:rPr/>
      </w:r>
      <w:r>
        <w:rPr/>
        <w:t xml:space="preserve"> </w:t>
      </w:r>
      <w:r>
        <w:rPr/>
        <w:t>œ</w:t>
      </w:r>
      <w:r>
        <w:rPr/>
        <w:t>dème</w:t>
      </w:r>
      <w:r>
        <w:rPr/>
        <w:t xml:space="preserve"> aigu pleural </w:t>
      </w:r>
    </w:p>
    <w:p>
      <w:pPr/>
      <w:r>
        <w:rPr/>
        <w:t>OP</w:t>
      </w:r>
      <w:r>
        <w:rPr/>
        <w:t>,</w:t>
      </w:r>
      <w:r>
        <w:rPr/>
        <w:t xml:space="preserve"> pleurésie transsudativ</w:t>
      </w:r>
      <w:r>
        <w:rPr/>
        <w:t>e</w:t>
      </w:r>
      <w:r>
        <w:rPr/>
        <w:t xml:space="preserve"> rapidement </w:t>
      </w:r>
      <w:r>
        <w:rPr/>
        <w:t>continuée</w:t>
      </w:r>
      <w:r>
        <w:rPr/>
        <w:t xml:space="preserve"> et abondante</w:t>
      </w:r>
      <w:r>
        <w:rPr/>
        <w:t>,</w:t>
      </w:r>
      <w:r>
        <w:rPr/>
        <w:t xml:space="preserve"> une ou </w:t>
      </w:r>
      <w:r>
        <w:rPr/>
        <w:t>bilatérale,</w:t>
      </w:r>
      <w:r>
        <w:rPr/>
        <w:t xml:space="preserve"> </w:t>
      </w:r>
      <w:r>
        <w:rPr/>
        <w:t>un</w:t>
      </w:r>
      <w:r>
        <w:rPr/>
        <w:t xml:space="preserve">e </w:t>
      </w:r>
      <w:r>
        <w:rPr/>
        <w:t>réaction</w:t>
      </w:r>
      <w:r>
        <w:rPr/>
        <w:t xml:space="preserve"> </w:t>
      </w:r>
      <w:r>
        <w:rPr/>
        <w:t>pleurale</w:t>
      </w:r>
      <w:r>
        <w:rPr/>
        <w:t xml:space="preserve"> minime est très </w:t>
      </w:r>
      <w:r>
        <w:rPr/>
        <w:t>fréquente</w:t>
      </w:r>
      <w:r>
        <w:rPr/>
        <w:t xml:space="preserve"> au cours de </w:t>
      </w:r>
      <w:r>
        <w:rPr/>
        <w:t>crises</w:t>
      </w:r>
      <w:r>
        <w:rPr/>
        <w:t xml:space="preserve"> </w:t>
      </w:r>
      <w:r>
        <w:rPr/>
        <w:t>paroxystique</w:t>
      </w:r>
      <w:r>
        <w:rPr/>
        <w:t xml:space="preserve"> </w:t>
      </w:r>
      <w:r>
        <w:rPr/>
        <w:t xml:space="preserve">importante </w:t>
      </w:r>
    </w:p>
    <w:p>
      <w:pPr>
        <w:pStyle w:val="Heading6"/>
      </w:pPr>
      <w:r>
        <w:rPr/>
      </w:r>
      <w:r>
        <w:rPr/>
        <w:t xml:space="preserve"> </w:t>
      </w:r>
      <w:r>
        <w:rPr/>
        <w:t>Œdèmes</w:t>
      </w:r>
      <w:r>
        <w:rPr/>
        <w:t xml:space="preserve"> </w:t>
      </w:r>
      <w:r>
        <w:rPr/>
        <w:t>subaiguë</w:t>
      </w:r>
      <w:r>
        <w:rPr/>
        <w:t xml:space="preserve"> </w:t>
      </w:r>
      <w:r>
        <w:rPr/>
        <w:t xml:space="preserve">du </w:t>
      </w:r>
      <w:r>
        <w:rPr/>
        <w:t xml:space="preserve">poumon </w:t>
      </w:r>
    </w:p>
    <w:p>
      <w:pPr/>
      <w:r>
        <w:rPr/>
        <w:t xml:space="preserve">= État prolongé sur </w:t>
      </w:r>
      <w:r>
        <w:rPr/>
        <w:t>plusieurs</w:t>
      </w:r>
      <w:r>
        <w:rPr/>
        <w:t xml:space="preserve"> </w:t>
      </w:r>
      <w:r>
        <w:rPr/>
        <w:t>jours</w:t>
      </w:r>
      <w:r>
        <w:rPr/>
        <w:t xml:space="preserve"> ou semaines sans </w:t>
      </w:r>
      <w:r>
        <w:rPr/>
        <w:t>crise</w:t>
      </w:r>
      <w:r>
        <w:rPr/>
        <w:t xml:space="preserve"> </w:t>
      </w:r>
      <w:r>
        <w:rPr/>
        <w:t>paroxystique</w:t>
      </w:r>
      <w:r>
        <w:rPr/>
        <w:t xml:space="preserve">. </w:t>
      </w:r>
      <w:r>
        <w:rPr/>
        <w:t>Fréquent</w:t>
      </w:r>
      <w:r>
        <w:rPr/>
        <w:t>,</w:t>
      </w:r>
      <w:r>
        <w:rPr/>
        <w:t xml:space="preserve"> = forme d’insuffi</w:t>
      </w:r>
      <w:r>
        <w:rPr/>
        <w:t>s</w:t>
      </w:r>
      <w:r>
        <w:rPr/>
        <w:t>an</w:t>
      </w:r>
      <w:r>
        <w:rPr/>
        <w:t>c</w:t>
      </w:r>
      <w:r>
        <w:rPr/>
        <w:t xml:space="preserve">e </w:t>
      </w:r>
      <w:r>
        <w:rPr/>
        <w:t>cardiaque</w:t>
      </w:r>
      <w:r>
        <w:rPr/>
        <w:t xml:space="preserve"> gauche </w:t>
      </w:r>
      <w:r>
        <w:rPr/>
        <w:t>dyspnée</w:t>
      </w:r>
      <w:r>
        <w:rPr/>
        <w:t xml:space="preserve"> ave</w:t>
      </w:r>
      <w:r>
        <w:rPr/>
        <w:t>c</w:t>
      </w:r>
      <w:r>
        <w:rPr/>
        <w:t xml:space="preserve"> </w:t>
      </w:r>
      <w:r>
        <w:rPr/>
        <w:t>orthopnée</w:t>
      </w:r>
      <w:r>
        <w:rPr/>
        <w:t xml:space="preserve"> </w:t>
      </w:r>
      <w:r>
        <w:rPr/>
        <w:t>permanente</w:t>
      </w:r>
      <w:r>
        <w:rPr/>
        <w:t>,</w:t>
      </w:r>
      <w:r>
        <w:rPr/>
        <w:t xml:space="preserve"> </w:t>
      </w:r>
      <w:r>
        <w:rPr/>
        <w:t>ou</w:t>
      </w:r>
      <w:r>
        <w:rPr/>
        <w:t xml:space="preserve"> exagérant la </w:t>
      </w:r>
      <w:r>
        <w:rPr/>
        <w:t>dyspnée</w:t>
      </w:r>
      <w:r>
        <w:rPr/>
        <w:t xml:space="preserve"> </w:t>
      </w:r>
      <w:r>
        <w:rPr/>
        <w:t>pas</w:t>
      </w:r>
      <w:r>
        <w:rPr/>
        <w:t xml:space="preserve"> </w:t>
      </w:r>
      <w:r>
        <w:rPr/>
        <w:t>expect</w:t>
      </w:r>
      <w:r>
        <w:rPr/>
        <w:t>ora</w:t>
      </w:r>
      <w:r>
        <w:rPr/>
        <w:t>tion</w:t>
      </w:r>
      <w:r>
        <w:rPr/>
        <w:t xml:space="preserve"> peu </w:t>
      </w:r>
      <w:r>
        <w:rPr/>
        <w:t>abondante</w:t>
      </w:r>
      <w:r>
        <w:rPr/>
        <w:t>,</w:t>
      </w:r>
      <w:r>
        <w:rPr/>
        <w:t xml:space="preserve"> non car</w:t>
      </w:r>
      <w:r>
        <w:rPr/>
        <w:t>a</w:t>
      </w:r>
      <w:r>
        <w:rPr/>
        <w:t>ctéri</w:t>
      </w:r>
      <w:r>
        <w:rPr/>
        <w:t>st</w:t>
      </w:r>
      <w:r>
        <w:rPr/>
        <w:t>i</w:t>
      </w:r>
      <w:r>
        <w:rPr/>
        <w:t>q</w:t>
      </w:r>
      <w:r>
        <w:rPr/>
        <w:t>u</w:t>
      </w:r>
      <w:r>
        <w:rPr/>
        <w:t>e</w:t>
      </w:r>
      <w:r>
        <w:rPr/>
        <w:t>,</w:t>
      </w:r>
      <w:r>
        <w:rPr/>
        <w:t xml:space="preserve"> </w:t>
      </w:r>
      <w:r>
        <w:rPr/>
        <w:t>râles crépitants</w:t>
      </w:r>
      <w:r>
        <w:rPr/>
        <w:t xml:space="preserve"> aux bases mais très fnc</w:t>
      </w:r>
      <w:r>
        <w:rPr/>
        <w:t>,</w:t>
      </w:r>
      <w:r>
        <w:rPr/>
        <w:t xml:space="preserve"> souve</w:t>
      </w:r>
      <w:r>
        <w:rPr/>
        <w:t>nt</w:t>
      </w:r>
      <w:r>
        <w:rPr/>
        <w:t xml:space="preserve"> associé à un sd pleur liquidien </w:t>
      </w:r>
      <w:r>
        <w:rPr/>
        <w:t>volontiers</w:t>
      </w:r>
      <w:r>
        <w:rPr/>
        <w:t xml:space="preserve"> bilatéral.</w:t>
      </w:r>
    </w:p>
    <w:p>
      <w:pPr>
        <w:pStyle w:val="Heading3"/>
      </w:pPr>
      <w:r>
        <w:rPr/>
        <w:t>Signes radiologiques</w:t>
      </w:r>
      <w:r>
        <w:rPr/>
        <w:t xml:space="preserve"> </w:t>
      </w:r>
    </w:p>
    <w:p>
      <w:pPr>
        <w:pStyle w:val="Heading4"/>
      </w:pPr>
      <w:r>
        <w:rPr/>
        <w:t>Œdème alvéolaire</w:t>
      </w:r>
      <w:r>
        <w:rPr/>
        <w:t xml:space="preserve"> </w:t>
      </w:r>
    </w:p>
    <w:p>
      <w:pPr/>
      <w:r>
        <w:rPr/>
        <w:t>Opacité flues</w:t>
      </w:r>
      <w:r>
        <w:rPr/>
        <w:t>,</w:t>
      </w:r>
      <w:r>
        <w:rPr/>
        <w:t xml:space="preserve"> mal </w:t>
      </w:r>
      <w:r>
        <w:rPr/>
        <w:t>limités</w:t>
      </w:r>
      <w:r>
        <w:rPr/>
        <w:t>,</w:t>
      </w:r>
      <w:r>
        <w:rPr/>
        <w:t xml:space="preserve"> +/- confluentes</w:t>
      </w:r>
      <w:r>
        <w:rPr/>
        <w:t>,</w:t>
      </w:r>
      <w:r>
        <w:rPr/>
        <w:t xml:space="preserve"> avec un </w:t>
      </w:r>
      <w:r>
        <w:rPr/>
        <w:t>maximum</w:t>
      </w:r>
      <w:r>
        <w:rPr/>
        <w:t xml:space="preserve"> </w:t>
      </w:r>
      <w:r>
        <w:rPr/>
        <w:t>péri hilaire</w:t>
      </w:r>
      <w:r>
        <w:rPr/>
        <w:t>,</w:t>
      </w:r>
      <w:r>
        <w:rPr/>
        <w:t xml:space="preserve"> </w:t>
      </w:r>
      <w:r>
        <w:rPr/>
        <w:t>respectant</w:t>
      </w:r>
      <w:r>
        <w:rPr/>
        <w:t xml:space="preserve"> presque </w:t>
      </w:r>
      <w:r>
        <w:rPr/>
        <w:t>toujours</w:t>
      </w:r>
      <w:r>
        <w:rPr/>
        <w:t xml:space="preserve"> le </w:t>
      </w:r>
      <w:r>
        <w:rPr/>
        <w:t>sommet</w:t>
      </w:r>
      <w:r>
        <w:rPr/>
        <w:t xml:space="preserve"> et bien </w:t>
      </w:r>
      <w:r>
        <w:rPr/>
        <w:t>souvent</w:t>
      </w:r>
      <w:r>
        <w:rPr/>
        <w:t xml:space="preserve"> l</w:t>
      </w:r>
      <w:r>
        <w:rPr/>
        <w:t>a</w:t>
      </w:r>
      <w:r>
        <w:rPr/>
        <w:t xml:space="preserve"> </w:t>
      </w:r>
      <w:r>
        <w:rPr/>
        <w:t>base</w:t>
      </w:r>
      <w:r>
        <w:rPr/>
        <w:t xml:space="preserve"> .la périphérie du poumon </w:t>
      </w:r>
      <w:r>
        <w:rPr/>
        <w:t>reste</w:t>
      </w:r>
      <w:r>
        <w:rPr/>
        <w:t xml:space="preserve"> claire : aspe en </w:t>
      </w:r>
      <w:r>
        <w:rPr>
          <w:color w:val="4472C4"/>
        </w:rPr>
        <w:t>« ailes de</w:t>
      </w:r>
      <w:r>
        <w:rPr>
          <w:color w:val="4472C4"/>
        </w:rPr>
        <w:t xml:space="preserve"> </w:t>
      </w:r>
      <w:r>
        <w:rPr>
          <w:color w:val="4472C4"/>
        </w:rPr>
        <w:t>papillon »</w:t>
      </w:r>
      <w:r>
        <w:rPr/>
        <w:t xml:space="preserve"> des opacité</w:t>
      </w:r>
      <w:r>
        <w:rPr/>
        <w:t>s</w:t>
      </w:r>
      <w:r>
        <w:rPr/>
        <w:t xml:space="preserve"> </w:t>
      </w:r>
      <w:r>
        <w:rPr/>
        <w:t>presque</w:t>
      </w:r>
      <w:r>
        <w:rPr/>
        <w:t xml:space="preserve"> </w:t>
      </w:r>
      <w:r>
        <w:rPr/>
        <w:t>toujours</w:t>
      </w:r>
      <w:r>
        <w:rPr/>
        <w:t xml:space="preserve"> </w:t>
      </w:r>
      <w:r>
        <w:rPr/>
        <w:t>bilatérales</w:t>
      </w:r>
      <w:r>
        <w:rPr/>
        <w:t xml:space="preserve"> et </w:t>
      </w:r>
      <w:r>
        <w:rPr/>
        <w:t>symétrique</w:t>
      </w:r>
      <w:r>
        <w:rPr/>
        <w:t xml:space="preserve">. Souvent associée t de bonne valeur </w:t>
      </w:r>
      <w:r>
        <w:rPr/>
        <w:t>diagnostique</w:t>
      </w:r>
      <w:r>
        <w:rPr/>
        <w:t xml:space="preserve"> : cardiomégalie</w:t>
      </w:r>
      <w:r>
        <w:rPr/>
        <w:t>,</w:t>
      </w:r>
      <w:r>
        <w:rPr/>
        <w:t xml:space="preserve"> opacité linéaire scissurals </w:t>
      </w:r>
    </w:p>
    <w:p>
      <w:pPr/>
      <w:r>
        <w:rPr/>
        <w:t xml:space="preserve">Dans les </w:t>
      </w:r>
      <w:r>
        <w:rPr/>
        <w:t>formes</w:t>
      </w:r>
      <w:r>
        <w:rPr/>
        <w:t xml:space="preserve"> </w:t>
      </w:r>
      <w:r>
        <w:rPr/>
        <w:t>subaiguës</w:t>
      </w:r>
      <w:r>
        <w:rPr/>
        <w:t>,</w:t>
      </w:r>
      <w:r>
        <w:rPr/>
        <w:t xml:space="preserve"> signe d’œdème plurale </w:t>
      </w:r>
      <w:r>
        <w:rPr/>
        <w:t>encore</w:t>
      </w:r>
      <w:r>
        <w:rPr/>
        <w:t xml:space="preserve"> plus nets avec comb</w:t>
      </w:r>
      <w:r>
        <w:rPr/>
        <w:t>le</w:t>
      </w:r>
      <w:r>
        <w:rPr/>
        <w:t>men</w:t>
      </w:r>
      <w:r>
        <w:rPr/>
        <w:t>t</w:t>
      </w:r>
      <w:r>
        <w:rPr/>
        <w:t xml:space="preserve"> </w:t>
      </w:r>
      <w:r>
        <w:rPr/>
        <w:t>des culs</w:t>
      </w:r>
      <w:r>
        <w:rPr/>
        <w:t xml:space="preserve"> de sac</w:t>
      </w:r>
      <w:r>
        <w:rPr/>
        <w:t>,</w:t>
      </w:r>
      <w:r>
        <w:rPr/>
        <w:t xml:space="preserve"> </w:t>
      </w:r>
      <w:r>
        <w:rPr/>
        <w:t>ou épanc</w:t>
      </w:r>
      <w:r>
        <w:rPr/>
        <w:t>hement plus abondants</w:t>
      </w:r>
      <w:r>
        <w:rPr/>
        <w:t>,</w:t>
      </w:r>
      <w:r>
        <w:rPr/>
        <w:t xml:space="preserve"> els </w:t>
      </w:r>
      <w:r>
        <w:rPr/>
        <w:t>opacité</w:t>
      </w:r>
      <w:r>
        <w:rPr/>
        <w:t xml:space="preserve"> </w:t>
      </w:r>
      <w:r>
        <w:rPr/>
        <w:t>hilaire</w:t>
      </w:r>
      <w:r>
        <w:rPr/>
        <w:t xml:space="preserve"> sont plus denses</w:t>
      </w:r>
      <w:r>
        <w:rPr/>
        <w:t>,</w:t>
      </w:r>
      <w:r>
        <w:rPr/>
        <w:t xml:space="preserve"> </w:t>
      </w:r>
      <w:r>
        <w:rPr/>
        <w:t>parfois</w:t>
      </w:r>
      <w:r>
        <w:rPr/>
        <w:t xml:space="preserve"> même pseudo</w:t>
      </w:r>
      <w:r>
        <w:rPr/>
        <w:t xml:space="preserve">-tumorales </w:t>
      </w:r>
    </w:p>
    <w:p>
      <w:pPr>
        <w:pStyle w:val="Heading4"/>
      </w:pPr>
      <w:r>
        <w:rPr/>
        <w:t xml:space="preserve">Œdème </w:t>
      </w:r>
      <w:r>
        <w:rPr/>
        <w:t>interstitiel</w:t>
      </w:r>
      <w:r>
        <w:rPr/>
        <w:t xml:space="preserve"> </w:t>
      </w:r>
    </w:p>
    <w:p>
      <w:pPr/>
      <w:r>
        <w:rPr/>
        <w:t>Signe</w:t>
      </w:r>
      <w:r>
        <w:rPr/>
        <w:t xml:space="preserve"> </w:t>
      </w:r>
      <w:r>
        <w:rPr/>
        <w:t>radiologique</w:t>
      </w:r>
      <w:r>
        <w:rPr/>
        <w:t xml:space="preserve"> </w:t>
      </w:r>
      <w:r>
        <w:rPr/>
        <w:t>précédent</w:t>
      </w:r>
      <w:r>
        <w:rPr/>
        <w:t xml:space="preserve"> </w:t>
      </w:r>
      <w:r>
        <w:rPr/>
        <w:t>la</w:t>
      </w:r>
      <w:r>
        <w:rPr/>
        <w:t xml:space="preserve"> manifesta</w:t>
      </w:r>
      <w:r>
        <w:rPr/>
        <w:t>ti</w:t>
      </w:r>
      <w:r>
        <w:rPr/>
        <w:t xml:space="preserve">on clinque de l’insuffisance </w:t>
      </w:r>
      <w:r>
        <w:rPr/>
        <w:t>cardiaque</w:t>
      </w:r>
      <w:r>
        <w:rPr/>
        <w:t xml:space="preserve"> gauche dans </w:t>
      </w:r>
      <w:r>
        <w:rPr/>
        <w:t>les œdèmes cardiogéniques</w:t>
      </w:r>
      <w:r>
        <w:rPr/>
        <w:t xml:space="preserve"> d’i</w:t>
      </w:r>
      <w:r>
        <w:rPr/>
        <w:t>n</w:t>
      </w:r>
      <w:r>
        <w:rPr/>
        <w:t>stal</w:t>
      </w:r>
      <w:r>
        <w:rPr/>
        <w:t>lat</w:t>
      </w:r>
      <w:r>
        <w:rPr/>
        <w:t xml:space="preserve">ion progressive </w:t>
      </w:r>
    </w:p>
    <w:p>
      <w:pPr/>
      <w:r>
        <w:rPr/>
        <w:t>Meilleur</w:t>
      </w:r>
      <w:r>
        <w:rPr/>
        <w:t xml:space="preserve"> </w:t>
      </w:r>
      <w:r>
        <w:rPr/>
        <w:t>signe</w:t>
      </w:r>
      <w:r>
        <w:rPr/>
        <w:t xml:space="preserve"> = présence de </w:t>
      </w:r>
      <w:r>
        <w:rPr/>
        <w:t>lignes</w:t>
      </w:r>
      <w:r>
        <w:rPr/>
        <w:t xml:space="preserve"> de KERLEY =</w:t>
      </w:r>
      <w:r>
        <w:rPr/>
        <w:t>accumulation</w:t>
      </w:r>
      <w:r>
        <w:rPr/>
        <w:t xml:space="preserve"> du liquide d’œdème dans</w:t>
      </w:r>
      <w:r>
        <w:rPr/>
        <w:t xml:space="preserve"> </w:t>
      </w:r>
      <w:r>
        <w:rPr/>
        <w:t>le</w:t>
      </w:r>
      <w:r>
        <w:rPr/>
        <w:t xml:space="preserve"> septa inte</w:t>
      </w:r>
      <w:r>
        <w:rPr/>
        <w:t xml:space="preserve">r </w:t>
      </w:r>
      <w:r>
        <w:rPr/>
        <w:t xml:space="preserve">lobulaires. Les plus </w:t>
      </w:r>
      <w:r>
        <w:rPr/>
        <w:t>caractéristique</w:t>
      </w:r>
      <w:r>
        <w:rPr/>
        <w:t xml:space="preserve"> sont le signes de type</w:t>
      </w:r>
      <w:r>
        <w:rPr/>
        <w:t xml:space="preserve"> </w:t>
      </w:r>
      <w:r>
        <w:rPr/>
        <w:t xml:space="preserve">B : </w:t>
      </w:r>
      <w:r>
        <w:rPr/>
        <w:t>o</w:t>
      </w:r>
      <w:r>
        <w:rPr/>
        <w:t>pacité lin</w:t>
      </w:r>
      <w:r>
        <w:rPr/>
        <w:t>é</w:t>
      </w:r>
      <w:r>
        <w:rPr/>
        <w:t>a</w:t>
      </w:r>
      <w:r>
        <w:rPr/>
        <w:t>i</w:t>
      </w:r>
      <w:r>
        <w:rPr/>
        <w:t xml:space="preserve">re de 1 à 2 </w:t>
      </w:r>
      <w:r>
        <w:rPr/>
        <w:t>cm</w:t>
      </w:r>
      <w:r>
        <w:rPr/>
        <w:t xml:space="preserve"> de lon</w:t>
      </w:r>
      <w:r>
        <w:rPr/>
        <w:t>g</w:t>
      </w:r>
      <w:r>
        <w:rPr/>
        <w:t xml:space="preserve"> siégeant perpendicula</w:t>
      </w:r>
      <w:r>
        <w:rPr/>
        <w:t xml:space="preserve">irement à la </w:t>
      </w:r>
      <w:r>
        <w:rPr/>
        <w:t>paroi</w:t>
      </w:r>
      <w:r>
        <w:rPr/>
        <w:t>,</w:t>
      </w:r>
      <w:r>
        <w:rPr/>
        <w:t xml:space="preserve"> pr</w:t>
      </w:r>
      <w:r>
        <w:rPr/>
        <w:t>è</w:t>
      </w:r>
      <w:r>
        <w:rPr/>
        <w:t xml:space="preserve">s </w:t>
      </w:r>
      <w:r>
        <w:rPr/>
        <w:t>de la</w:t>
      </w:r>
      <w:r>
        <w:rPr/>
        <w:t xml:space="preserve"> </w:t>
      </w:r>
      <w:r>
        <w:rPr/>
        <w:t>plèvre</w:t>
      </w:r>
      <w:r>
        <w:rPr/>
        <w:t>,</w:t>
      </w:r>
      <w:r>
        <w:rPr/>
        <w:t xml:space="preserve"> </w:t>
      </w:r>
      <w:r>
        <w:rPr/>
        <w:t>surtout</w:t>
      </w:r>
      <w:r>
        <w:rPr/>
        <w:t xml:space="preserve"> aux bases</w:t>
      </w:r>
      <w:r>
        <w:rPr/>
        <w:t xml:space="preserve">. Il </w:t>
      </w:r>
      <w:r>
        <w:rPr/>
        <w:t>peut</w:t>
      </w:r>
      <w:r>
        <w:rPr/>
        <w:t xml:space="preserve"> aussi </w:t>
      </w:r>
      <w:r>
        <w:rPr/>
        <w:t>être</w:t>
      </w:r>
      <w:r>
        <w:rPr/>
        <w:t xml:space="preserve"> </w:t>
      </w:r>
      <w:r>
        <w:rPr/>
        <w:t>noté</w:t>
      </w:r>
      <w:r>
        <w:rPr/>
        <w:t xml:space="preserve"> un aspect flou des </w:t>
      </w:r>
      <w:r>
        <w:rPr/>
        <w:t>contours</w:t>
      </w:r>
      <w:r>
        <w:rPr/>
        <w:t xml:space="preserve"> </w:t>
      </w:r>
      <w:r>
        <w:rPr/>
        <w:t>vasculaire</w:t>
      </w:r>
      <w:r>
        <w:rPr/>
        <w:t xml:space="preserve"> </w:t>
      </w:r>
      <w:r>
        <w:rPr/>
        <w:t>u</w:t>
      </w:r>
      <w:r>
        <w:rPr/>
        <w:t xml:space="preserve">ne </w:t>
      </w:r>
      <w:r>
        <w:rPr/>
        <w:t>diminution</w:t>
      </w:r>
      <w:r>
        <w:rPr/>
        <w:t xml:space="preserve"> de</w:t>
      </w:r>
      <w:r>
        <w:rPr/>
        <w:t xml:space="preserve"> </w:t>
      </w:r>
      <w:r>
        <w:rPr/>
        <w:t xml:space="preserve">la radio-transparence </w:t>
      </w:r>
      <w:r>
        <w:rPr/>
        <w:t>notamment</w:t>
      </w:r>
      <w:r>
        <w:rPr/>
        <w:t xml:space="preserve"> aux </w:t>
      </w:r>
      <w:r>
        <w:rPr/>
        <w:t>base</w:t>
      </w:r>
      <w:r>
        <w:rPr/>
        <w:t xml:space="preserve"> et d</w:t>
      </w:r>
      <w:r>
        <w:rPr/>
        <w:t>’</w:t>
      </w:r>
      <w:r>
        <w:rPr/>
        <w:t>éventuel signes d’</w:t>
      </w:r>
      <w:r>
        <w:rPr/>
        <w:t>œdème</w:t>
      </w:r>
      <w:r>
        <w:rPr/>
        <w:t xml:space="preserve"> pleural</w:t>
      </w:r>
    </w:p>
    <w:p>
      <w:pPr>
        <w:pStyle w:val="Heading3"/>
      </w:pPr>
      <w:r>
        <w:rPr/>
        <w:t>Autres examens complémentaires</w:t>
      </w:r>
    </w:p>
    <w:p>
      <w:pPr>
        <w:pStyle w:val="Heading4"/>
      </w:pPr>
      <w:r>
        <w:rPr/>
        <w:t>ECG</w:t>
      </w:r>
    </w:p>
    <w:p>
      <w:pPr/>
      <w:r>
        <w:rPr/>
        <w:t xml:space="preserve">Révélée </w:t>
      </w:r>
      <w:r>
        <w:rPr/>
        <w:t>un cas évident</w:t>
      </w:r>
      <w:r>
        <w:rPr/>
        <w:t xml:space="preserve"> d’OP : IDM</w:t>
      </w:r>
      <w:r>
        <w:rPr/>
        <w:t>,</w:t>
      </w:r>
      <w:r>
        <w:rPr/>
        <w:t xml:space="preserve"> récent</w:t>
      </w:r>
      <w:r>
        <w:rPr/>
        <w:t>,</w:t>
      </w:r>
      <w:r>
        <w:rPr/>
        <w:t xml:space="preserve"> </w:t>
      </w:r>
      <w:r>
        <w:rPr/>
      </w:r>
      <w:r>
        <w:rPr/>
        <w:t xml:space="preserve"> de suspecter une autre </w:t>
      </w:r>
      <w:r>
        <w:rPr/>
        <w:t>affection</w:t>
      </w:r>
      <w:r>
        <w:rPr/>
        <w:t xml:space="preserve"> cardia</w:t>
      </w:r>
      <w:r>
        <w:rPr/>
        <w:t>q</w:t>
      </w:r>
      <w:r>
        <w:rPr/>
        <w:t>ue r</w:t>
      </w:r>
      <w:r>
        <w:rPr/>
        <w:t>es</w:t>
      </w:r>
      <w:r>
        <w:rPr/>
        <w:t>pon</w:t>
      </w:r>
      <w:r>
        <w:rPr/>
        <w:t>sa</w:t>
      </w:r>
      <w:r>
        <w:rPr/>
        <w:t xml:space="preserve">ble </w:t>
      </w:r>
    </w:p>
    <w:p>
      <w:pPr/>
      <w:r>
        <w:rPr/>
        <w:t>Singes électriques</w:t>
      </w:r>
      <w:r>
        <w:rPr/>
        <w:t xml:space="preserve"> de </w:t>
      </w:r>
      <w:r>
        <w:rPr/>
        <w:t>surcharge</w:t>
      </w:r>
      <w:r>
        <w:rPr/>
        <w:t xml:space="preserve"> </w:t>
      </w:r>
      <w:r>
        <w:rPr/>
        <w:t>VG</w:t>
      </w:r>
      <w:r>
        <w:rPr/>
        <w:t>,</w:t>
      </w:r>
      <w:r>
        <w:rPr/>
        <w:t xml:space="preserve"> </w:t>
      </w:r>
      <w:r>
        <w:rPr/>
        <w:t>tachyarythmie</w:t>
      </w:r>
      <w:r>
        <w:rPr/>
        <w:t xml:space="preserve"> par</w:t>
      </w:r>
      <w:r>
        <w:rPr/>
        <w:t xml:space="preserve"> fibrillation auriculaire</w:t>
      </w:r>
      <w:r>
        <w:rPr/>
        <w:t xml:space="preserve"> mais ce trouble du rythme peut aussi être </w:t>
      </w:r>
      <w:r>
        <w:rPr/>
        <w:t>une conséquence,</w:t>
      </w:r>
      <w:r>
        <w:rPr/>
        <w:t xml:space="preserve"> non pas de l’OP</w:t>
      </w:r>
      <w:r>
        <w:rPr/>
        <w:t>,</w:t>
      </w:r>
      <w:r>
        <w:rPr/>
        <w:t xml:space="preserve"> ma</w:t>
      </w:r>
      <w:r>
        <w:rPr/>
        <w:t>i</w:t>
      </w:r>
      <w:r>
        <w:rPr/>
        <w:t>s de l’hypoxémie qu’il provoque</w:t>
      </w:r>
    </w:p>
    <w:p>
      <w:pPr>
        <w:pStyle w:val="Heading4"/>
      </w:pPr>
      <w:r>
        <w:rPr/>
        <w:t>Echo</w:t>
      </w:r>
      <w:r>
        <w:rPr/>
        <w:t xml:space="preserve"> </w:t>
      </w:r>
      <w:r>
        <w:rPr/>
        <w:t>doppler cardiaque</w:t>
      </w:r>
    </w:p>
    <w:p>
      <w:pPr/>
      <w:r>
        <w:rPr/>
        <w:t>Utilises</w:t>
      </w:r>
      <w:r>
        <w:rPr/>
        <w:t>,</w:t>
      </w:r>
      <w:r>
        <w:rPr/>
        <w:t xml:space="preserve"> systématique chez </w:t>
      </w:r>
      <w:r>
        <w:rPr/>
        <w:t>tous</w:t>
      </w:r>
      <w:r>
        <w:rPr/>
        <w:t xml:space="preserve"> patien</w:t>
      </w:r>
      <w:r>
        <w:rPr/>
        <w:t>t</w:t>
      </w:r>
      <w:r>
        <w:rPr/>
        <w:t xml:space="preserve"> </w:t>
      </w:r>
      <w:r>
        <w:rPr/>
        <w:t>dyspnéique</w:t>
      </w:r>
      <w:r>
        <w:rPr/>
        <w:t xml:space="preserve"> </w:t>
      </w:r>
      <w:r>
        <w:rPr/>
      </w:r>
      <w:r>
        <w:rPr/>
        <w:t xml:space="preserve"> évites les </w:t>
      </w:r>
      <w:r>
        <w:rPr/>
        <w:t>erreurs</w:t>
      </w:r>
      <w:r>
        <w:rPr/>
        <w:t xml:space="preserve"> diagnostics</w:t>
      </w:r>
    </w:p>
    <w:p>
      <w:pPr/>
      <w:r>
        <w:rPr/>
        <w:t>Surchar</w:t>
      </w:r>
      <w:r>
        <w:rPr/>
        <w:t>g</w:t>
      </w:r>
      <w:r>
        <w:rPr/>
        <w:t>e diastolique VG</w:t>
      </w:r>
      <w:r>
        <w:rPr/>
        <w:t>,</w:t>
      </w:r>
      <w:r>
        <w:rPr/>
        <w:t xml:space="preserve"> </w:t>
      </w:r>
      <w:r>
        <w:rPr/>
        <w:t>responsable</w:t>
      </w:r>
      <w:r>
        <w:rPr/>
        <w:t xml:space="preserve"> d’un</w:t>
      </w:r>
      <w:r>
        <w:rPr/>
        <w:t>e</w:t>
      </w:r>
      <w:r>
        <w:rPr/>
        <w:t xml:space="preserve"> pression veineuse élevée </w:t>
      </w:r>
    </w:p>
    <w:p>
      <w:pPr/>
      <w:r>
        <w:rPr/>
        <w:t>Causes d’u OP hémodynam</w:t>
      </w:r>
      <w:r>
        <w:rPr/>
        <w:t>ique</w:t>
      </w:r>
      <w:r>
        <w:rPr/>
        <w:t>,</w:t>
      </w:r>
      <w:r>
        <w:rPr/>
        <w:t xml:space="preserve"> qu’elle soit </w:t>
      </w:r>
      <w:r>
        <w:rPr/>
        <w:t>valvulaire</w:t>
      </w:r>
      <w:r>
        <w:rPr/>
        <w:t xml:space="preserve"> ou myocardique </w:t>
      </w:r>
    </w:p>
    <w:p>
      <w:pPr/>
      <w:r>
        <w:rPr/>
        <w:t>Démasquer l’incompéten</w:t>
      </w:r>
      <w:r>
        <w:rPr/>
        <w:t>c</w:t>
      </w:r>
      <w:r>
        <w:rPr/>
        <w:t xml:space="preserve">e </w:t>
      </w:r>
      <w:r>
        <w:rPr/>
        <w:t>myocardique</w:t>
      </w:r>
      <w:r>
        <w:rPr/>
        <w:t xml:space="preserve"> aigu</w:t>
      </w:r>
      <w:r>
        <w:rPr/>
        <w:t>ë</w:t>
      </w:r>
      <w:r>
        <w:rPr/>
        <w:t xml:space="preserve"> </w:t>
      </w:r>
      <w:r>
        <w:rPr/>
        <w:t>observer</w:t>
      </w:r>
      <w:r>
        <w:rPr/>
        <w:t xml:space="preserve"> </w:t>
      </w:r>
      <w:r>
        <w:rPr/>
        <w:t>e</w:t>
      </w:r>
      <w:r>
        <w:rPr/>
        <w:t>n</w:t>
      </w:r>
      <w:r>
        <w:rPr/>
        <w:t xml:space="preserve"> </w:t>
      </w:r>
      <w:r>
        <w:rPr/>
        <w:t xml:space="preserve">association </w:t>
      </w:r>
      <w:r>
        <w:rPr/>
        <w:t xml:space="preserve">avec certains OP </w:t>
      </w:r>
      <w:r>
        <w:rPr/>
        <w:t>lésionnel</w:t>
      </w:r>
      <w:r>
        <w:rPr/>
        <w:t>,</w:t>
      </w:r>
      <w:r>
        <w:rPr/>
        <w:t xml:space="preserve"> </w:t>
      </w:r>
      <w:r>
        <w:rPr/>
        <w:t>comme</w:t>
      </w:r>
      <w:r>
        <w:rPr/>
        <w:t xml:space="preserve"> le </w:t>
      </w:r>
      <w:r>
        <w:rPr/>
        <w:t>sepsis</w:t>
      </w:r>
      <w:r>
        <w:rPr/>
        <w:t xml:space="preserve"> </w:t>
      </w:r>
      <w:r>
        <w:rPr/>
        <w:t>grave</w:t>
      </w:r>
      <w:r>
        <w:rPr/>
        <w:t>,</w:t>
      </w:r>
      <w:r>
        <w:rPr/>
        <w:t xml:space="preserve"> l’inhalatio</w:t>
      </w:r>
      <w:r>
        <w:rPr/>
        <w:t>n</w:t>
      </w:r>
      <w:r>
        <w:rPr/>
        <w:t xml:space="preserve"> </w:t>
      </w:r>
      <w:r>
        <w:rPr/>
        <w:t>accidentelle</w:t>
      </w:r>
      <w:r>
        <w:rPr/>
        <w:t xml:space="preserve"> de </w:t>
      </w:r>
      <w:r>
        <w:rPr/>
        <w:t>liquide</w:t>
      </w:r>
      <w:r>
        <w:rPr/>
        <w:t xml:space="preserve"> gastrique</w:t>
      </w:r>
      <w:r>
        <w:rPr/>
        <w:t>,</w:t>
      </w:r>
      <w:r>
        <w:rPr/>
        <w:t xml:space="preserve"> et certain cause toxiques</w:t>
      </w:r>
    </w:p>
    <w:p>
      <w:pPr>
        <w:pStyle w:val="Heading4"/>
      </w:pPr>
      <w:r>
        <w:rPr/>
        <w:t>Gaz du sang</w:t>
      </w:r>
      <w:r>
        <w:rPr/>
        <w:t xml:space="preserve"> </w:t>
      </w:r>
    </w:p>
    <w:p>
      <w:pPr/>
      <w:r>
        <w:rPr/>
        <w:t xml:space="preserve">Hypoxémie +/- sévère </w:t>
      </w:r>
    </w:p>
    <w:p>
      <w:pPr/>
      <w:r>
        <w:rPr/>
        <w:t>Habituellement</w:t>
      </w:r>
      <w:r>
        <w:rPr/>
        <w:t xml:space="preserve"> </w:t>
      </w:r>
      <w:r>
        <w:rPr/>
        <w:t>accompagné</w:t>
      </w:r>
      <w:r>
        <w:rPr/>
        <w:t xml:space="preserve"> d’une </w:t>
      </w:r>
      <w:r>
        <w:rPr/>
        <w:t>hypocapnie</w:t>
      </w:r>
      <w:r>
        <w:rPr/>
        <w:t>,</w:t>
      </w:r>
      <w:r>
        <w:rPr/>
        <w:t xml:space="preserve"> </w:t>
      </w:r>
      <w:r>
        <w:rPr/>
        <w:t>réalisant</w:t>
      </w:r>
      <w:r>
        <w:rPr/>
        <w:t xml:space="preserve"> le </w:t>
      </w:r>
      <w:r>
        <w:rPr/>
        <w:t>cl</w:t>
      </w:r>
      <w:r>
        <w:rPr/>
        <w:t xml:space="preserve">assique </w:t>
      </w:r>
      <w:r>
        <w:rPr/>
        <w:t>profil</w:t>
      </w:r>
      <w:r>
        <w:rPr/>
        <w:t xml:space="preserve"> d’</w:t>
      </w:r>
      <w:r>
        <w:rPr/>
        <w:t>e</w:t>
      </w:r>
      <w:r>
        <w:rPr/>
        <w:t>ffet shunt</w:t>
      </w:r>
      <w:r>
        <w:rPr/>
        <w:t>,</w:t>
      </w:r>
      <w:r>
        <w:rPr/>
        <w:t xml:space="preserve"> </w:t>
      </w:r>
      <w:r>
        <w:rPr/>
        <w:t>hypercapnie</w:t>
      </w:r>
      <w:r>
        <w:rPr/>
        <w:t>,</w:t>
      </w:r>
      <w:r>
        <w:rPr/>
        <w:t xml:space="preserve"> en l’absence de </w:t>
      </w:r>
      <w:r>
        <w:rPr/>
        <w:t>bronchopneumopathies</w:t>
      </w:r>
      <w:r>
        <w:rPr/>
        <w:t xml:space="preserve"> chronique </w:t>
      </w:r>
      <w:r>
        <w:rPr/>
        <w:t>documentées</w:t>
      </w:r>
      <w:r>
        <w:rPr/>
        <w:t>,</w:t>
      </w:r>
      <w:r>
        <w:rPr/>
        <w:t xml:space="preserve"> est un signe de gravité</w:t>
      </w:r>
      <w:r>
        <w:rPr/>
        <w:t>,</w:t>
      </w:r>
      <w:r>
        <w:rPr/>
        <w:t xml:space="preserve"> </w:t>
      </w:r>
      <w:r>
        <w:rPr/>
        <w:t>de</w:t>
      </w:r>
      <w:r>
        <w:rPr/>
        <w:t xml:space="preserve"> </w:t>
      </w:r>
      <w:r>
        <w:rPr/>
        <w:t>m</w:t>
      </w:r>
      <w:r>
        <w:rPr/>
        <w:t>êm</w:t>
      </w:r>
      <w:r>
        <w:rPr/>
        <w:t>e</w:t>
      </w:r>
      <w:r>
        <w:rPr/>
        <w:t xml:space="preserve"> que la présen</w:t>
      </w:r>
      <w:r>
        <w:rPr/>
        <w:t>c</w:t>
      </w:r>
      <w:r>
        <w:rPr/>
        <w:t xml:space="preserve">e d’une acidose </w:t>
      </w:r>
      <w:r>
        <w:rPr/>
        <w:t xml:space="preserve">métabolique </w:t>
      </w:r>
      <w:r>
        <w:rPr/>
        <w:t>ou mixte</w:t>
      </w:r>
    </w:p>
    <w:p>
      <w:pPr>
        <w:pStyle w:val="Heading2"/>
      </w:pPr>
      <w:r>
        <w:rPr/>
        <w:t xml:space="preserve">Diagnostic </w:t>
      </w:r>
      <w:r>
        <w:rPr/>
        <w:t>différentielle</w:t>
      </w:r>
      <w:r>
        <w:rPr/>
        <w:t xml:space="preserve"> </w:t>
      </w:r>
    </w:p>
    <w:p>
      <w:pPr/>
      <w:r>
        <w:rPr/>
        <w:t xml:space="preserve">Autre cause de </w:t>
      </w:r>
      <w:r>
        <w:rPr/>
        <w:t>dyspnée</w:t>
      </w:r>
      <w:r>
        <w:rPr/>
        <w:t xml:space="preserve"> </w:t>
      </w:r>
      <w:r>
        <w:rPr/>
        <w:t>aiguë</w:t>
      </w:r>
      <w:r>
        <w:rPr/>
        <w:t xml:space="preserve"> ou </w:t>
      </w:r>
      <w:r>
        <w:rPr/>
        <w:t>subaiguë</w:t>
      </w:r>
      <w:r>
        <w:rPr/>
        <w:t xml:space="preserve"> : </w:t>
      </w:r>
      <w:r>
        <w:rPr/>
        <w:t>asthme,</w:t>
      </w:r>
      <w:r>
        <w:rPr/>
        <w:t xml:space="preserve"> </w:t>
      </w:r>
      <w:r>
        <w:rPr/>
        <w:t>embolie</w:t>
      </w:r>
      <w:r>
        <w:rPr/>
        <w:t xml:space="preserve"> </w:t>
      </w:r>
      <w:r>
        <w:rPr/>
        <w:t>pulmonaire</w:t>
      </w:r>
      <w:r>
        <w:rPr/>
        <w:t>,</w:t>
      </w:r>
      <w:r>
        <w:rPr/>
        <w:t xml:space="preserve"> </w:t>
      </w:r>
      <w:r>
        <w:rPr/>
        <w:t>i</w:t>
      </w:r>
      <w:r>
        <w:rPr/>
        <w:t>n</w:t>
      </w:r>
      <w:r>
        <w:rPr/>
        <w:t>suffi</w:t>
      </w:r>
      <w:r>
        <w:rPr/>
        <w:t>s</w:t>
      </w:r>
      <w:r>
        <w:rPr/>
        <w:t>an</w:t>
      </w:r>
      <w:r>
        <w:rPr/>
        <w:t>c</w:t>
      </w:r>
      <w:r>
        <w:rPr/>
        <w:t>e</w:t>
      </w:r>
      <w:r>
        <w:rPr/>
        <w:t xml:space="preserve"> re</w:t>
      </w:r>
      <w:r>
        <w:rPr/>
        <w:t xml:space="preserve">spiratoire </w:t>
      </w:r>
      <w:r>
        <w:rPr/>
        <w:t>aigu</w:t>
      </w:r>
      <w:r>
        <w:rPr/>
        <w:t>ë</w:t>
      </w:r>
      <w:r>
        <w:rPr/>
        <w:t xml:space="preserve"> d’u</w:t>
      </w:r>
      <w:r>
        <w:rPr/>
        <w:t>n</w:t>
      </w:r>
      <w:r>
        <w:rPr/>
        <w:t>e BPCO</w:t>
      </w:r>
    </w:p>
    <w:p>
      <w:pPr/>
      <w:r>
        <w:rPr/>
        <w:t>L’anamn</w:t>
      </w:r>
      <w:r>
        <w:rPr/>
        <w:t>è</w:t>
      </w:r>
      <w:r>
        <w:rPr/>
        <w:t>se</w:t>
      </w:r>
      <w:r>
        <w:rPr/>
        <w:t>,</w:t>
      </w:r>
      <w:r>
        <w:rPr/>
        <w:t xml:space="preserve"> </w:t>
      </w:r>
      <w:r>
        <w:rPr/>
        <w:t>les caractères</w:t>
      </w:r>
      <w:r>
        <w:rPr/>
        <w:t xml:space="preserve"> </w:t>
      </w:r>
      <w:r>
        <w:rPr/>
        <w:t>de la</w:t>
      </w:r>
      <w:r>
        <w:rPr/>
        <w:t xml:space="preserve"> </w:t>
      </w:r>
      <w:r>
        <w:rPr/>
        <w:t>d</w:t>
      </w:r>
      <w:r>
        <w:rPr/>
        <w:t>yspnée</w:t>
      </w:r>
      <w:r>
        <w:rPr/>
        <w:t>,</w:t>
      </w:r>
      <w:r>
        <w:rPr/>
        <w:t xml:space="preserve"> l’a</w:t>
      </w:r>
      <w:r>
        <w:rPr/>
        <w:t>u</w:t>
      </w:r>
      <w:r>
        <w:rPr/>
        <w:t>sculta</w:t>
      </w:r>
      <w:r>
        <w:rPr/>
        <w:t>tion</w:t>
      </w:r>
      <w:r>
        <w:rPr/>
        <w:t xml:space="preserve"> </w:t>
      </w:r>
      <w:r>
        <w:rPr/>
        <w:t>fournisse</w:t>
      </w:r>
      <w:r>
        <w:rPr/>
        <w:t xml:space="preserve"> les </w:t>
      </w:r>
      <w:r>
        <w:rPr/>
        <w:t>éléments</w:t>
      </w:r>
      <w:r>
        <w:rPr/>
        <w:t xml:space="preserve"> </w:t>
      </w:r>
      <w:r>
        <w:rPr/>
        <w:t>d’orientation.</w:t>
      </w:r>
      <w:r>
        <w:rPr/>
        <w:t xml:space="preserve"> L’exa</w:t>
      </w:r>
      <w:r>
        <w:rPr/>
        <w:t>m</w:t>
      </w:r>
      <w:r>
        <w:rPr/>
        <w:t xml:space="preserve">en </w:t>
      </w:r>
      <w:r>
        <w:rPr/>
        <w:t>radiologique</w:t>
      </w:r>
      <w:r>
        <w:rPr/>
        <w:t xml:space="preserve"> </w:t>
      </w:r>
      <w:r>
        <w:rPr/>
        <w:t>apporte</w:t>
      </w:r>
      <w:r>
        <w:rPr/>
        <w:t xml:space="preserve"> des arguments </w:t>
      </w:r>
      <w:r>
        <w:rPr/>
        <w:t>souvent</w:t>
      </w:r>
      <w:r>
        <w:rPr/>
        <w:t xml:space="preserve"> décisifs</w:t>
      </w:r>
      <w:r>
        <w:rPr/>
        <w:t>,</w:t>
      </w:r>
      <w:r>
        <w:rPr/>
        <w:t xml:space="preserve"> tant séméiologique qu’</w:t>
      </w:r>
      <w:r>
        <w:rPr/>
        <w:t>é</w:t>
      </w:r>
      <w:r>
        <w:rPr/>
        <w:t xml:space="preserve">volutifs </w:t>
      </w:r>
    </w:p>
    <w:p>
      <w:pPr/>
      <w:r>
        <w:rPr/>
        <w:t xml:space="preserve">La </w:t>
      </w:r>
      <w:r>
        <w:rPr/>
        <w:t>modification</w:t>
      </w:r>
      <w:r>
        <w:rPr/>
        <w:t xml:space="preserve"> à cou</w:t>
      </w:r>
      <w:r>
        <w:rPr/>
        <w:t>r</w:t>
      </w:r>
      <w:r>
        <w:rPr/>
        <w:t xml:space="preserve">t </w:t>
      </w:r>
      <w:r>
        <w:rPr/>
        <w:t>terme</w:t>
      </w:r>
      <w:r>
        <w:rPr/>
        <w:t xml:space="preserve"> </w:t>
      </w:r>
      <w:r>
        <w:rPr/>
        <w:t>et</w:t>
      </w:r>
      <w:r>
        <w:rPr/>
        <w:t xml:space="preserve"> le </w:t>
      </w:r>
      <w:r>
        <w:rPr/>
        <w:t>caractère</w:t>
      </w:r>
      <w:r>
        <w:rPr/>
        <w:t xml:space="preserve"> diffus des </w:t>
      </w:r>
      <w:r>
        <w:rPr/>
        <w:t>opacités radiologiques</w:t>
      </w:r>
      <w:r>
        <w:rPr/>
        <w:t xml:space="preserve"> permettent de différencier l’</w:t>
      </w:r>
      <w:r>
        <w:rPr/>
        <w:t>œdè</w:t>
      </w:r>
      <w:r>
        <w:rPr/>
        <w:t xml:space="preserve">me </w:t>
      </w:r>
      <w:r>
        <w:rPr/>
        <w:t>de l’autre opacité alvéolaire</w:t>
      </w:r>
    </w:p>
    <w:p>
      <w:pPr>
        <w:pStyle w:val="Heading2"/>
      </w:pPr>
      <w:r>
        <w:rPr/>
        <w:t>Traitement</w:t>
      </w:r>
      <w:r>
        <w:rPr/>
        <w:t xml:space="preserve"> </w:t>
      </w:r>
    </w:p>
    <w:p>
      <w:pPr/>
      <w:r>
        <w:rPr/>
        <w:t xml:space="preserve">OP = urgence thérapeutique </w:t>
      </w:r>
    </w:p>
    <w:p>
      <w:pPr/>
      <w:r>
        <w:rPr/>
        <w:t>Traitement symptoma</w:t>
      </w:r>
      <w:r>
        <w:rPr/>
        <w:t>tolo</w:t>
      </w:r>
      <w:r>
        <w:rPr/>
        <w:t>gi</w:t>
      </w:r>
      <w:r>
        <w:rPr/>
        <w:t>e</w:t>
      </w:r>
      <w:r>
        <w:rPr/>
        <w:t xml:space="preserve"> vise à </w:t>
      </w:r>
      <w:r>
        <w:rPr/>
        <w:t>améliorer</w:t>
      </w:r>
      <w:r>
        <w:rPr/>
        <w:t xml:space="preserve"> l’oxygén</w:t>
      </w:r>
      <w:r>
        <w:rPr/>
        <w:t>at</w:t>
      </w:r>
      <w:r>
        <w:rPr/>
        <w:t>io</w:t>
      </w:r>
      <w:r>
        <w:rPr/>
        <w:t>n</w:t>
      </w:r>
      <w:r>
        <w:rPr/>
        <w:t xml:space="preserve"> artérielle et diminuer la surchar</w:t>
      </w:r>
      <w:r>
        <w:rPr/>
        <w:t>g</w:t>
      </w:r>
      <w:r>
        <w:rPr/>
        <w:t xml:space="preserve">e </w:t>
      </w:r>
      <w:r>
        <w:rPr/>
        <w:t>pulmonaire</w:t>
      </w:r>
      <w:r>
        <w:rPr/>
        <w:t xml:space="preserve"> </w:t>
      </w:r>
    </w:p>
    <w:p>
      <w:pPr>
        <w:pStyle w:val="Heading3"/>
      </w:pPr>
      <w:r>
        <w:rPr/>
        <w:t>Crise</w:t>
      </w:r>
      <w:r>
        <w:rPr/>
        <w:t xml:space="preserve"> </w:t>
      </w:r>
      <w:r>
        <w:rPr/>
        <w:t xml:space="preserve">d’œdème aigue </w:t>
      </w:r>
      <w:r>
        <w:rPr/>
        <w:t>cardiogénique</w:t>
      </w:r>
      <w:r>
        <w:rPr/>
        <w:t xml:space="preserve"> habituel</w:t>
      </w:r>
    </w:p>
    <w:p>
      <w:pPr/>
      <w:r>
        <w:rPr/>
        <w:t>Posit</w:t>
      </w:r>
      <w:r>
        <w:rPr/>
        <w:t xml:space="preserve">ion </w:t>
      </w:r>
      <w:r>
        <w:rPr/>
        <w:t>demi-assise</w:t>
      </w:r>
      <w:r>
        <w:rPr/>
        <w:t>,</w:t>
      </w:r>
      <w:r>
        <w:rPr/>
        <w:t xml:space="preserve"> </w:t>
      </w:r>
      <w:r>
        <w:rPr/>
        <w:t xml:space="preserve">jambe </w:t>
      </w:r>
      <w:r>
        <w:rPr/>
        <w:t>pendants</w:t>
      </w:r>
      <w:r>
        <w:rPr/>
        <w:t xml:space="preserve"> </w:t>
      </w:r>
    </w:p>
    <w:p>
      <w:pPr/>
      <w:r>
        <w:rPr/>
        <w:t xml:space="preserve">Oxygénothérapie à fort débit </w:t>
      </w:r>
      <w:r>
        <w:rPr/>
        <w:t xml:space="preserve">4- 6 l/min </w:t>
      </w:r>
    </w:p>
    <w:p>
      <w:pPr/>
      <w:r>
        <w:rPr/>
        <w:t>Hospitalisation</w:t>
      </w:r>
      <w:r>
        <w:rPr/>
        <w:t xml:space="preserve"> d’urgence en USI</w:t>
      </w:r>
    </w:p>
    <w:p>
      <w:pPr/>
      <w:r>
        <w:rPr/>
        <w:t xml:space="preserve">Dérivés </w:t>
      </w:r>
      <w:r>
        <w:rPr/>
        <w:t>nitrés</w:t>
      </w:r>
      <w:r>
        <w:rPr/>
        <w:t xml:space="preserve"> </w:t>
      </w:r>
    </w:p>
    <w:p>
      <w:pPr/>
      <w:r>
        <w:rPr/>
        <w:t>Natispray fot : 1 – 2 bouffée</w:t>
      </w:r>
      <w:r>
        <w:rPr/>
        <w:t>s</w:t>
      </w:r>
      <w:r>
        <w:rPr/>
        <w:t xml:space="preserve"> sen sublinguales </w:t>
      </w:r>
    </w:p>
    <w:p>
      <w:pPr/>
      <w:r>
        <w:rPr/>
        <w:t>Dénitrate</w:t>
      </w:r>
      <w:r>
        <w:rPr/>
        <w:t xml:space="preserve"> d’isosorbide</w:t>
      </w:r>
      <w:r>
        <w:rPr/>
        <w:t xml:space="preserve"> </w:t>
      </w:r>
      <w:r>
        <w:rPr/>
        <w:t>5 -10 mg comp</w:t>
      </w:r>
      <w:r>
        <w:rPr/>
        <w:t>ri</w:t>
      </w:r>
      <w:r>
        <w:rPr/>
        <w:t xml:space="preserve">mé en sublingual </w:t>
      </w:r>
    </w:p>
    <w:p>
      <w:pPr/>
      <w:r>
        <w:rPr/>
        <w:t xml:space="preserve">Diurétique : </w:t>
      </w:r>
      <w:r>
        <w:rPr/>
        <w:t>furosémide</w:t>
      </w:r>
      <w:r>
        <w:rPr/>
        <w:t xml:space="preserve"> 40 80 – mg en IVDL</w:t>
      </w:r>
    </w:p>
    <w:p>
      <w:pPr/>
      <w:r>
        <w:rPr/>
        <w:t xml:space="preserve">Si insuffisance rénale : 100- 200mg </w:t>
      </w:r>
    </w:p>
    <w:p>
      <w:pPr/>
      <w:r>
        <w:rPr/>
        <w:t>En cas d’</w:t>
      </w:r>
      <w:r>
        <w:rPr/>
        <w:t>é</w:t>
      </w:r>
      <w:r>
        <w:rPr/>
        <w:t>chec</w:t>
      </w:r>
      <w:r>
        <w:rPr/>
        <w:t>,</w:t>
      </w:r>
      <w:r>
        <w:rPr/>
        <w:t xml:space="preserve"> après 15 min</w:t>
      </w:r>
      <w:r>
        <w:rPr/>
        <w:t>,</w:t>
      </w:r>
      <w:r>
        <w:rPr/>
        <w:t xml:space="preserve"> furosémide </w:t>
      </w:r>
      <w:r>
        <w:rPr/>
        <w:t xml:space="preserve">pet </w:t>
      </w:r>
      <w:r>
        <w:rPr/>
        <w:t xml:space="preserve">être </w:t>
      </w:r>
      <w:r>
        <w:rPr/>
        <w:t xml:space="preserve">renouvelé </w:t>
      </w:r>
    </w:p>
    <w:p>
      <w:pPr/>
      <w:r>
        <w:rPr/>
        <w:t>Mise en route d</w:t>
      </w:r>
      <w:r>
        <w:rPr/>
        <w:t>’</w:t>
      </w:r>
      <w:r>
        <w:rPr/>
        <w:t>u</w:t>
      </w:r>
      <w:r>
        <w:rPr/>
        <w:t>n</w:t>
      </w:r>
      <w:r>
        <w:rPr/>
        <w:t xml:space="preserve">e </w:t>
      </w:r>
      <w:r>
        <w:rPr/>
        <w:t>perfusion</w:t>
      </w:r>
      <w:r>
        <w:rPr/>
        <w:t xml:space="preserve"> I </w:t>
      </w:r>
      <w:r>
        <w:rPr/>
        <w:t>continue</w:t>
      </w:r>
      <w:r>
        <w:rPr/>
        <w:t xml:space="preserve"> de </w:t>
      </w:r>
      <w:r>
        <w:rPr/>
        <w:t>trinitrine</w:t>
      </w:r>
      <w:r>
        <w:rPr/>
        <w:t xml:space="preserve"> 1 mg/h si TA&gt;= 11 ; entre 10 – 11 : 0.5</w:t>
      </w:r>
      <w:r>
        <w:rPr/>
        <w:t xml:space="preserve"> – 1 mg/h</w:t>
      </w:r>
      <w:r>
        <w:rPr/>
        <w:t xml:space="preserve"> </w:t>
      </w:r>
      <w:r>
        <w:rPr/>
        <w:t xml:space="preserve">avec </w:t>
      </w:r>
      <w:r>
        <w:rPr/>
        <w:t>surveillance</w:t>
      </w:r>
      <w:r>
        <w:rPr/>
        <w:t xml:space="preserve"> : co</w:t>
      </w:r>
      <w:r>
        <w:rPr/>
        <w:t>l</w:t>
      </w:r>
      <w:r>
        <w:rPr/>
        <w:t>oration</w:t>
      </w:r>
      <w:r>
        <w:rPr/>
        <w:t xml:space="preserve"> </w:t>
      </w:r>
      <w:r>
        <w:rPr/>
        <w:t xml:space="preserve">de </w:t>
      </w:r>
      <w:r>
        <w:rPr/>
        <w:t>peau</w:t>
      </w:r>
      <w:r>
        <w:rPr/>
        <w:t>,</w:t>
      </w:r>
      <w:r>
        <w:rPr/>
        <w:t xml:space="preserve"> FR</w:t>
      </w:r>
      <w:r>
        <w:rPr/>
        <w:t>,</w:t>
      </w:r>
      <w:r>
        <w:rPr/>
        <w:t xml:space="preserve"> spo2N</w:t>
      </w:r>
      <w:r>
        <w:rPr/>
        <w:t>,</w:t>
      </w:r>
      <w:r>
        <w:rPr/>
        <w:t xml:space="preserve"> diurèse</w:t>
      </w:r>
      <w:r>
        <w:rPr/>
        <w:t>,</w:t>
      </w:r>
      <w:r>
        <w:rPr/>
        <w:t xml:space="preserve"> </w:t>
      </w:r>
      <w:r>
        <w:rPr/>
        <w:t>pouls</w:t>
      </w:r>
      <w:r>
        <w:rPr/>
        <w:t>,</w:t>
      </w:r>
      <w:r>
        <w:rPr/>
        <w:t xml:space="preserve"> TA</w:t>
      </w:r>
      <w:r>
        <w:rPr/>
        <w:t xml:space="preserve"> :</w:t>
      </w:r>
    </w:p>
    <w:p>
      <w:pPr/>
      <w:r>
        <w:rPr/>
        <w:t xml:space="preserve">Repose </w:t>
      </w:r>
      <w:r>
        <w:rPr/>
        <w:t>strict</w:t>
      </w:r>
      <w:r>
        <w:rPr/>
        <w:t xml:space="preserve"> limité que </w:t>
      </w:r>
      <w:r>
        <w:rPr/>
        <w:t>possible</w:t>
      </w:r>
      <w:r>
        <w:rPr/>
        <w:t>,</w:t>
      </w:r>
    </w:p>
    <w:p>
      <w:pPr/>
      <w:r>
        <w:rPr/>
        <w:t>Régime</w:t>
      </w:r>
      <w:r>
        <w:rPr/>
        <w:t xml:space="preserve"> désodé</w:t>
      </w:r>
      <w:r>
        <w:rPr/>
        <w:t xml:space="preserve"> </w:t>
      </w:r>
      <w:r>
        <w:rPr/>
        <w:t>= é</w:t>
      </w:r>
      <w:r>
        <w:rPr/>
        <w:t>l</w:t>
      </w:r>
      <w:r>
        <w:rPr/>
        <w:t>é</w:t>
      </w:r>
      <w:r>
        <w:rPr/>
        <w:t>me</w:t>
      </w:r>
      <w:r>
        <w:rPr/>
        <w:t>nt fondam</w:t>
      </w:r>
      <w:r>
        <w:rPr/>
        <w:t>ental de la</w:t>
      </w:r>
      <w:r>
        <w:rPr/>
        <w:t xml:space="preserve"> rémi</w:t>
      </w:r>
      <w:r>
        <w:rPr/>
        <w:t>ssi</w:t>
      </w:r>
      <w:r>
        <w:rPr/>
        <w:t>on</w:t>
      </w:r>
      <w:r>
        <w:rPr/>
        <w:t xml:space="preserve"> </w:t>
      </w:r>
      <w:r>
        <w:rPr/>
        <w:t xml:space="preserve">et </w:t>
      </w:r>
      <w:r>
        <w:rPr/>
        <w:t>de la</w:t>
      </w:r>
      <w:r>
        <w:rPr/>
        <w:t xml:space="preserve"> </w:t>
      </w:r>
      <w:r>
        <w:rPr/>
        <w:t>prévention des</w:t>
      </w:r>
      <w:r>
        <w:rPr/>
        <w:t xml:space="preserve"> récidives</w:t>
      </w:r>
      <w:r>
        <w:rPr/>
        <w:t>,</w:t>
      </w:r>
    </w:p>
    <w:p>
      <w:pPr/>
      <w:r>
        <w:rPr/>
        <w:t>Traitement étiologiques</w:t>
      </w:r>
    </w:p>
    <w:p>
      <w:pPr>
        <w:pStyle w:val="Heading3"/>
      </w:pPr>
      <w:r>
        <w:rPr/>
        <w:t>Formes</w:t>
      </w:r>
      <w:r>
        <w:rPr/>
        <w:t xml:space="preserve"> gra</w:t>
      </w:r>
      <w:r>
        <w:rPr/>
        <w:t>v</w:t>
      </w:r>
      <w:r>
        <w:rPr/>
        <w:t>e d’</w:t>
      </w:r>
      <w:r>
        <w:rPr/>
        <w:t>œd</w:t>
      </w:r>
      <w:r>
        <w:rPr/>
        <w:t>ème s hémodynam</w:t>
      </w:r>
      <w:r>
        <w:rPr/>
        <w:t>ique</w:t>
      </w:r>
      <w:r>
        <w:rPr/>
        <w:t xml:space="preserve"> </w:t>
      </w:r>
    </w:p>
    <w:p>
      <w:pPr/>
      <w:r>
        <w:rPr/>
        <w:t xml:space="preserve">Milieu spécialisé en </w:t>
      </w:r>
      <w:r>
        <w:rPr/>
        <w:t>réanimation</w:t>
      </w:r>
      <w:r>
        <w:rPr/>
        <w:t xml:space="preserve"> car </w:t>
      </w:r>
      <w:r>
        <w:rPr/>
        <w:t>nécessité</w:t>
      </w:r>
      <w:r>
        <w:rPr/>
        <w:t xml:space="preserve"> intubation </w:t>
      </w:r>
      <w:r>
        <w:rPr/>
        <w:t>respirateur</w:t>
      </w:r>
      <w:r>
        <w:rPr/>
        <w:t xml:space="preserve"> </w:t>
      </w:r>
      <w:r>
        <w:rPr/>
        <w:t>artificielle</w:t>
      </w:r>
      <w:r>
        <w:rPr/>
        <w:t xml:space="preserve"> </w:t>
      </w:r>
      <w:r>
        <w:rPr/>
        <w:t>pour</w:t>
      </w:r>
      <w:r>
        <w:rPr/>
        <w:t xml:space="preserve"> </w:t>
      </w:r>
      <w:r>
        <w:rPr/>
        <w:t>oxygénothérapie</w:t>
      </w:r>
      <w:r>
        <w:rPr/>
        <w:t xml:space="preserve"> massiv</w:t>
      </w:r>
      <w:r>
        <w:rPr/>
        <w:t>e</w:t>
      </w:r>
      <w:r>
        <w:rPr/>
        <w:t xml:space="preserve"> in</w:t>
      </w:r>
      <w:r>
        <w:rPr/>
        <w:t>i</w:t>
      </w:r>
      <w:r>
        <w:rPr/>
        <w:t>tiale</w:t>
      </w:r>
    </w:p>
    <w:p>
      <w:pPr>
        <w:pStyle w:val="Heading3"/>
      </w:pPr>
      <w:r>
        <w:rPr/>
        <w:t xml:space="preserve">Œdème </w:t>
      </w:r>
      <w:r>
        <w:rPr/>
        <w:t>lésionnelle</w:t>
      </w:r>
      <w:r>
        <w:rPr/>
        <w:t xml:space="preserve"> </w:t>
      </w:r>
    </w:p>
    <w:p>
      <w:pPr/>
      <w:r>
        <w:rPr/>
        <w:t xml:space="preserve">En réanimation </w:t>
      </w:r>
    </w:p>
    <w:p>
      <w:pPr/>
      <w:r>
        <w:rPr/>
        <w:t>Sur le plan symptoma</w:t>
      </w:r>
      <w:r>
        <w:rPr/>
        <w:t>ti</w:t>
      </w:r>
      <w:r>
        <w:rPr/>
        <w:t xml:space="preserve">que : </w:t>
      </w:r>
      <w:r>
        <w:rPr/>
        <w:t>ventilation mécanique</w:t>
      </w:r>
      <w:r>
        <w:rPr/>
        <w:t xml:space="preserve"> </w:t>
      </w:r>
      <w:r>
        <w:rPr/>
        <w:t>ave</w:t>
      </w:r>
      <w:r>
        <w:rPr/>
        <w:t>c</w:t>
      </w:r>
      <w:r>
        <w:rPr/>
        <w:t xml:space="preserve"> pression télé</w:t>
      </w:r>
      <w:r>
        <w:rPr/>
        <w:t>res</w:t>
      </w:r>
      <w:r>
        <w:rPr/>
        <w:t>p</w:t>
      </w:r>
      <w:r>
        <w:rPr/>
        <w:t>i</w:t>
      </w:r>
      <w:r>
        <w:rPr/>
        <w:t>r</w:t>
      </w:r>
      <w:r>
        <w:rPr/>
        <w:t>a</w:t>
      </w:r>
      <w:r>
        <w:rPr/>
        <w:t>toi</w:t>
      </w:r>
      <w:r>
        <w:rPr/>
        <w:t>re</w:t>
      </w:r>
      <w:r>
        <w:rPr/>
        <w:t xml:space="preserve"> positive</w:t>
      </w:r>
      <w:r>
        <w:rPr/>
        <w:t>,</w:t>
      </w:r>
      <w:r>
        <w:rPr/>
        <w:t xml:space="preserve"> VNI</w:t>
      </w:r>
      <w:r>
        <w:rPr/>
        <w:t>,</w:t>
      </w:r>
      <w:r>
        <w:rPr/>
        <w:t xml:space="preserve"> </w:t>
      </w:r>
      <w:r>
        <w:rPr/>
        <w:t>traitement</w:t>
      </w:r>
      <w:r>
        <w:rPr/>
        <w:t xml:space="preserve"> </w:t>
      </w:r>
      <w:r>
        <w:rPr/>
        <w:t>inotrope</w:t>
      </w:r>
      <w:r>
        <w:rPr/>
        <w:t xml:space="preserve"> </w:t>
      </w:r>
      <w:r>
        <w:rPr/>
        <w:t xml:space="preserve">positif </w:t>
      </w:r>
      <w:r>
        <w:rPr/>
        <w:t>(</w:t>
      </w:r>
      <w:r>
        <w:rPr/>
        <w:t>domaine</w:t>
      </w:r>
      <w:r>
        <w:rPr/>
        <w:t>,</w:t>
      </w:r>
      <w:r>
        <w:rPr/>
        <w:t xml:space="preserve"> dobutamin</w:t>
      </w:r>
      <w:r>
        <w:rPr/>
        <w:t>e</w:t>
      </w:r>
      <w:r>
        <w:rPr/>
        <w:t xml:space="preserve">) </w:t>
      </w:r>
      <w:r>
        <w:rPr/>
        <w:t>habituellement</w:t>
      </w:r>
      <w:r>
        <w:rPr/>
        <w:t>,</w:t>
      </w:r>
      <w:r>
        <w:rPr/>
        <w:t xml:space="preserve"> </w:t>
      </w:r>
      <w:r>
        <w:rPr/>
        <w:t>nécessaire</w:t>
      </w:r>
      <w:r>
        <w:rPr/>
        <w:t xml:space="preserve"> </w:t>
      </w:r>
    </w:p>
    <w:p>
      <w:pPr/>
      <w:r>
        <w:rPr/>
        <w:t>Traitement étiologique</w:t>
      </w:r>
      <w:r>
        <w:rPr/>
        <w:t xml:space="preserve"> paroi </w:t>
      </w:r>
      <w:r>
        <w:rPr/>
        <w:t>possible</w:t>
      </w:r>
      <w:r>
        <w:rPr/>
        <w:t xml:space="preserve"> : ant</w:t>
      </w:r>
      <w:r>
        <w:rPr/>
        <w:t xml:space="preserve">ibiothérapie </w:t>
      </w:r>
      <w:r>
        <w:rPr/>
        <w:t>adaptée</w:t>
      </w:r>
      <w:r>
        <w:rPr/>
        <w:t>,</w:t>
      </w:r>
      <w:r>
        <w:rPr/>
        <w:t xml:space="preserve"> </w:t>
      </w:r>
      <w:r>
        <w:rPr/>
        <w:t>drainage</w:t>
      </w:r>
      <w:r>
        <w:rPr/>
        <w:t xml:space="preserve"> </w:t>
      </w:r>
      <w:r>
        <w:rPr/>
        <w:t>d’abcès</w:t>
      </w:r>
      <w:r>
        <w:rPr/>
        <w:t xml:space="preserve"> </w:t>
      </w:r>
      <w:r>
        <w:rPr/>
        <w:t>profond</w:t>
      </w:r>
      <w:r>
        <w:rPr/>
        <w:t>, contrôle</w:t>
      </w:r>
      <w:r>
        <w:rPr/>
        <w:t xml:space="preserve"> </w:t>
      </w:r>
      <w:r>
        <w:rPr/>
        <w:t>chirurgie</w:t>
      </w:r>
      <w:r>
        <w:rPr/>
        <w:t xml:space="preserve"> du </w:t>
      </w:r>
      <w:r>
        <w:rPr/>
        <w:t>péritoine</w:t>
      </w:r>
      <w:r>
        <w:rPr/>
        <w:t xml:space="preserve"> </w:t>
      </w:r>
    </w:p>
    <w:p>
      <w:pPr/>
      <w:r>
        <w:rPr/>
        <w:t>Pronostique</w:t>
      </w:r>
      <w:r>
        <w:rPr/>
        <w:t xml:space="preserve"> </w:t>
      </w:r>
      <w:r>
        <w:rPr/>
        <w:t>défavorable</w:t>
      </w:r>
      <w:r>
        <w:rPr/>
        <w:t xml:space="preserve"> dans </w:t>
      </w:r>
      <w:r>
        <w:rPr/>
        <w:t>30</w:t>
      </w:r>
      <w:r>
        <w:rPr/>
        <w:t xml:space="preserve"> </w:t>
      </w:r>
      <w:r>
        <w:rPr/>
        <w:t xml:space="preserve">- 50% des </w:t>
      </w:r>
      <w:r>
        <w:rPr/>
        <w:t>cas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