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Hypertension artérielle pulmonaire (HTAP)</w:t>
      </w:r>
    </w:p>
    <w:p>
      <w:pPr/>
      <w:r>
        <w:rPr/>
        <w:t>Dr RAVAHATRA Kiady</w:t>
      </w:r>
    </w:p>
    <w:p>
      <w:pPr>
        <w:pStyle w:val="Heading2"/>
      </w:pPr>
      <w:r>
        <w:rPr/>
        <w:t xml:space="preserve">Objectifs </w:t>
      </w:r>
    </w:p>
    <w:p>
      <w:pPr/>
      <w:r>
        <w:rPr/>
        <w:t>Définir HTAP</w:t>
      </w:r>
    </w:p>
    <w:p>
      <w:pPr/>
      <w:r>
        <w:rPr/>
        <w:t>Connaitre les physiopathologies</w:t>
      </w:r>
    </w:p>
    <w:p>
      <w:pPr/>
      <w:r>
        <w:rPr/>
        <w:t xml:space="preserve">Citer les signes </w:t>
      </w:r>
    </w:p>
    <w:p>
      <w:pPr/>
      <w:r>
        <w:rPr/>
        <w:t>Poser les diagnostics</w:t>
      </w:r>
    </w:p>
    <w:p>
      <w:pPr/>
      <w:r>
        <w:rPr/>
        <w:t>Citer les étiologies</w:t>
      </w:r>
    </w:p>
    <w:p>
      <w:pPr>
        <w:pStyle w:val="Heading2"/>
      </w:pPr>
      <w:r>
        <w:rPr/>
        <w:t>Généralité</w:t>
      </w:r>
    </w:p>
    <w:p>
      <w:pPr>
        <w:pStyle w:val="Heading3"/>
      </w:pPr>
      <w:r>
        <w:rPr/>
        <w:t>Définition</w:t>
      </w:r>
      <w:r>
        <w:rPr/>
        <w:t xml:space="preserve"> </w:t>
      </w:r>
    </w:p>
    <w:p>
      <w:pPr/>
      <w:r>
        <w:rPr/>
        <w:t xml:space="preserve">Augmentation de </w:t>
      </w:r>
      <w:r>
        <w:rPr/>
        <w:t>pression</w:t>
      </w:r>
      <w:r>
        <w:rPr/>
        <w:t xml:space="preserve"> au niveau de l’artère pulmonaire avec pression artérielle moyenne supérieure à 20 mmHg</w:t>
      </w:r>
    </w:p>
    <w:p>
      <w:pPr/>
    </w:p>
    <w:p>
      <w:pPr/>
      <w:r>
        <w:rPr/>
        <w:t xml:space="preserve">Au </w:t>
      </w:r>
      <w:r>
        <w:rPr/>
        <w:t>cathétérisme</w:t>
      </w:r>
      <w:r>
        <w:rPr/>
        <w:t xml:space="preserve"> cardiaque droit</w:t>
      </w:r>
    </w:p>
    <w:p>
      <w:pPr>
        <w:pStyle w:val="Heading3"/>
      </w:pPr>
      <w:r>
        <w:rPr/>
        <w:t>Epidémiologie et histoire naturelle</w:t>
      </w:r>
    </w:p>
    <w:p>
      <w:pPr/>
      <w:r>
        <w:rPr/>
        <w:t>HTAP primitive</w:t>
      </w:r>
    </w:p>
    <w:p>
      <w:pPr/>
      <w:r>
        <w:rPr/>
        <w:t xml:space="preserve">Prédominance </w:t>
      </w:r>
      <w:r>
        <w:rPr/>
        <w:t>féminine</w:t>
      </w:r>
      <w:r>
        <w:rPr/>
        <w:t xml:space="preserve"> sex ration ½</w:t>
      </w:r>
    </w:p>
    <w:p>
      <w:pPr/>
      <w:r>
        <w:rPr/>
        <w:t xml:space="preserve">Pic de fréquence 30 et 50 ans </w:t>
      </w:r>
    </w:p>
    <w:p>
      <w:pPr/>
      <w:r>
        <w:rPr/>
        <w:t>France : nouveau cas par an : 16 cas par 1000000 d’habitants</w:t>
      </w:r>
    </w:p>
    <w:p>
      <w:pPr/>
      <w:r>
        <w:rPr/>
        <w:t>Sans traitement</w:t>
      </w:r>
      <w:r>
        <w:rPr/>
        <w:t>,</w:t>
      </w:r>
      <w:r>
        <w:rPr/>
        <w:t xml:space="preserve"> suivie médiane 2.8 ans (HTAP idiopathique)</w:t>
      </w:r>
    </w:p>
    <w:p>
      <w:pPr/>
      <w:r>
        <w:rPr/>
        <w:t>Sous traitement</w:t>
      </w:r>
      <w:r>
        <w:rPr/>
        <w:t>,</w:t>
      </w:r>
      <w:r>
        <w:rPr/>
        <w:t xml:space="preserve"> suivie à 1 an = 83%</w:t>
      </w:r>
      <w:r>
        <w:rPr/>
        <w:t>,</w:t>
      </w:r>
      <w:r>
        <w:rPr/>
        <w:t xml:space="preserve"> à 2 ans = 67%</w:t>
      </w:r>
      <w:r>
        <w:rPr/>
        <w:t>,</w:t>
      </w:r>
      <w:r>
        <w:rPr/>
        <w:t xml:space="preserve"> à 3 ans = 58%</w:t>
      </w:r>
    </w:p>
    <w:p>
      <w:pPr>
        <w:pStyle w:val="Heading3"/>
      </w:pPr>
      <w:r>
        <w:rPr/>
        <w:t>Physiopathologie</w:t>
      </w:r>
      <w:r>
        <w:rPr/>
        <w:t xml:space="preserve"> </w:t>
      </w:r>
    </w:p>
    <w:p>
      <w:pPr/>
      <w:r>
        <w:rPr/>
        <w:t xml:space="preserve">Elévation </w:t>
      </w:r>
      <w:r>
        <w:rPr/>
        <w:t>persistante</w:t>
      </w:r>
      <w:r>
        <w:rPr/>
        <w:t xml:space="preserve"> de la pression artérielle </w:t>
      </w:r>
      <w:r>
        <w:rPr/>
        <w:t>pulmonaire</w:t>
      </w:r>
    </w:p>
    <w:p>
      <w:pPr>
        <w:pStyle w:val="Heading4"/>
      </w:pPr>
      <w:r>
        <w:rPr/>
        <w:t xml:space="preserve">Pour le </w:t>
      </w:r>
      <w:r>
        <w:rPr/>
        <w:t>groupe</w:t>
      </w:r>
      <w:r>
        <w:rPr/>
        <w:t xml:space="preserve"> I : </w:t>
      </w:r>
      <w:r>
        <w:rPr/>
        <w:t>hypertension</w:t>
      </w:r>
      <w:r>
        <w:rPr/>
        <w:t xml:space="preserve"> artérielle pulmonaire </w:t>
      </w:r>
    </w:p>
    <w:p>
      <w:pPr/>
      <w:r>
        <w:rPr/>
        <w:t>Trois éléments</w:t>
      </w:r>
    </w:p>
    <w:p>
      <w:pPr>
        <w:pStyle w:val="Heading5"/>
      </w:pPr>
      <w:r>
        <w:rPr/>
        <w:t>Vasoconstriction</w:t>
      </w:r>
    </w:p>
    <w:p>
      <w:pPr/>
      <w:r>
        <w:rPr/>
        <w:t xml:space="preserve">Anomalie endothéliale </w:t>
      </w:r>
    </w:p>
    <w:p>
      <w:pPr/>
      <w:r>
        <w:rPr/>
        <w:t>Avec libération substance vasoactive : endothéline-1</w:t>
      </w:r>
    </w:p>
    <w:p>
      <w:pPr>
        <w:pStyle w:val="Heading5"/>
      </w:pPr>
      <w:r>
        <w:rPr/>
        <w:t>Thrombose</w:t>
      </w:r>
      <w:r>
        <w:rPr/>
        <w:t xml:space="preserve"> in situ</w:t>
      </w:r>
    </w:p>
    <w:p>
      <w:pPr/>
      <w:r>
        <w:rPr/>
        <w:t>Dysfonction endothéliale</w:t>
      </w:r>
    </w:p>
    <w:p>
      <w:pPr/>
      <w:r>
        <w:rPr/>
        <w:t>Diminution du flux sanguin dan</w:t>
      </w:r>
      <w:r>
        <w:rPr/>
        <w:t>s</w:t>
      </w:r>
      <w:r>
        <w:rPr/>
        <w:t xml:space="preserve"> </w:t>
      </w:r>
      <w:r>
        <w:rPr/>
        <w:t>les artères pulmonaires</w:t>
      </w:r>
    </w:p>
    <w:p>
      <w:pPr/>
      <w:r>
        <w:rPr/>
        <w:t>Bas débit cardiaques</w:t>
      </w:r>
    </w:p>
    <w:p>
      <w:pPr/>
      <w:r>
        <w:rPr/>
        <w:t>Anomalie hémostases</w:t>
      </w:r>
    </w:p>
    <w:p>
      <w:pPr>
        <w:pStyle w:val="Heading5"/>
      </w:pPr>
      <w:r>
        <w:rPr/>
        <w:t>Remodelage</w:t>
      </w:r>
      <w:r>
        <w:rPr/>
        <w:t xml:space="preserve"> vasculaire pulmonaire</w:t>
      </w:r>
    </w:p>
    <w:p>
      <w:pPr/>
      <w:r>
        <w:rPr/>
        <w:t>Dérèglement croissance et différentiation cellulaire</w:t>
      </w:r>
      <w:r>
        <w:rPr/>
        <w:t xml:space="preserve"> :</w:t>
      </w:r>
    </w:p>
    <w:p>
      <w:pPr/>
      <w:r>
        <w:rPr/>
        <w:t xml:space="preserve">Muscle lisse </w:t>
      </w:r>
    </w:p>
    <w:p>
      <w:pPr/>
      <w:r>
        <w:rPr/>
        <w:t>Cellule endothéliale</w:t>
      </w:r>
    </w:p>
    <w:p>
      <w:pPr/>
    </w:p>
    <w:p>
      <w:pPr/>
      <w:r>
        <w:rPr/>
        <w:t>Hypertrophie média</w:t>
      </w:r>
    </w:p>
    <w:p>
      <w:pPr/>
      <w:r>
        <w:rPr/>
        <w:t>Lésions plexiformes</w:t>
      </w:r>
    </w:p>
    <w:p>
      <w:pPr/>
      <w:r>
        <w:rPr/>
        <w:t>Thrombose organisée et recanalisées</w:t>
      </w:r>
    </w:p>
    <w:p>
      <w:pPr/>
      <w:r>
        <w:rPr/>
        <w:t>Obstruction</w:t>
      </w:r>
      <w:r>
        <w:rPr/>
        <w:t xml:space="preserve"> </w:t>
      </w:r>
      <w:r>
        <w:rPr/>
        <w:t>vasculaire</w:t>
      </w:r>
      <w:r>
        <w:rPr/>
        <w:t xml:space="preserve"> entraine :</w:t>
      </w:r>
    </w:p>
    <w:p>
      <w:pPr/>
      <w:r>
        <w:rPr/>
        <w:t xml:space="preserve">Augmentation </w:t>
      </w:r>
      <w:r>
        <w:rPr/>
        <w:t>progressive</w:t>
      </w:r>
      <w:r>
        <w:rPr/>
        <w:t xml:space="preserve"> de la résistance à</w:t>
      </w:r>
      <w:r>
        <w:rPr/>
        <w:t xml:space="preserve"> </w:t>
      </w:r>
      <w:r>
        <w:rPr/>
        <w:t xml:space="preserve">l’écoulement sanguine </w:t>
      </w:r>
    </w:p>
    <w:p>
      <w:pPr/>
      <w:r>
        <w:rPr/>
        <w:t>Augmentation de post charge ventricule droit</w:t>
      </w:r>
    </w:p>
    <w:p>
      <w:pPr/>
      <w:r>
        <w:rPr/>
        <w:t>Défaillance cardiaque droite</w:t>
      </w:r>
    </w:p>
    <w:p>
      <w:pPr>
        <w:pStyle w:val="Heading4"/>
      </w:pPr>
      <w:r>
        <w:rPr/>
        <w:t xml:space="preserve">Pour le groupe II : HTAP des </w:t>
      </w:r>
      <w:r>
        <w:rPr/>
        <w:t>cardiopathies</w:t>
      </w:r>
      <w:r>
        <w:rPr/>
        <w:t xml:space="preserve"> gauche</w:t>
      </w:r>
      <w:r>
        <w:rPr/>
        <w:t>s</w:t>
      </w:r>
    </w:p>
    <w:p>
      <w:pPr/>
      <w:r>
        <w:rPr/>
        <w:t xml:space="preserve">Augmentation de la pression au niveau de la cavité gauche </w:t>
      </w:r>
    </w:p>
    <w:p>
      <w:pPr/>
      <w:r>
        <w:rPr/>
        <w:t>Retentissement</w:t>
      </w:r>
      <w:r>
        <w:rPr/>
        <w:t xml:space="preserve"> passive sur la circulation pulmonaire (réversible)</w:t>
      </w:r>
    </w:p>
    <w:p>
      <w:pPr/>
      <w:r>
        <w:rPr/>
        <w:t>Pression veineuse pulmonaire</w:t>
      </w:r>
      <w:r>
        <w:rPr/>
        <w:t>,</w:t>
      </w:r>
      <w:r>
        <w:rPr/>
        <w:t xml:space="preserve"> pression capillaire pulmonaire</w:t>
      </w:r>
      <w:r>
        <w:rPr/>
        <w:t>,</w:t>
      </w:r>
      <w:r>
        <w:rPr/>
        <w:t xml:space="preserve"> </w:t>
      </w:r>
      <w:r>
        <w:rPr/>
        <w:t>pression</w:t>
      </w:r>
      <w:r>
        <w:rPr/>
        <w:t xml:space="preserve"> artérielle pulmonaire (non réversible</w:t>
      </w:r>
      <w:r>
        <w:rPr/>
        <w:t>,</w:t>
      </w:r>
      <w:r>
        <w:rPr/>
        <w:t xml:space="preserve"> fixe)</w:t>
      </w:r>
    </w:p>
    <w:p>
      <w:pPr/>
      <w:r>
        <w:rPr/>
        <w:t xml:space="preserve">HTAP de type poste </w:t>
      </w:r>
      <w:r>
        <w:rPr/>
        <w:t>capillaire</w:t>
      </w:r>
      <w:r>
        <w:rPr/>
        <w:t>,</w:t>
      </w:r>
      <w:r>
        <w:rPr/>
        <w:t xml:space="preserve"> PAPo &gt; 15 </w:t>
      </w:r>
    </w:p>
    <w:p>
      <w:pPr>
        <w:pStyle w:val="Heading4"/>
      </w:pPr>
      <w:r>
        <w:rPr/>
        <w:t>Pour</w:t>
      </w:r>
      <w:r>
        <w:rPr/>
        <w:t xml:space="preserve"> le groupe III : HTP </w:t>
      </w:r>
      <w:r>
        <w:rPr/>
        <w:t>des maladies respiratoires</w:t>
      </w:r>
      <w:r>
        <w:rPr/>
        <w:t xml:space="preserve"> </w:t>
      </w:r>
    </w:p>
    <w:p>
      <w:pPr/>
      <w:r>
        <w:rPr/>
        <w:t xml:space="preserve">HTA liée à l’hypoxie alvéolaire </w:t>
      </w:r>
    </w:p>
    <w:p>
      <w:pPr/>
      <w:r>
        <w:rPr/>
        <w:t xml:space="preserve"> HTA de </w:t>
      </w:r>
      <w:r>
        <w:rPr/>
        <w:t>type</w:t>
      </w:r>
      <w:r>
        <w:rPr/>
        <w:t xml:space="preserve"> </w:t>
      </w:r>
      <w:r>
        <w:rPr/>
        <w:t>pré capillaire</w:t>
      </w:r>
      <w:r>
        <w:rPr/>
        <w:t xml:space="preserve"> PAPAo &lt;= 15</w:t>
      </w:r>
    </w:p>
    <w:p>
      <w:pPr>
        <w:pStyle w:val="Heading4"/>
      </w:pPr>
      <w:r>
        <w:rPr/>
        <w:t>Pour le groupe IV : HTP post embolique chronique</w:t>
      </w:r>
    </w:p>
    <w:p>
      <w:pPr/>
      <w:r>
        <w:rPr/>
        <w:t xml:space="preserve">HTP liée à une </w:t>
      </w:r>
      <w:r>
        <w:rPr/>
        <w:t>obstruction</w:t>
      </w:r>
      <w:r>
        <w:rPr/>
        <w:t xml:space="preserve"> chronique des artères pulmonaire d’origine </w:t>
      </w:r>
      <w:r>
        <w:rPr/>
        <w:t>thromboembolique</w:t>
      </w:r>
      <w:r>
        <w:rPr/>
        <w:t xml:space="preserve"> ……</w:t>
      </w:r>
    </w:p>
    <w:p>
      <w:pPr>
        <w:pStyle w:val="Heading4"/>
      </w:pPr>
      <w:r>
        <w:rPr/>
        <w:t>Pour le groupe V : HTP aut</w:t>
      </w:r>
      <w:r>
        <w:rPr/>
        <w:t>r</w:t>
      </w:r>
      <w:r>
        <w:rPr/>
        <w:t>e causes</w:t>
      </w:r>
    </w:p>
    <w:p>
      <w:pPr/>
      <w:r>
        <w:rPr/>
        <w:t xml:space="preserve">Mécanismes </w:t>
      </w:r>
      <w:r>
        <w:rPr/>
        <w:t>multifactoriels</w:t>
      </w:r>
      <w:r>
        <w:rPr/>
        <w:t xml:space="preserve"> et incertaines</w:t>
      </w:r>
    </w:p>
    <w:p>
      <w:pPr/>
      <w:r>
        <w:rPr/>
        <w:t xml:space="preserve">HTAP de type </w:t>
      </w:r>
      <w:r>
        <w:rPr/>
        <w:t>pré capillaire</w:t>
      </w:r>
      <w:r>
        <w:rPr/>
        <w:t xml:space="preserve"> PAPo &lt;= 15 </w:t>
      </w:r>
    </w:p>
    <w:p>
      <w:pPr>
        <w:pStyle w:val="Heading2"/>
      </w:pPr>
      <w:r>
        <w:rPr/>
        <w:t>Signes</w:t>
      </w:r>
      <w:r>
        <w:rPr/>
        <w:t xml:space="preserve"> </w:t>
      </w:r>
    </w:p>
    <w:p>
      <w:pPr>
        <w:pStyle w:val="Heading3"/>
      </w:pPr>
      <w:r>
        <w:rPr/>
        <w:t>Formes typiques</w:t>
      </w:r>
    </w:p>
    <w:p>
      <w:pPr>
        <w:pStyle w:val="Heading4"/>
      </w:pPr>
      <w:r>
        <w:rPr/>
        <w:t>Type de description : HTAP idiopathique</w:t>
      </w:r>
      <w:r>
        <w:rPr/>
        <w:t xml:space="preserve"> </w:t>
      </w:r>
    </w:p>
    <w:p>
      <w:pPr>
        <w:pStyle w:val="Heading5"/>
      </w:pPr>
      <w:r>
        <w:rPr/>
        <w:t>Circonstance de découverte :</w:t>
      </w:r>
    </w:p>
    <w:p>
      <w:pPr/>
      <w:r>
        <w:rPr/>
        <w:t xml:space="preserve">Suivi pathologie pulmonaire ou extra pulmonaire </w:t>
      </w:r>
    </w:p>
    <w:p>
      <w:pPr/>
      <w:r>
        <w:rPr/>
        <w:t>…….</w:t>
      </w:r>
    </w:p>
    <w:p>
      <w:pPr>
        <w:pStyle w:val="Heading5"/>
      </w:pPr>
      <w:r>
        <w:rPr/>
        <w:t>Signes cliniques</w:t>
      </w:r>
    </w:p>
    <w:p>
      <w:pPr>
        <w:pStyle w:val="Heading6"/>
      </w:pPr>
      <w:r>
        <w:rPr/>
        <w:t xml:space="preserve">Signes fonctionnels </w:t>
      </w:r>
    </w:p>
    <w:p>
      <w:pPr/>
      <w:r>
        <w:rPr/>
        <w:t>Dyspnée</w:t>
      </w:r>
      <w:r>
        <w:rPr/>
        <w:t xml:space="preserve"> d’effort</w:t>
      </w:r>
    </w:p>
    <w:p>
      <w:pPr/>
      <w:r>
        <w:rPr/>
        <w:t>Signe cardinal</w:t>
      </w:r>
    </w:p>
    <w:p>
      <w:pPr/>
      <w:r>
        <w:rPr/>
        <w:t>Les stades</w:t>
      </w:r>
      <w:r>
        <w:rPr/>
        <w:t xml:space="preserve"> HTAP</w:t>
      </w:r>
      <w:r>
        <w:rPr/>
        <w:t xml:space="preserve"> </w:t>
      </w:r>
    </w:p>
    <w:p>
      <w:pPr/>
      <w:r>
        <w:rPr/>
        <w:t>Les classes fonctionnelles de gravitée : I</w:t>
      </w:r>
      <w:r>
        <w:rPr/>
        <w:t>,</w:t>
      </w:r>
      <w:r>
        <w:rPr/>
        <w:t xml:space="preserve"> II</w:t>
      </w:r>
      <w:r>
        <w:rPr/>
        <w:t>,</w:t>
      </w:r>
      <w:r>
        <w:rPr/>
        <w:t xml:space="preserve"> III</w:t>
      </w:r>
      <w:r>
        <w:rPr/>
        <w:t>,</w:t>
      </w:r>
      <w:r>
        <w:rPr/>
        <w:t xml:space="preserve"> IV</w:t>
      </w:r>
      <w:r>
        <w:rPr/>
        <w:t>,</w:t>
      </w:r>
      <w:r>
        <w:rPr/>
        <w:t xml:space="preserve"> V</w:t>
      </w:r>
    </w:p>
    <w:p>
      <w:pPr/>
    </w:p>
    <w:p>
      <w:pPr/>
      <w:r>
        <w:rPr/>
        <w:t xml:space="preserve">Douleur thoracique </w:t>
      </w:r>
    </w:p>
    <w:p>
      <w:pPr/>
      <w:r>
        <w:rPr/>
        <w:t>Rétro sternales</w:t>
      </w:r>
      <w:r>
        <w:rPr/>
        <w:t>,</w:t>
      </w:r>
      <w:r>
        <w:rPr/>
        <w:t xml:space="preserve"> </w:t>
      </w:r>
      <w:r>
        <w:rPr/>
        <w:t>constrictives</w:t>
      </w:r>
      <w:r>
        <w:rPr/>
        <w:t>,</w:t>
      </w:r>
      <w:r>
        <w:rPr/>
        <w:t xml:space="preserve"> effort +/- au repos</w:t>
      </w:r>
    </w:p>
    <w:p>
      <w:pPr/>
      <w:r>
        <w:rPr/>
      </w:r>
      <w:r>
        <w:rPr/>
        <w:t xml:space="preserve"> </w:t>
      </w:r>
      <w:r>
        <w:rPr/>
        <w:t>ischémie</w:t>
      </w:r>
      <w:r>
        <w:rPr/>
        <w:t xml:space="preserve"> sous en</w:t>
      </w:r>
      <w:r>
        <w:rPr/>
        <w:t>do</w:t>
      </w:r>
      <w:r>
        <w:rPr/>
        <w:t xml:space="preserve">cardique du ventricule </w:t>
      </w:r>
      <w:r>
        <w:rPr/>
        <w:t>droit</w:t>
      </w:r>
    </w:p>
    <w:p>
      <w:pPr/>
    </w:p>
    <w:p>
      <w:pPr/>
      <w:r>
        <w:rPr/>
        <w:t>Lipothymie</w:t>
      </w:r>
      <w:r>
        <w:rPr/>
        <w:t>,</w:t>
      </w:r>
      <w:r>
        <w:rPr/>
        <w:t xml:space="preserve"> syncope d’effort</w:t>
      </w:r>
      <w:r>
        <w:rPr/>
        <w:t>,</w:t>
      </w:r>
      <w:r>
        <w:rPr/>
        <w:t xml:space="preserve"> bas débit cérébral</w:t>
      </w:r>
    </w:p>
    <w:p>
      <w:pPr/>
      <w:r>
        <w:rPr/>
        <w:t>Asthénie</w:t>
      </w:r>
    </w:p>
    <w:p>
      <w:pPr/>
      <w:r>
        <w:rPr/>
        <w:t>Palpitations</w:t>
      </w:r>
    </w:p>
    <w:p>
      <w:pPr/>
      <w:r>
        <w:rPr/>
        <w:t>Trouble de rythme supra-ventriculaire</w:t>
      </w:r>
    </w:p>
    <w:p>
      <w:pPr/>
    </w:p>
    <w:p>
      <w:pPr/>
      <w:r>
        <w:rPr/>
        <w:t>Hémoptysie</w:t>
      </w:r>
    </w:p>
    <w:p>
      <w:pPr/>
      <w:r>
        <w:rPr/>
        <w:t>Dysphonie : compression nerf récurrent gauche par artère pulmonaire dilatée</w:t>
      </w:r>
      <w:r>
        <w:rPr/>
      </w:r>
      <w:r>
        <w:rPr/>
        <w:t xml:space="preserve"> sd d’Ortner</w:t>
      </w:r>
    </w:p>
    <w:p>
      <w:pPr>
        <w:pStyle w:val="Heading6"/>
      </w:pPr>
      <w:r>
        <w:rPr/>
        <w:t>Signes physiques</w:t>
      </w:r>
    </w:p>
    <w:p>
      <w:pPr>
        <w:pStyle w:val="Heading7"/>
      </w:pPr>
      <w:r>
        <w:rPr/>
        <w:t>Auscultation</w:t>
      </w:r>
      <w:r>
        <w:rPr/>
        <w:t xml:space="preserve"> cardiaque</w:t>
      </w:r>
    </w:p>
    <w:p>
      <w:pPr/>
      <w:r>
        <w:rPr/>
        <w:t>Eclat de B2 foyer pulmonaire +++</w:t>
      </w:r>
    </w:p>
    <w:p>
      <w:pPr/>
      <w:r>
        <w:rPr/>
        <w:t xml:space="preserve">Souffles systolique insuffisance tricuspide fonctionnelle </w:t>
      </w:r>
    </w:p>
    <w:p>
      <w:pPr/>
      <w:r>
        <w:rPr/>
        <w:t>Souffle diastolique insuffisance pulmonaire (15%=)</w:t>
      </w:r>
    </w:p>
    <w:p>
      <w:pPr/>
      <w:r>
        <w:rPr/>
        <w:t xml:space="preserve">Arythmie </w:t>
      </w:r>
    </w:p>
    <w:p>
      <w:pPr/>
      <w:r>
        <w:rPr/>
        <w:t>Tachycardie</w:t>
      </w:r>
    </w:p>
    <w:p>
      <w:pPr>
        <w:pStyle w:val="Heading7"/>
      </w:pPr>
      <w:r>
        <w:rPr/>
        <w:t>Auscultation pulmonaire</w:t>
      </w:r>
    </w:p>
    <w:p>
      <w:pPr/>
      <w:r>
        <w:rPr/>
        <w:t>En générale normal</w:t>
      </w:r>
    </w:p>
    <w:p>
      <w:pPr>
        <w:pStyle w:val="Heading7"/>
      </w:pPr>
      <w:r>
        <w:rPr/>
        <w:t>Autre singe</w:t>
      </w:r>
      <w:r>
        <w:rPr/>
        <w:t xml:space="preserve"> </w:t>
      </w:r>
    </w:p>
    <w:p>
      <w:pPr/>
      <w:r>
        <w:rPr/>
        <w:t xml:space="preserve">Signes insuffisances ventriculaire droits </w:t>
      </w:r>
    </w:p>
    <w:p>
      <w:pPr>
        <w:pStyle w:val="Heading5"/>
      </w:pPr>
      <w:r>
        <w:rPr/>
        <w:t>Signes paracliniques</w:t>
      </w:r>
    </w:p>
    <w:p>
      <w:pPr>
        <w:pStyle w:val="Heading6"/>
      </w:pPr>
      <w:r>
        <w:rPr/>
        <w:t xml:space="preserve">ECG </w:t>
      </w:r>
    </w:p>
    <w:p>
      <w:pPr/>
      <w:r>
        <w:rPr/>
        <w:t>Déviation axiale droit (</w:t>
      </w:r>
      <w:r>
        <w:rPr/>
        <w:t>aspect</w:t>
      </w:r>
      <w:r>
        <w:rPr/>
        <w:t xml:space="preserve"> S1Q3)</w:t>
      </w:r>
    </w:p>
    <w:p>
      <w:pPr/>
      <w:r>
        <w:rPr/>
        <w:t>HAD : onde P ample sur</w:t>
      </w:r>
      <w:r>
        <w:rPr/>
        <w:t xml:space="preserve"> DI – DIII</w:t>
      </w:r>
      <w:r>
        <w:rPr/>
        <w:t>,</w:t>
      </w:r>
      <w:r>
        <w:rPr/>
        <w:t xml:space="preserve"> bifide en V1</w:t>
      </w:r>
    </w:p>
    <w:p>
      <w:pPr/>
      <w:r>
        <w:rPr/>
        <w:t>HVD : grande onde R en V1</w:t>
      </w:r>
      <w:r>
        <w:rPr/>
        <w:t>,</w:t>
      </w:r>
      <w:r>
        <w:rPr/>
        <w:t xml:space="preserve"> </w:t>
      </w:r>
      <w:r>
        <w:rPr/>
        <w:t>persistance</w:t>
      </w:r>
      <w:r>
        <w:rPr/>
        <w:t xml:space="preserve"> onde S en V6</w:t>
      </w:r>
    </w:p>
    <w:p>
      <w:pPr/>
      <w:r>
        <w:rPr/>
        <w:t xml:space="preserve">Bloc de branche droit </w:t>
      </w:r>
    </w:p>
    <w:p>
      <w:pPr/>
      <w:r>
        <w:rPr/>
        <w:t xml:space="preserve">Troubles de </w:t>
      </w:r>
      <w:r>
        <w:rPr/>
        <w:t>repolarisation</w:t>
      </w:r>
      <w:r>
        <w:rPr/>
        <w:t xml:space="preserve"> dans déviations droites </w:t>
      </w:r>
    </w:p>
    <w:p>
      <w:pPr>
        <w:pStyle w:val="Heading6"/>
      </w:pPr>
      <w:r>
        <w:rPr/>
        <w:t>Radiographies du thorax</w:t>
      </w:r>
    </w:p>
    <w:p>
      <w:pPr/>
      <w:r>
        <w:rPr/>
        <w:t>Cardiomégalie</w:t>
      </w:r>
      <w:r>
        <w:rPr/>
        <w:t>,</w:t>
      </w:r>
      <w:r>
        <w:rPr/>
        <w:t xml:space="preserve"> ICT &gt; 0.5</w:t>
      </w:r>
    </w:p>
    <w:p>
      <w:pPr/>
      <w:r>
        <w:rPr/>
        <w:t xml:space="preserve">Dilation artère </w:t>
      </w:r>
      <w:r>
        <w:rPr/>
        <w:t>pulmonaires</w:t>
      </w:r>
      <w:r>
        <w:rPr/>
        <w:t xml:space="preserve"> </w:t>
      </w:r>
    </w:p>
    <w:p>
      <w:pPr/>
      <w:r>
        <w:rPr/>
        <w:t>Diamètre &gt; 17 mm</w:t>
      </w:r>
    </w:p>
    <w:p>
      <w:pPr/>
      <w:r>
        <w:rPr/>
        <w:t>Bombement arc moyen</w:t>
      </w:r>
    </w:p>
    <w:p>
      <w:pPr>
        <w:pStyle w:val="Heading6"/>
      </w:pPr>
      <w:r>
        <w:rPr/>
        <w:t>Echocardiographie</w:t>
      </w:r>
    </w:p>
    <w:p>
      <w:pPr>
        <w:pStyle w:val="Heading7"/>
      </w:pPr>
      <w:r>
        <w:rPr/>
        <w:t>Echocardiographie transthoracique ou ETT</w:t>
      </w:r>
    </w:p>
    <w:p>
      <w:pPr/>
      <w:r>
        <w:rPr/>
        <w:t xml:space="preserve">Examen de dépistages </w:t>
      </w:r>
    </w:p>
    <w:p>
      <w:pPr>
        <w:pStyle w:val="Heading8"/>
      </w:pPr>
      <w:r>
        <w:rPr/>
        <w:t>Signe typique</w:t>
      </w:r>
    </w:p>
    <w:p>
      <w:pPr/>
      <w:r>
        <w:rPr/>
        <w:t>Dilatation des cavités droites</w:t>
      </w:r>
    </w:p>
    <w:p>
      <w:pPr/>
      <w:r>
        <w:rPr/>
        <w:t>Elargissement oreillette droite (élévation de la pression de l’oreillette droite)</w:t>
      </w:r>
    </w:p>
    <w:p>
      <w:pPr/>
      <w:r>
        <w:rPr/>
        <w:t>Hypertrophie du ventricule droit</w:t>
      </w:r>
    </w:p>
    <w:p>
      <w:pPr/>
      <w:r>
        <w:rPr/>
        <w:t xml:space="preserve">Septum </w:t>
      </w:r>
      <w:r>
        <w:rPr/>
        <w:t>paradoxale</w:t>
      </w:r>
      <w:r>
        <w:rPr/>
        <w:t xml:space="preserve"> (</w:t>
      </w:r>
      <w:r>
        <w:rPr/>
      </w:r>
      <w:r>
        <w:rPr/>
        <w:t xml:space="preserve"> diminution de la cavité cardiaque gauche</w:t>
      </w:r>
    </w:p>
    <w:p>
      <w:pPr>
        <w:pStyle w:val="Heading8"/>
      </w:pPr>
      <w:r>
        <w:rPr/>
        <w:t xml:space="preserve">Etude doppler </w:t>
      </w:r>
    </w:p>
    <w:p>
      <w:pPr/>
      <w:r>
        <w:rPr/>
        <w:t xml:space="preserve">Flux de </w:t>
      </w:r>
      <w:r>
        <w:rPr/>
        <w:t>régurgitation</w:t>
      </w:r>
      <w:r>
        <w:rPr/>
        <w:t xml:space="preserve"> tricuspide </w:t>
      </w:r>
      <w:r>
        <w:rPr/>
      </w:r>
      <w:r>
        <w:rPr/>
        <w:t xml:space="preserve"> PAP</w:t>
      </w:r>
    </w:p>
    <w:p>
      <w:pPr/>
      <w:r>
        <w:rPr/>
        <w:t xml:space="preserve">Flux d’insuffisance pulmonaire systolique </w:t>
      </w:r>
      <w:r>
        <w:rPr/>
      </w:r>
      <w:r>
        <w:rPr/>
        <w:t xml:space="preserve"> PAP diastolique</w:t>
      </w:r>
    </w:p>
    <w:p>
      <w:pPr/>
      <w:r>
        <w:rPr/>
        <w:t>Participe au bilan étiologique et moyen diagnostic (cardiopathie gauche)</w:t>
      </w:r>
    </w:p>
    <w:p>
      <w:pPr>
        <w:pStyle w:val="Heading7"/>
      </w:pPr>
      <w:r>
        <w:rPr/>
        <w:t>Echocardiographie transœsophaigienne ou ETO</w:t>
      </w:r>
    </w:p>
    <w:p>
      <w:pPr/>
      <w:r>
        <w:rPr/>
        <w:t>Etude cardiopathies congénitales</w:t>
      </w:r>
    </w:p>
    <w:p>
      <w:pPr>
        <w:pStyle w:val="Heading6"/>
      </w:pPr>
      <w:r>
        <w:rPr/>
        <w:t>Angioscanner thoracique</w:t>
      </w:r>
    </w:p>
    <w:p>
      <w:pPr/>
      <w:r>
        <w:rPr/>
        <w:t xml:space="preserve">Dilations </w:t>
      </w:r>
      <w:r>
        <w:rPr/>
        <w:t>des artères pulmonaires proximales</w:t>
      </w:r>
    </w:p>
    <w:p>
      <w:pPr/>
      <w:r>
        <w:rPr/>
        <w:t xml:space="preserve">Rapport diamètre artère pulmonaire / diamètre aorte thoracique est supérieur à 1 </w:t>
      </w:r>
    </w:p>
    <w:p>
      <w:pPr/>
      <w:r>
        <w:rPr/>
        <w:t>Cardiopathie à prédominance droite</w:t>
      </w:r>
    </w:p>
    <w:p>
      <w:pPr/>
      <w:r>
        <w:rPr/>
        <w:t>Septum paradoxal</w:t>
      </w:r>
    </w:p>
    <w:p>
      <w:pPr/>
      <w:r>
        <w:rPr/>
        <w:t xml:space="preserve">Dilatation sinus coronaire et veine cave inférieure </w:t>
      </w:r>
    </w:p>
    <w:p>
      <w:pPr/>
      <w:r>
        <w:rPr/>
        <w:t>Reflux produite de contraste dans veine cave inférieur</w:t>
      </w:r>
    </w:p>
    <w:p>
      <w:pPr>
        <w:pStyle w:val="Heading6"/>
      </w:pPr>
      <w:r>
        <w:rPr/>
        <w:t>Cathétérisme cardiaque droit</w:t>
      </w:r>
    </w:p>
    <w:p>
      <w:pPr/>
      <w:r>
        <w:rPr/>
        <w:t>Seul examen de confirmation</w:t>
      </w:r>
    </w:p>
    <w:p>
      <w:pPr/>
      <w:r>
        <w:rPr/>
        <w:t xml:space="preserve">Elévation pressions artérielle pulmonaire </w:t>
      </w:r>
    </w:p>
    <w:p>
      <w:pPr/>
      <w:r>
        <w:rPr/>
        <w:t xml:space="preserve">Test de </w:t>
      </w:r>
      <w:r>
        <w:rPr/>
        <w:t>vasodilatation</w:t>
      </w:r>
      <w:r>
        <w:rPr/>
        <w:t xml:space="preserve"> par monoxyde d’azote inhalée</w:t>
      </w:r>
    </w:p>
    <w:p>
      <w:pPr/>
      <w:r>
        <w:rPr/>
        <w:t>Test positif si :</w:t>
      </w:r>
    </w:p>
    <w:p>
      <w:pPr/>
      <w:r>
        <w:rPr/>
        <w:t xml:space="preserve">Diminution de PAPm de plus de 10 mmHg </w:t>
      </w:r>
    </w:p>
    <w:p>
      <w:pPr/>
      <w:r>
        <w:rPr/>
        <w:t>Pour parvenir à une valeur &lt; 40 mmHg</w:t>
      </w:r>
    </w:p>
    <w:p>
      <w:pPr/>
      <w:r>
        <w:rPr/>
        <w:t>Avec débit cardiaque normal ou augmenté</w:t>
      </w:r>
    </w:p>
    <w:p>
      <w:pPr/>
      <w:r>
        <w:rPr/>
      </w:r>
      <w:r>
        <w:rPr/>
        <w:t xml:space="preserve"> traitement inhibiteur calcique</w:t>
      </w:r>
    </w:p>
    <w:p>
      <w:pPr>
        <w:pStyle w:val="Heading6"/>
      </w:pPr>
      <w:r>
        <w:rPr/>
        <w:t xml:space="preserve">Autres examens </w:t>
      </w:r>
    </w:p>
    <w:p>
      <w:pPr/>
      <w:r>
        <w:rPr/>
        <w:t>Echographie abdominale : hypertension porto-pulmonaire</w:t>
      </w:r>
    </w:p>
    <w:p>
      <w:pPr/>
      <w:r>
        <w:rPr/>
        <w:t xml:space="preserve">EFR : </w:t>
      </w:r>
      <w:r>
        <w:rPr/>
        <w:t>sd restrictif</w:t>
      </w:r>
      <w:r>
        <w:rPr/>
        <w:t>,</w:t>
      </w:r>
      <w:r>
        <w:rPr/>
        <w:t xml:space="preserve"> diminution TLCO</w:t>
      </w:r>
      <w:r>
        <w:rPr/>
        <w:t>,</w:t>
      </w:r>
      <w:r>
        <w:rPr/>
        <w:t xml:space="preserve"> hypoxémie</w:t>
      </w:r>
    </w:p>
    <w:p>
      <w:pPr/>
      <w:r>
        <w:rPr/>
        <w:t>Test de marche de 6 min</w:t>
      </w:r>
    </w:p>
    <w:p>
      <w:pPr/>
      <w:r>
        <w:rPr/>
        <w:t xml:space="preserve">Scintigraphie pulmonaire de ventilation / perfusion </w:t>
      </w:r>
    </w:p>
    <w:p>
      <w:pPr/>
      <w:r>
        <w:rPr/>
        <w:t>Bilan biologique : recherche étiologiques</w:t>
      </w:r>
    </w:p>
    <w:p>
      <w:pPr/>
      <w:r>
        <w:rPr/>
        <w:t>Génétique : mutation gène BMPR2 (HTAP familiale)</w:t>
      </w:r>
    </w:p>
    <w:p>
      <w:pPr>
        <w:pStyle w:val="Heading2"/>
      </w:pPr>
      <w:r>
        <w:rPr/>
        <w:t>Diagnostics</w:t>
      </w:r>
    </w:p>
    <w:p>
      <w:pPr>
        <w:pStyle w:val="Heading3"/>
      </w:pPr>
      <w:r>
        <w:rPr/>
        <w:t>Diagnostics positifs</w:t>
      </w:r>
    </w:p>
    <w:p>
      <w:pPr/>
      <w:r>
        <w:rPr/>
        <w:t xml:space="preserve">Argument anamnestique </w:t>
      </w:r>
    </w:p>
    <w:p>
      <w:pPr/>
      <w:r>
        <w:rPr/>
        <w:t xml:space="preserve">Pathologies susceptible d’entraîner une HTAP </w:t>
      </w:r>
    </w:p>
    <w:p>
      <w:pPr/>
      <w:r>
        <w:rPr/>
        <w:t>Arguments cliniques</w:t>
      </w:r>
    </w:p>
    <w:p>
      <w:pPr/>
      <w:r>
        <w:rPr/>
        <w:t>Orientation</w:t>
      </w:r>
      <w:r>
        <w:rPr/>
        <w:t xml:space="preserve"> :</w:t>
      </w:r>
    </w:p>
    <w:p>
      <w:pPr/>
      <w:r>
        <w:rPr/>
        <w:t>Echographie cardiaque</w:t>
      </w:r>
      <w:r>
        <w:rPr/>
        <w:t>,</w:t>
      </w:r>
      <w:r>
        <w:rPr/>
        <w:t xml:space="preserve"> ECG</w:t>
      </w:r>
      <w:r>
        <w:rPr/>
        <w:t xml:space="preserve"> ;</w:t>
      </w:r>
    </w:p>
    <w:p>
      <w:pPr/>
      <w:r>
        <w:rPr/>
        <w:t>Radiographie du thorax</w:t>
      </w:r>
      <w:r>
        <w:rPr/>
        <w:t xml:space="preserve"> ;</w:t>
      </w:r>
    </w:p>
    <w:p>
      <w:pPr/>
      <w:r>
        <w:rPr/>
        <w:t>Angioscanner thoracique</w:t>
      </w:r>
    </w:p>
    <w:p>
      <w:pPr/>
    </w:p>
    <w:p>
      <w:pPr/>
      <w:r>
        <w:rPr/>
        <w:t xml:space="preserve">Confirmation = </w:t>
      </w:r>
      <w:r>
        <w:rPr/>
        <w:t>cathétérisme</w:t>
      </w:r>
      <w:r>
        <w:rPr/>
        <w:t xml:space="preserve"> cardiaque droit</w:t>
      </w:r>
    </w:p>
    <w:p>
      <w:pPr>
        <w:pStyle w:val="Heading3"/>
      </w:pPr>
      <w:r>
        <w:rPr/>
        <w:t>Diagnostics étiologiques</w:t>
      </w:r>
    </w:p>
    <w:p>
      <w:pPr>
        <w:pStyle w:val="Heading4"/>
      </w:pPr>
      <w:r>
        <w:rPr/>
        <w:t>Groupe I : hypertension artérielle pulmonaire</w:t>
      </w:r>
      <w:r>
        <w:rPr/>
        <w:t xml:space="preserve"> </w:t>
      </w:r>
    </w:p>
    <w:p>
      <w:pPr/>
      <w:r>
        <w:rPr/>
        <w:t xml:space="preserve">Idiopathique </w:t>
      </w:r>
    </w:p>
    <w:p>
      <w:pPr/>
      <w:r>
        <w:rPr/>
        <w:t>Familiale</w:t>
      </w:r>
      <w:r>
        <w:rPr/>
        <w:t xml:space="preserve"> </w:t>
      </w:r>
    </w:p>
    <w:p>
      <w:pPr/>
      <w:r>
        <w:rPr/>
        <w:t>Anorexigènes</w:t>
      </w:r>
      <w:r>
        <w:rPr/>
        <w:t xml:space="preserve"> et </w:t>
      </w:r>
      <w:r>
        <w:rPr/>
        <w:t>drogue</w:t>
      </w:r>
    </w:p>
    <w:p>
      <w:pPr>
        <w:pStyle w:val="Heading5"/>
      </w:pPr>
      <w:r>
        <w:rPr/>
        <w:t xml:space="preserve">Associée à une condition sous -jacente </w:t>
      </w:r>
    </w:p>
    <w:p>
      <w:pPr/>
      <w:r>
        <w:rPr/>
        <w:t>Connectivité</w:t>
      </w:r>
    </w:p>
    <w:p>
      <w:pPr/>
      <w:r>
        <w:rPr/>
        <w:t>Cardiopathie congénitales avec shunt</w:t>
      </w:r>
    </w:p>
    <w:p>
      <w:pPr/>
      <w:r>
        <w:rPr/>
        <w:t>Hypertension portale</w:t>
      </w:r>
    </w:p>
    <w:p>
      <w:pPr/>
      <w:r>
        <w:rPr/>
        <w:t xml:space="preserve"> VIH</w:t>
      </w:r>
      <w:r>
        <w:rPr/>
        <w:t>,</w:t>
      </w:r>
      <w:r>
        <w:rPr/>
        <w:t xml:space="preserve"> dilatation sinus coronaire</w:t>
      </w:r>
      <w:r>
        <w:rPr/>
        <w:t>,</w:t>
      </w:r>
      <w:r>
        <w:rPr/>
        <w:t xml:space="preserve"> bilharziose</w:t>
      </w:r>
    </w:p>
    <w:p>
      <w:pPr/>
      <w:r>
        <w:rPr/>
        <w:t>Schistosomiase</w:t>
      </w:r>
    </w:p>
    <w:p>
      <w:pPr>
        <w:pStyle w:val="Heading5"/>
      </w:pPr>
      <w:r>
        <w:rPr/>
        <w:t xml:space="preserve">Associée à une atteinte veineuse/capillaire </w:t>
      </w:r>
    </w:p>
    <w:p>
      <w:pPr/>
      <w:r>
        <w:rPr/>
        <w:t>Maladie veino-occlusive</w:t>
      </w:r>
    </w:p>
    <w:p>
      <w:pPr/>
      <w:r>
        <w:rPr/>
        <w:t>Hémogiomatose capillaire</w:t>
      </w:r>
    </w:p>
    <w:p>
      <w:pPr/>
    </w:p>
    <w:p>
      <w:pPr/>
      <w:r>
        <w:rPr/>
        <w:t>Hypertension</w:t>
      </w:r>
      <w:r>
        <w:rPr/>
        <w:t xml:space="preserve"> pulmonaire persistante du nouveau-né </w:t>
      </w:r>
    </w:p>
    <w:p>
      <w:pPr>
        <w:pStyle w:val="Heading4"/>
      </w:pPr>
      <w:r>
        <w:rPr/>
        <w:t xml:space="preserve">Groupe II : hypertension pulmonaire associée à une </w:t>
      </w:r>
      <w:r>
        <w:rPr/>
        <w:t>cardiopathie</w:t>
      </w:r>
      <w:r>
        <w:rPr/>
        <w:t xml:space="preserve"> gauche</w:t>
      </w:r>
    </w:p>
    <w:p>
      <w:pPr/>
      <w:r>
        <w:rPr/>
        <w:t>Insuffisance cardiaque</w:t>
      </w:r>
      <w:r>
        <w:rPr/>
        <w:t xml:space="preserve"> :</w:t>
      </w:r>
    </w:p>
    <w:p>
      <w:pPr/>
      <w:r>
        <w:rPr/>
        <w:t>Avec fraction d’éjection conservée</w:t>
      </w:r>
      <w:r>
        <w:rPr/>
        <w:t xml:space="preserve"> ;</w:t>
      </w:r>
    </w:p>
    <w:p>
      <w:pPr/>
      <w:r>
        <w:rPr/>
        <w:t xml:space="preserve">Avec fraction d’éjection </w:t>
      </w:r>
      <w:r>
        <w:rPr/>
        <w:t>altéré</w:t>
      </w:r>
      <w:r>
        <w:rPr/>
        <w:t xml:space="preserve"> ou </w:t>
      </w:r>
      <w:r>
        <w:rPr/>
        <w:t>modérément</w:t>
      </w:r>
      <w:r>
        <w:rPr/>
        <w:t xml:space="preserve"> altéré </w:t>
      </w:r>
    </w:p>
    <w:p>
      <w:pPr/>
    </w:p>
    <w:p>
      <w:pPr/>
      <w:r>
        <w:rPr/>
        <w:t>Valvulopathie gauche</w:t>
      </w:r>
    </w:p>
    <w:p>
      <w:pPr/>
      <w:r>
        <w:rPr/>
        <w:t>Condition cardiovasculaire congénital / acquise conduisant à une HTAP post-capillaire</w:t>
      </w:r>
    </w:p>
    <w:p>
      <w:pPr>
        <w:pStyle w:val="Heading4"/>
      </w:pPr>
      <w:r>
        <w:rPr/>
        <w:t xml:space="preserve">Groupe III : hypertension pulmonaire associée </w:t>
      </w:r>
      <w:r>
        <w:rPr/>
        <w:t>aux maladies</w:t>
      </w:r>
      <w:r>
        <w:rPr/>
        <w:t xml:space="preserve"> respiratoire +/- à hypoxémie</w:t>
      </w:r>
    </w:p>
    <w:p>
      <w:pPr/>
      <w:r>
        <w:rPr/>
        <w:t>BPCO</w:t>
      </w:r>
    </w:p>
    <w:p>
      <w:pPr/>
      <w:r>
        <w:rPr/>
        <w:t>Pathologie pulmonaire restrictive</w:t>
      </w:r>
    </w:p>
    <w:p>
      <w:pPr/>
      <w:r>
        <w:rPr/>
        <w:t>Pathologie pulmonaire mixte restrictive/obstructive</w:t>
      </w:r>
    </w:p>
    <w:p>
      <w:pPr/>
      <w:r>
        <w:rPr/>
        <w:t>Hypoxie sans pathologie pulmonaire (altitude)</w:t>
      </w:r>
    </w:p>
    <w:p>
      <w:pPr/>
      <w:r>
        <w:rPr/>
        <w:t>Hypoventilation alvéolaire</w:t>
      </w:r>
    </w:p>
    <w:p>
      <w:pPr/>
      <w:r>
        <w:rPr/>
        <w:t xml:space="preserve">Anomalie de développement </w:t>
      </w:r>
    </w:p>
    <w:p>
      <w:pPr>
        <w:pStyle w:val="Heading4"/>
      </w:pPr>
      <w:r>
        <w:rPr/>
        <w:t xml:space="preserve">Groupe IV : </w:t>
      </w:r>
      <w:r>
        <w:rPr/>
        <w:t>hypertension</w:t>
      </w:r>
      <w:r>
        <w:rPr/>
        <w:t xml:space="preserve"> pulmonaire associée à une obstruction de l’artère pulmonaire</w:t>
      </w:r>
    </w:p>
    <w:p>
      <w:pPr/>
      <w:r>
        <w:rPr/>
        <w:t xml:space="preserve">HTAP post-embolique chronique </w:t>
      </w:r>
    </w:p>
    <w:p>
      <w:pPr/>
      <w:r>
        <w:rPr/>
        <w:t xml:space="preserve">Autres </w:t>
      </w:r>
      <w:r>
        <w:rPr/>
        <w:t>obstruction</w:t>
      </w:r>
      <w:r>
        <w:rPr/>
        <w:t xml:space="preserve"> </w:t>
      </w:r>
      <w:r>
        <w:rPr/>
        <w:t xml:space="preserve">de </w:t>
      </w:r>
      <w:r>
        <w:rPr/>
        <w:t>l’artère pulmonaire</w:t>
      </w:r>
      <w:r>
        <w:rPr/>
        <w:t xml:space="preserve"> :</w:t>
      </w:r>
    </w:p>
    <w:p>
      <w:pPr/>
      <w:r>
        <w:rPr/>
        <w:t>Emboles métastatiques</w:t>
      </w:r>
    </w:p>
    <w:p>
      <w:pPr/>
      <w:r>
        <w:rPr/>
        <w:t>Parasites</w:t>
      </w:r>
    </w:p>
    <w:p>
      <w:pPr/>
      <w:r>
        <w:rPr/>
        <w:t>Matériel étrangers</w:t>
      </w:r>
    </w:p>
    <w:p>
      <w:pPr>
        <w:pStyle w:val="Heading4"/>
      </w:pPr>
      <w:r>
        <w:rPr/>
        <w:t>Groupe V : autres</w:t>
      </w:r>
    </w:p>
    <w:p>
      <w:pPr/>
      <w:r>
        <w:rPr/>
        <w:t>Désordres systémiques (sarcoïdose</w:t>
      </w:r>
      <w:r>
        <w:rPr/>
        <w:t>,</w:t>
      </w:r>
      <w:r>
        <w:rPr/>
        <w:t xml:space="preserve"> histiocytose</w:t>
      </w:r>
      <w:r>
        <w:rPr/>
        <w:t>,</w:t>
      </w:r>
      <w:r>
        <w:rPr/>
        <w:t xml:space="preserve"> lymphangioléiomyomatose)</w:t>
      </w:r>
    </w:p>
    <w:p>
      <w:pPr/>
      <w:r>
        <w:rPr/>
        <w:t>Désordre hématologique</w:t>
      </w:r>
    </w:p>
    <w:p>
      <w:pPr/>
      <w:r>
        <w:rPr/>
        <w:t>Désordre métabolique</w:t>
      </w:r>
    </w:p>
    <w:p>
      <w:pPr/>
      <w:r>
        <w:rPr/>
        <w:t>Autres</w:t>
      </w:r>
      <w:r>
        <w:rPr/>
        <w:t xml:space="preserve"> :</w:t>
      </w:r>
    </w:p>
    <w:p>
      <w:pPr/>
      <w:r>
        <w:rPr/>
        <w:t>Microangiopathies thromboembolique pulmonaire tumorale</w:t>
      </w:r>
    </w:p>
    <w:p>
      <w:pPr/>
      <w:r>
        <w:rPr/>
        <w:t xml:space="preserve">Fibrose médiastinales 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