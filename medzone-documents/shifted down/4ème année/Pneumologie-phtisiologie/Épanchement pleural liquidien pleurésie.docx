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Épanchement</w:t>
      </w:r>
      <w:r>
        <w:rPr/>
        <w:t xml:space="preserve"> pleural liquidien </w:t>
      </w:r>
      <w:r>
        <w:rPr/>
        <w:t>(pleurésie)</w:t>
      </w:r>
    </w:p>
    <w:p>
      <w:pPr/>
      <w:r>
        <w:rPr/>
        <w:t>Dr RAVAHATREA Kiady</w:t>
      </w:r>
    </w:p>
    <w:p>
      <w:pPr>
        <w:pStyle w:val="Subtitle"/>
      </w:pPr>
      <w:r>
        <w:rPr/>
        <w:t xml:space="preserve">Objectifs </w:t>
      </w:r>
    </w:p>
    <w:p>
      <w:pPr/>
      <w:r>
        <w:rPr/>
        <w:t>Pose</w:t>
      </w:r>
      <w:r>
        <w:rPr/>
        <w:t>r</w:t>
      </w:r>
      <w:r>
        <w:rPr/>
        <w:t xml:space="preserve"> le diagnos</w:t>
      </w:r>
      <w:r>
        <w:rPr/>
        <w:t>tic</w:t>
      </w:r>
      <w:r>
        <w:rPr/>
        <w:t xml:space="preserve"> d’un épan</w:t>
      </w:r>
      <w:r>
        <w:rPr/>
        <w:t>ch</w:t>
      </w:r>
      <w:r>
        <w:rPr/>
        <w:t xml:space="preserve">ement </w:t>
      </w:r>
      <w:r>
        <w:rPr/>
        <w:t>p</w:t>
      </w:r>
      <w:r>
        <w:rPr/>
        <w:t>leural</w:t>
      </w:r>
      <w:r>
        <w:rPr/>
        <w:t xml:space="preserve"> l</w:t>
      </w:r>
      <w:r>
        <w:rPr/>
        <w:t>iquidie</w:t>
      </w:r>
      <w:r>
        <w:rPr/>
        <w:t>n</w:t>
      </w:r>
    </w:p>
    <w:p>
      <w:pPr/>
      <w:r>
        <w:rPr/>
        <w:t xml:space="preserve">Citer </w:t>
      </w:r>
      <w:r>
        <w:rPr/>
        <w:t>les principes</w:t>
      </w:r>
      <w:r>
        <w:rPr/>
        <w:t xml:space="preserve"> hypothèse</w:t>
      </w:r>
      <w:r>
        <w:rPr/>
        <w:t>s</w:t>
      </w:r>
      <w:r>
        <w:rPr/>
        <w:t xml:space="preserve"> diagnostique</w:t>
      </w:r>
      <w:r>
        <w:rPr/>
        <w:t>s</w:t>
      </w:r>
    </w:p>
    <w:p>
      <w:pPr/>
      <w:r>
        <w:rPr/>
        <w:t xml:space="preserve">Argumenter </w:t>
      </w:r>
      <w:r>
        <w:rPr/>
        <w:t>la principale</w:t>
      </w:r>
      <w:r>
        <w:rPr/>
        <w:t xml:space="preserve"> hypothèse diagnostic</w:t>
      </w:r>
      <w:r>
        <w:rPr/>
        <w:t xml:space="preserve"> et justifier les examens </w:t>
      </w:r>
      <w:r>
        <w:rPr/>
        <w:t>complémentaire</w:t>
      </w:r>
      <w:r>
        <w:rPr/>
        <w:t xml:space="preserve"> pertinents</w:t>
      </w:r>
    </w:p>
    <w:p>
      <w:pPr>
        <w:pStyle w:val="Heading2"/>
      </w:pPr>
      <w:r>
        <w:rPr/>
        <w:t>Généralités</w:t>
      </w:r>
      <w:r>
        <w:rPr/>
        <w:t xml:space="preserve"> 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>Présen</w:t>
      </w:r>
      <w:r>
        <w:rPr/>
        <w:t>c</w:t>
      </w:r>
      <w:r>
        <w:rPr/>
        <w:t>e d’une</w:t>
      </w:r>
      <w:r>
        <w:rPr/>
        <w:t xml:space="preserve"> quantité</w:t>
      </w:r>
      <w:r>
        <w:rPr/>
        <w:t xml:space="preserve"> anorm</w:t>
      </w:r>
      <w:r>
        <w:rPr/>
        <w:t>ale</w:t>
      </w:r>
      <w:r>
        <w:rPr/>
        <w:t xml:space="preserve"> de</w:t>
      </w:r>
      <w:r>
        <w:rPr/>
        <w:t xml:space="preserve"> </w:t>
      </w:r>
      <w:r>
        <w:rPr/>
        <w:t xml:space="preserve">liquide </w:t>
      </w:r>
      <w:r>
        <w:rPr/>
        <w:t xml:space="preserve">dans </w:t>
      </w:r>
      <w:r>
        <w:rPr/>
        <w:t>cavité</w:t>
      </w:r>
      <w:r>
        <w:rPr/>
        <w:t xml:space="preserve"> pleur</w:t>
      </w:r>
      <w:r>
        <w:rPr/>
        <w:t>a</w:t>
      </w:r>
      <w:r>
        <w:rPr/>
        <w:t>l</w:t>
      </w:r>
      <w:r>
        <w:rPr/>
        <w:t>e</w:t>
      </w:r>
      <w:r>
        <w:rPr/>
        <w:t>.</w:t>
      </w:r>
    </w:p>
    <w:p>
      <w:pPr>
        <w:pStyle w:val="Heading3"/>
      </w:pPr>
      <w:r>
        <w:rPr/>
        <w:t xml:space="preserve">Intérêts </w:t>
      </w:r>
      <w:r>
        <w:rPr/>
        <w:t>++</w:t>
      </w:r>
    </w:p>
    <w:p>
      <w:pPr/>
      <w:r>
        <w:rPr/>
        <w:t>Motifs fréque</w:t>
      </w:r>
      <w:r>
        <w:rPr/>
        <w:t>nc</w:t>
      </w:r>
      <w:r>
        <w:rPr/>
        <w:t>e</w:t>
      </w:r>
      <w:r>
        <w:rPr/>
        <w:t xml:space="preserve"> consultation</w:t>
      </w:r>
      <w:r>
        <w:rPr/>
        <w:t xml:space="preserve"> en p</w:t>
      </w:r>
      <w:r>
        <w:rPr/>
        <w:t>n</w:t>
      </w:r>
      <w:r>
        <w:rPr/>
        <w:t>eumol</w:t>
      </w:r>
      <w:r>
        <w:rPr/>
        <w:t>o</w:t>
      </w:r>
      <w:r>
        <w:rPr/>
        <w:t>gie</w:t>
      </w:r>
    </w:p>
    <w:p>
      <w:pPr/>
      <w:r>
        <w:rPr/>
        <w:t>G</w:t>
      </w:r>
      <w:r>
        <w:rPr/>
        <w:t>rave si</w:t>
      </w:r>
      <w:r>
        <w:rPr/>
        <w:t xml:space="preserve"> :</w:t>
      </w:r>
    </w:p>
    <w:p>
      <w:pPr/>
      <w:r>
        <w:rPr/>
        <w:t>Abondant + singes de mauv</w:t>
      </w:r>
      <w:r>
        <w:rPr/>
        <w:t>ai</w:t>
      </w:r>
      <w:r>
        <w:rPr/>
        <w:t>s</w:t>
      </w:r>
      <w:r>
        <w:rPr/>
        <w:t>e</w:t>
      </w:r>
      <w:r>
        <w:rPr/>
        <w:t xml:space="preserve"> tolérance </w:t>
      </w:r>
    </w:p>
    <w:p>
      <w:pPr/>
      <w:r>
        <w:rPr/>
        <w:t>étiologie grave (cancer</w:t>
      </w:r>
      <w:r>
        <w:rPr/>
        <w:t>,</w:t>
      </w:r>
      <w:r>
        <w:rPr/>
        <w:t xml:space="preserve"> </w:t>
      </w:r>
      <w:r>
        <w:rPr/>
        <w:t>mala</w:t>
      </w:r>
      <w:r>
        <w:rPr/>
        <w:t>die sy</w:t>
      </w:r>
      <w:r>
        <w:rPr/>
        <w:t>stémique</w:t>
      </w:r>
      <w:r>
        <w:rPr/>
        <w:t>)</w:t>
      </w:r>
    </w:p>
    <w:p>
      <w:pPr>
        <w:pStyle w:val="Heading3"/>
      </w:pPr>
      <w:r>
        <w:rPr/>
        <w:t>Physiopathologie</w:t>
      </w:r>
      <w:r>
        <w:rPr/>
        <w:t xml:space="preserve"> </w:t>
      </w:r>
    </w:p>
    <w:p>
      <w:pPr/>
      <w:r>
        <w:rPr/>
        <w:t>Cavité ple</w:t>
      </w:r>
      <w:r>
        <w:rPr/>
        <w:t xml:space="preserve">urale </w:t>
      </w:r>
      <w:r>
        <w:rPr/>
        <w:t>= espace siége</w:t>
      </w:r>
      <w:r>
        <w:rPr/>
        <w:t xml:space="preserve">ant </w:t>
      </w:r>
      <w:r>
        <w:rPr/>
        <w:t>entre</w:t>
      </w:r>
      <w:r>
        <w:rPr/>
        <w:t xml:space="preserve"> </w:t>
      </w:r>
      <w:r>
        <w:rPr/>
        <w:t xml:space="preserve">la plèvre </w:t>
      </w:r>
      <w:r>
        <w:rPr/>
        <w:t>viscérale</w:t>
      </w:r>
      <w:r>
        <w:rPr/>
        <w:t xml:space="preserve"> </w:t>
      </w:r>
      <w:r>
        <w:rPr/>
        <w:t>e</w:t>
      </w:r>
      <w:r>
        <w:rPr/>
        <w:t>t plèvre pariétal</w:t>
      </w:r>
      <w:r>
        <w:rPr/>
        <w:t>e</w:t>
      </w:r>
      <w:r>
        <w:rPr/>
        <w:t xml:space="preserve">. </w:t>
      </w:r>
      <w:r>
        <w:rPr/>
        <w:t>C</w:t>
      </w:r>
      <w:r>
        <w:rPr/>
        <w:t>’</w:t>
      </w:r>
      <w:r>
        <w:rPr/>
        <w:t>e</w:t>
      </w:r>
      <w:r>
        <w:rPr/>
        <w:t xml:space="preserve">st une </w:t>
      </w:r>
      <w:r>
        <w:rPr/>
        <w:t>cavité</w:t>
      </w:r>
      <w:r>
        <w:rPr/>
        <w:t xml:space="preserve"> virtuelle </w:t>
      </w:r>
    </w:p>
    <w:p>
      <w:pPr/>
      <w:r>
        <w:rPr/>
        <w:t>Dans cet</w:t>
      </w:r>
      <w:r>
        <w:rPr/>
        <w:t>t</w:t>
      </w:r>
      <w:r>
        <w:rPr/>
        <w:t xml:space="preserve">e cavité existe </w:t>
      </w:r>
      <w:r>
        <w:rPr/>
        <w:t>une faible quantité</w:t>
      </w:r>
      <w:r>
        <w:rPr/>
        <w:t xml:space="preserve"> de </w:t>
      </w:r>
      <w:r>
        <w:rPr/>
        <w:t>liquide (5 -</w:t>
      </w:r>
      <w:r>
        <w:rPr/>
        <w:t xml:space="preserve"> </w:t>
      </w:r>
      <w:r>
        <w:rPr/>
        <w:t>20cc/j</w:t>
      </w:r>
      <w:r>
        <w:rPr/>
        <w:t>)</w:t>
      </w:r>
      <w:r>
        <w:rPr/>
        <w:t xml:space="preserve"> permet</w:t>
      </w:r>
      <w:r>
        <w:rPr/>
        <w:t>t</w:t>
      </w:r>
      <w:r>
        <w:rPr/>
        <w:t xml:space="preserve">ant le glissement des deux </w:t>
      </w:r>
      <w:r>
        <w:rPr/>
        <w:t>feuillets</w:t>
      </w:r>
      <w:r>
        <w:rPr/>
        <w:t xml:space="preserve"> pleur</w:t>
      </w:r>
      <w:r>
        <w:rPr/>
        <w:t>aux</w:t>
      </w:r>
      <w:r>
        <w:rPr/>
        <w:t xml:space="preserve"> lors de mouvemen</w:t>
      </w:r>
      <w:r>
        <w:rPr/>
        <w:t>t</w:t>
      </w:r>
      <w:r>
        <w:rPr/>
        <w:t xml:space="preserve"> respiratoir</w:t>
      </w:r>
      <w:r>
        <w:rPr/>
        <w:t>e</w:t>
      </w:r>
      <w:r>
        <w:rPr/>
        <w:t xml:space="preserve"> </w:t>
      </w:r>
    </w:p>
    <w:p>
      <w:pPr/>
      <w:r>
        <w:rPr/>
        <w:t xml:space="preserve">Réabsorption en </w:t>
      </w:r>
      <w:r>
        <w:rPr/>
        <w:t>permanence</w:t>
      </w:r>
      <w:r>
        <w:rPr/>
        <w:t xml:space="preserve"> par les por</w:t>
      </w:r>
      <w:r>
        <w:rPr/>
        <w:t>es</w:t>
      </w:r>
      <w:r>
        <w:rPr/>
        <w:t xml:space="preserve"> lymphatiques de la plèvre</w:t>
      </w:r>
      <w:r>
        <w:rPr/>
        <w:t xml:space="preserve"> </w:t>
      </w:r>
      <w:r>
        <w:rPr/>
        <w:t>pariétale et médiastinale</w:t>
      </w:r>
    </w:p>
    <w:p>
      <w:pPr/>
      <w:r>
        <w:rPr/>
        <w:t>C’est une déséquili</w:t>
      </w:r>
      <w:r>
        <w:rPr/>
        <w:t>b</w:t>
      </w:r>
      <w:r>
        <w:rPr/>
        <w:t>re sécr</w:t>
      </w:r>
      <w:r>
        <w:rPr/>
        <w:t xml:space="preserve">étion </w:t>
      </w:r>
      <w:r>
        <w:rPr/>
        <w:t>/ réab</w:t>
      </w:r>
      <w:r>
        <w:rPr/>
        <w:t>sor</w:t>
      </w:r>
      <w:r>
        <w:rPr/>
        <w:t>p</w:t>
      </w:r>
      <w:r>
        <w:rPr/>
        <w:t>t</w:t>
      </w:r>
      <w:r>
        <w:rPr/>
        <w:t>ion du liquide qui donne na</w:t>
      </w:r>
      <w:r>
        <w:rPr/>
        <w:t xml:space="preserve">issance </w:t>
      </w:r>
      <w:r>
        <w:rPr/>
        <w:t>aux pleur</w:t>
      </w:r>
      <w:r>
        <w:rPr/>
        <w:t xml:space="preserve">ésies </w:t>
      </w:r>
    </w:p>
    <w:p>
      <w:pPr/>
      <w:r>
        <w:rPr/>
        <w:t>Deu</w:t>
      </w:r>
      <w:r>
        <w:rPr/>
        <w:t>x</w:t>
      </w:r>
      <w:r>
        <w:rPr/>
        <w:t xml:space="preserve"> méc</w:t>
      </w:r>
      <w:r>
        <w:rPr/>
        <w:t xml:space="preserve">anismes </w:t>
      </w:r>
      <w:r>
        <w:rPr/>
        <w:t>principaux</w:t>
      </w:r>
      <w:r>
        <w:rPr/>
        <w:t xml:space="preserve"> :</w:t>
      </w:r>
    </w:p>
    <w:p>
      <w:pPr/>
      <w:r>
        <w:rPr/>
        <w:t>Une déséquili</w:t>
      </w:r>
      <w:r>
        <w:rPr/>
        <w:t>b</w:t>
      </w:r>
      <w:r>
        <w:rPr/>
        <w:t>re</w:t>
      </w:r>
      <w:r>
        <w:rPr/>
        <w:t xml:space="preserve"> </w:t>
      </w:r>
      <w:r>
        <w:rPr/>
        <w:t>d</w:t>
      </w:r>
      <w:r>
        <w:rPr/>
        <w:t>e pressi</w:t>
      </w:r>
      <w:r>
        <w:rPr/>
        <w:t xml:space="preserve">on </w:t>
      </w:r>
      <w:r>
        <w:rPr/>
        <w:t>hydrosta</w:t>
      </w:r>
      <w:r>
        <w:rPr/>
        <w:t>t</w:t>
      </w:r>
      <w:r>
        <w:rPr/>
        <w:t>ique (</w:t>
      </w:r>
      <w:r>
        <w:rPr/>
        <w:t>insuffisance</w:t>
      </w:r>
      <w:r>
        <w:rPr/>
        <w:t xml:space="preserve"> cardia</w:t>
      </w:r>
      <w:r>
        <w:rPr/>
        <w:t>q</w:t>
      </w:r>
      <w:r>
        <w:rPr/>
        <w:t xml:space="preserve">ue) ou </w:t>
      </w:r>
      <w:r>
        <w:rPr/>
        <w:t>oncotique</w:t>
      </w:r>
      <w:r>
        <w:rPr/>
        <w:t xml:space="preserve"> (sd nép</w:t>
      </w:r>
      <w:r>
        <w:rPr/>
        <w:t>hr</w:t>
      </w:r>
      <w:r>
        <w:rPr/>
        <w:t>o</w:t>
      </w:r>
      <w:r>
        <w:rPr/>
        <w:t>tiques</w:t>
      </w:r>
      <w:r>
        <w:rPr/>
        <w:t>,</w:t>
      </w:r>
      <w:r>
        <w:rPr/>
        <w:t xml:space="preserve"> hypop</w:t>
      </w:r>
      <w:r>
        <w:rPr/>
        <w:t>rot</w:t>
      </w:r>
      <w:r>
        <w:rPr/>
        <w:t>idémie)</w:t>
      </w:r>
      <w:r>
        <w:rPr/>
        <w:t xml:space="preserve"> ;</w:t>
      </w:r>
    </w:p>
    <w:p>
      <w:pPr/>
      <w:r>
        <w:rPr/>
        <w:t>Une agression de la plèvre</w:t>
      </w:r>
      <w:r>
        <w:rPr/>
        <w:t>,</w:t>
      </w:r>
      <w:r>
        <w:rPr/>
        <w:t xml:space="preserve"> </w:t>
      </w:r>
      <w:r>
        <w:rPr/>
        <w:t>infection</w:t>
      </w:r>
      <w:r>
        <w:rPr/>
        <w:t>,</w:t>
      </w:r>
      <w:r>
        <w:rPr/>
        <w:t xml:space="preserve"> envahissement tumoral</w:t>
      </w:r>
      <w:r>
        <w:rPr/>
        <w:t>,</w:t>
      </w:r>
      <w:r>
        <w:rPr/>
        <w:t xml:space="preserve"> inflammation</w:t>
      </w:r>
    </w:p>
    <w:p>
      <w:pPr>
        <w:pStyle w:val="Heading2"/>
      </w:pPr>
      <w:r>
        <w:rPr/>
        <w:t>Diagnos</w:t>
      </w:r>
      <w:r>
        <w:rPr/>
        <w:t>tic</w:t>
      </w:r>
      <w:r>
        <w:rPr/>
        <w:t>s</w:t>
      </w:r>
      <w:r>
        <w:rPr/>
        <w:t xml:space="preserve"> </w:t>
      </w:r>
    </w:p>
    <w:p>
      <w:pPr>
        <w:pStyle w:val="Heading3"/>
      </w:pPr>
      <w:r>
        <w:rPr/>
        <w:t>Diagnostic positif</w:t>
      </w:r>
    </w:p>
    <w:p>
      <w:pPr/>
      <w:r>
        <w:rPr/>
        <w:t>Diagnostic évoqu</w:t>
      </w:r>
      <w:r>
        <w:rPr/>
        <w:t>é devant</w:t>
      </w:r>
      <w:r>
        <w:rPr/>
        <w:t xml:space="preserve"> les argumen</w:t>
      </w:r>
      <w:r>
        <w:rPr/>
        <w:t>ts</w:t>
      </w:r>
      <w:r>
        <w:rPr/>
        <w:t xml:space="preserve"> clin</w:t>
      </w:r>
      <w:r>
        <w:rPr/>
        <w:t>i</w:t>
      </w:r>
      <w:r>
        <w:rPr/>
        <w:t>que</w:t>
      </w:r>
      <w:r>
        <w:rPr/>
        <w:t>s</w:t>
      </w:r>
      <w:r>
        <w:rPr/>
        <w:t xml:space="preserve"> et radiol</w:t>
      </w:r>
      <w:r>
        <w:rPr/>
        <w:t>o</w:t>
      </w:r>
      <w:r>
        <w:rPr/>
        <w:t xml:space="preserve">gique </w:t>
      </w:r>
    </w:p>
    <w:p>
      <w:pPr/>
      <w:r>
        <w:rPr/>
        <w:t>Diagnostic confirm</w:t>
      </w:r>
      <w:r>
        <w:rPr/>
        <w:t>é</w:t>
      </w:r>
      <w:r>
        <w:rPr/>
        <w:t xml:space="preserve"> par l</w:t>
      </w:r>
      <w:r>
        <w:rPr/>
        <w:t>a</w:t>
      </w:r>
      <w:r>
        <w:rPr/>
        <w:t xml:space="preserve"> ponction pleurale</w:t>
      </w:r>
    </w:p>
    <w:p>
      <w:pPr>
        <w:pStyle w:val="Heading4"/>
      </w:pPr>
      <w:r>
        <w:rPr/>
        <w:t>Sig</w:t>
      </w:r>
      <w:r>
        <w:rPr/>
        <w:t>n</w:t>
      </w:r>
      <w:r>
        <w:rPr/>
        <w:t>es clin</w:t>
      </w:r>
      <w:r>
        <w:rPr/>
        <w:t>i</w:t>
      </w:r>
      <w:r>
        <w:rPr/>
        <w:t>que</w:t>
      </w:r>
      <w:r>
        <w:rPr/>
        <w:t>s</w:t>
      </w:r>
    </w:p>
    <w:p>
      <w:pPr/>
      <w:r>
        <w:rPr/>
        <w:t>Douleur thoraciq</w:t>
      </w:r>
      <w:r>
        <w:rPr/>
        <w:t xml:space="preserve">ue </w:t>
      </w:r>
      <w:r>
        <w:rPr/>
        <w:t>major</w:t>
      </w:r>
      <w:r>
        <w:rPr/>
        <w:t xml:space="preserve">ée </w:t>
      </w:r>
      <w:r>
        <w:rPr/>
        <w:t xml:space="preserve">à l’inspiration et </w:t>
      </w:r>
      <w:r>
        <w:rPr/>
        <w:t>la</w:t>
      </w:r>
      <w:r>
        <w:rPr/>
        <w:t xml:space="preserve"> toux (point de côté</w:t>
      </w:r>
      <w:r>
        <w:rPr/>
        <w:t>)</w:t>
      </w:r>
    </w:p>
    <w:p>
      <w:pPr/>
      <w:r>
        <w:rPr/>
        <w:t>Dyspnée en cas d</w:t>
      </w:r>
      <w:r>
        <w:rPr/>
        <w:t>’</w:t>
      </w:r>
      <w:r>
        <w:rPr/>
        <w:t>épa</w:t>
      </w:r>
      <w:r>
        <w:rPr/>
        <w:t>n</w:t>
      </w:r>
      <w:r>
        <w:rPr/>
        <w:t>ch</w:t>
      </w:r>
      <w:r>
        <w:rPr/>
        <w:t>e</w:t>
      </w:r>
      <w:r>
        <w:rPr/>
        <w:t>men</w:t>
      </w:r>
      <w:r>
        <w:rPr/>
        <w:t>t</w:t>
      </w:r>
      <w:r>
        <w:rPr/>
        <w:t xml:space="preserve"> important </w:t>
      </w:r>
    </w:p>
    <w:p>
      <w:pPr/>
      <w:r>
        <w:rPr/>
        <w:t>Tou</w:t>
      </w:r>
      <w:r>
        <w:rPr/>
        <w:t>x</w:t>
      </w:r>
      <w:r>
        <w:rPr/>
        <w:t xml:space="preserve"> sèche </w:t>
      </w:r>
      <w:r>
        <w:rPr/>
        <w:t>aux changements</w:t>
      </w:r>
      <w:r>
        <w:rPr/>
        <w:t xml:space="preserve"> de position</w:t>
      </w:r>
    </w:p>
    <w:p>
      <w:pPr>
        <w:pStyle w:val="Heading4"/>
      </w:pPr>
      <w:r>
        <w:rPr/>
        <w:t>Sig</w:t>
      </w:r>
      <w:r>
        <w:rPr/>
        <w:t xml:space="preserve">nes </w:t>
      </w:r>
      <w:r>
        <w:rPr/>
        <w:t>phy</w:t>
      </w:r>
      <w:r>
        <w:rPr/>
        <w:t>si</w:t>
      </w:r>
      <w:r>
        <w:rPr/>
        <w:t>que</w:t>
      </w:r>
      <w:r>
        <w:rPr/>
        <w:t>s</w:t>
      </w:r>
    </w:p>
    <w:p>
      <w:pPr>
        <w:pStyle w:val="Heading5"/>
      </w:pPr>
      <w:r>
        <w:rPr/>
        <w:t>Trépied</w:t>
      </w:r>
      <w:r>
        <w:rPr/>
        <w:t xml:space="preserve"> pleurétique </w:t>
      </w:r>
    </w:p>
    <w:p>
      <w:pPr/>
      <w:r>
        <w:rPr/>
        <w:t>Palpation : diminutio</w:t>
      </w:r>
      <w:r>
        <w:rPr/>
        <w:t>n</w:t>
      </w:r>
      <w:r>
        <w:rPr/>
        <w:t xml:space="preserve"> abolitio</w:t>
      </w:r>
      <w:r>
        <w:rPr/>
        <w:t>n</w:t>
      </w:r>
      <w:r>
        <w:rPr/>
        <w:t xml:space="preserve"> des vibrations voc</w:t>
      </w:r>
      <w:r>
        <w:rPr/>
        <w:t>ales</w:t>
      </w:r>
      <w:r>
        <w:rPr/>
        <w:t xml:space="preserve"> </w:t>
      </w:r>
    </w:p>
    <w:p>
      <w:pPr/>
      <w:r>
        <w:rPr/>
        <w:t>Percus</w:t>
      </w:r>
      <w:r>
        <w:rPr/>
        <w:t>s</w:t>
      </w:r>
      <w:r>
        <w:rPr/>
        <w:t>ion : matité décl</w:t>
      </w:r>
      <w:r>
        <w:rPr/>
        <w:t>i</w:t>
      </w:r>
      <w:r>
        <w:rPr/>
        <w:t xml:space="preserve">ve </w:t>
      </w:r>
    </w:p>
    <w:p>
      <w:pPr/>
      <w:r>
        <w:rPr/>
        <w:t>Ausculta</w:t>
      </w:r>
      <w:r>
        <w:rPr/>
        <w:t>ti</w:t>
      </w:r>
      <w:r>
        <w:rPr/>
        <w:t>on : dimi</w:t>
      </w:r>
      <w:r>
        <w:rPr/>
        <w:t>nution ou</w:t>
      </w:r>
      <w:r>
        <w:rPr/>
        <w:t xml:space="preserve"> abolition du murmure vésicula</w:t>
      </w:r>
      <w:r>
        <w:rPr/>
        <w:t>i</w:t>
      </w:r>
      <w:r>
        <w:rPr/>
        <w:t>re</w:t>
      </w:r>
      <w:r>
        <w:rPr/>
        <w:t>,</w:t>
      </w:r>
      <w:r>
        <w:rPr/>
        <w:t xml:space="preserve"> frottement pleura</w:t>
      </w:r>
      <w:r>
        <w:rPr/>
        <w:t>l</w:t>
      </w:r>
      <w:r>
        <w:rPr/>
        <w:t xml:space="preserve"> en</w:t>
      </w:r>
      <w:r>
        <w:rPr/>
        <w:t xml:space="preserve"> </w:t>
      </w:r>
      <w:r>
        <w:rPr/>
        <w:t>cas</w:t>
      </w:r>
      <w:r>
        <w:rPr/>
        <w:t xml:space="preserve"> </w:t>
      </w:r>
      <w:r>
        <w:rPr/>
        <w:t>de pleurésie abondante (</w:t>
      </w:r>
      <w:r>
        <w:rPr/>
        <w:t>audible</w:t>
      </w:r>
      <w:r>
        <w:rPr/>
        <w:t xml:space="preserve"> au deux temps respiratoire</w:t>
      </w:r>
      <w:r>
        <w:rPr/>
        <w:t>,</w:t>
      </w:r>
      <w:r>
        <w:rPr/>
        <w:t xml:space="preserve"> dispar</w:t>
      </w:r>
      <w:r>
        <w:rPr/>
        <w:t>ai</w:t>
      </w:r>
      <w:r>
        <w:rPr/>
        <w:t>t en apnées)</w:t>
      </w:r>
      <w:r>
        <w:rPr/>
        <w:t>,</w:t>
      </w:r>
      <w:r>
        <w:rPr/>
        <w:t xml:space="preserve"> souffle pleurétique</w:t>
      </w:r>
    </w:p>
    <w:p>
      <w:pPr>
        <w:pStyle w:val="Heading4"/>
      </w:pPr>
      <w:r>
        <w:rPr/>
        <w:t>Sig</w:t>
      </w:r>
      <w:r>
        <w:rPr/>
        <w:t>n</w:t>
      </w:r>
      <w:r>
        <w:rPr/>
        <w:t xml:space="preserve">es </w:t>
      </w:r>
      <w:r>
        <w:rPr/>
        <w:t>paracliniques</w:t>
      </w:r>
    </w:p>
    <w:p>
      <w:pPr>
        <w:pStyle w:val="Heading5"/>
      </w:pPr>
      <w:r>
        <w:rPr/>
        <w:t>Radiograph</w:t>
      </w:r>
      <w:r>
        <w:rPr/>
        <w:t>i</w:t>
      </w:r>
      <w:r>
        <w:rPr/>
        <w:t xml:space="preserve">e du thorax face et profil </w:t>
      </w:r>
    </w:p>
    <w:p>
      <w:pPr>
        <w:pStyle w:val="Heading5"/>
      </w:pPr>
      <w:r>
        <w:rPr/>
        <w:t xml:space="preserve">Scanner </w:t>
      </w:r>
      <w:r>
        <w:rPr/>
        <w:t>thoracique</w:t>
      </w:r>
      <w:r>
        <w:rPr/>
        <w:t xml:space="preserve"> </w:t>
      </w:r>
    </w:p>
    <w:p>
      <w:pPr/>
      <w:r>
        <w:rPr/>
        <w:t>N’est pas i</w:t>
      </w:r>
      <w:r>
        <w:rPr/>
        <w:t>n</w:t>
      </w:r>
      <w:r>
        <w:rPr/>
        <w:t>d</w:t>
      </w:r>
      <w:r>
        <w:rPr/>
        <w:t>i</w:t>
      </w:r>
      <w:r>
        <w:rPr/>
        <w:t>spensable pour le diagnos</w:t>
      </w:r>
      <w:r>
        <w:rPr/>
        <w:t>tic</w:t>
      </w:r>
      <w:r>
        <w:rPr/>
        <w:t xml:space="preserve"> </w:t>
      </w:r>
    </w:p>
    <w:p>
      <w:pPr/>
      <w:r>
        <w:rPr/>
        <w:t>Réalis</w:t>
      </w:r>
      <w:r>
        <w:rPr/>
        <w:t>é</w:t>
      </w:r>
      <w:r>
        <w:rPr/>
        <w:t xml:space="preserve"> en </w:t>
      </w:r>
      <w:r>
        <w:rPr/>
        <w:t>différé</w:t>
      </w:r>
      <w:r>
        <w:rPr/>
        <w:t xml:space="preserve"> dans l</w:t>
      </w:r>
      <w:r>
        <w:rPr/>
        <w:t xml:space="preserve">e </w:t>
      </w:r>
      <w:r>
        <w:rPr/>
        <w:t xml:space="preserve">cadre de </w:t>
      </w:r>
      <w:r>
        <w:rPr/>
        <w:t>l’enquête étiol</w:t>
      </w:r>
      <w:r>
        <w:rPr/>
        <w:t>o</w:t>
      </w:r>
      <w:r>
        <w:rPr/>
        <w:t>gique</w:t>
      </w:r>
    </w:p>
    <w:p>
      <w:pPr/>
      <w:r>
        <w:rPr/>
        <w:t>Images hypodense</w:t>
      </w:r>
      <w:r>
        <w:rPr/>
        <w:t>,</w:t>
      </w:r>
      <w:r>
        <w:rPr/>
        <w:t xml:space="preserve"> décl</w:t>
      </w:r>
      <w:r>
        <w:rPr/>
        <w:t>i</w:t>
      </w:r>
      <w:r>
        <w:rPr/>
        <w:t>ve</w:t>
      </w:r>
      <w:r>
        <w:rPr/>
        <w:t>,</w:t>
      </w:r>
      <w:r>
        <w:rPr/>
        <w:t xml:space="preserve"> </w:t>
      </w:r>
      <w:r>
        <w:rPr/>
        <w:t>mieux</w:t>
      </w:r>
      <w:r>
        <w:rPr/>
        <w:t xml:space="preserve"> v</w:t>
      </w:r>
      <w:r>
        <w:rPr/>
        <w:t>isib</w:t>
      </w:r>
      <w:r>
        <w:rPr/>
        <w:t>le sur les</w:t>
      </w:r>
      <w:r>
        <w:rPr/>
        <w:t xml:space="preserve"> coupes</w:t>
      </w:r>
      <w:r>
        <w:rPr/>
        <w:t xml:space="preserve"> méd</w:t>
      </w:r>
      <w:r>
        <w:rPr/>
        <w:t>i</w:t>
      </w:r>
      <w:r>
        <w:rPr/>
        <w:t>a</w:t>
      </w:r>
      <w:r>
        <w:rPr/>
        <w:t>s</w:t>
      </w:r>
      <w:r>
        <w:rPr/>
        <w:t>tinau</w:t>
      </w:r>
      <w:r>
        <w:rPr/>
        <w:t>x</w:t>
      </w:r>
      <w:r>
        <w:rPr/>
        <w:t>,</w:t>
      </w:r>
      <w:r>
        <w:rPr/>
        <w:t xml:space="preserve"> absence de rehausseme</w:t>
      </w:r>
      <w:r>
        <w:rPr/>
        <w:t>nt</w:t>
      </w:r>
      <w:r>
        <w:rPr/>
        <w:t xml:space="preserve"> après injection de </w:t>
      </w:r>
      <w:r>
        <w:rPr/>
        <w:t>produit</w:t>
      </w:r>
      <w:r>
        <w:rPr/>
        <w:t xml:space="preserve"> de contraste. </w:t>
      </w:r>
      <w:r>
        <w:rPr/>
        <w:t>Re</w:t>
      </w:r>
      <w:r>
        <w:rPr/>
        <w:t>hausseme</w:t>
      </w:r>
      <w:r>
        <w:rPr/>
        <w:t>nt</w:t>
      </w:r>
      <w:r>
        <w:rPr/>
        <w:t xml:space="preserve"> de</w:t>
      </w:r>
      <w:r>
        <w:rPr/>
        <w:t xml:space="preserve"> </w:t>
      </w:r>
      <w:r>
        <w:rPr/>
        <w:t>la plèvre</w:t>
      </w:r>
    </w:p>
    <w:p>
      <w:pPr>
        <w:pStyle w:val="Heading5"/>
      </w:pPr>
      <w:r>
        <w:rPr/>
        <w:t>Echographies pleural</w:t>
      </w:r>
      <w:r>
        <w:rPr/>
        <w:t>es</w:t>
      </w:r>
    </w:p>
    <w:p>
      <w:pPr/>
      <w:r>
        <w:rPr/>
        <w:t>Diagnos</w:t>
      </w:r>
      <w:r>
        <w:rPr/>
        <w:t>tic</w:t>
      </w:r>
      <w:r>
        <w:rPr/>
        <w:t xml:space="preserve"> </w:t>
      </w:r>
      <w:r>
        <w:rPr/>
        <w:t>d’épanchement cloisonné</w:t>
      </w:r>
      <w:r>
        <w:rPr/>
        <w:t xml:space="preserve"> (image anéchogèn</w:t>
      </w:r>
      <w:r>
        <w:rPr/>
        <w:t>e</w:t>
      </w:r>
      <w:r>
        <w:rPr/>
        <w:t>)</w:t>
      </w:r>
    </w:p>
    <w:p>
      <w:pPr/>
      <w:r>
        <w:rPr/>
        <w:t>Perme</w:t>
      </w:r>
      <w:r>
        <w:rPr/>
        <w:t>t</w:t>
      </w:r>
      <w:r>
        <w:rPr/>
        <w:t xml:space="preserve"> de</w:t>
      </w:r>
      <w:r>
        <w:rPr/>
        <w:t xml:space="preserve"> re</w:t>
      </w:r>
      <w:r>
        <w:rPr/>
        <w:t>pérage prés</w:t>
      </w:r>
      <w:r>
        <w:rPr/>
        <w:t>en</w:t>
      </w:r>
      <w:r>
        <w:rPr/>
        <w:t>ce d’épa</w:t>
      </w:r>
      <w:r>
        <w:rPr/>
        <w:t>n</w:t>
      </w:r>
      <w:r>
        <w:rPr/>
        <w:t>chemen</w:t>
      </w:r>
      <w:r>
        <w:rPr/>
        <w:t>t</w:t>
      </w:r>
    </w:p>
    <w:p>
      <w:pPr/>
      <w:r>
        <w:rPr/>
        <w:t>Guide (en direct ou différé les</w:t>
      </w:r>
      <w:r>
        <w:rPr/>
        <w:t xml:space="preserve"> </w:t>
      </w:r>
      <w:r>
        <w:rPr/>
        <w:t>ponc</w:t>
      </w:r>
      <w:r>
        <w:rPr/>
        <w:t>tions</w:t>
      </w:r>
      <w:r>
        <w:rPr/>
        <w:t xml:space="preserve"> difficiles</w:t>
      </w:r>
      <w:r>
        <w:rPr/>
        <w:t>)</w:t>
      </w:r>
    </w:p>
    <w:p>
      <w:pPr>
        <w:pStyle w:val="Heading5"/>
      </w:pPr>
      <w:r>
        <w:rPr/>
        <w:t xml:space="preserve">Ponction pleurale </w:t>
      </w:r>
    </w:p>
    <w:p>
      <w:pPr>
        <w:pStyle w:val="Heading6"/>
      </w:pPr>
      <w:r>
        <w:rPr/>
        <w:t>Méthode</w:t>
      </w:r>
      <w:r>
        <w:rPr/>
        <w:t xml:space="preserve"> </w:t>
      </w:r>
    </w:p>
    <w:p>
      <w:pPr/>
      <w:r>
        <w:rPr/>
        <w:t>Ponc</w:t>
      </w:r>
      <w:r>
        <w:rPr/>
        <w:t xml:space="preserve">tion </w:t>
      </w:r>
      <w:r>
        <w:rPr/>
        <w:t xml:space="preserve">à l’aiguille </w:t>
      </w:r>
    </w:p>
    <w:p>
      <w:pPr/>
      <w:r>
        <w:rPr/>
        <w:t>Pati</w:t>
      </w:r>
      <w:r>
        <w:rPr/>
        <w:t>e</w:t>
      </w:r>
      <w:r>
        <w:rPr/>
        <w:t>n</w:t>
      </w:r>
      <w:r>
        <w:rPr/>
        <w:t>t</w:t>
      </w:r>
      <w:r>
        <w:rPr/>
        <w:t xml:space="preserve"> confo</w:t>
      </w:r>
      <w:r>
        <w:rPr/>
        <w:t>r</w:t>
      </w:r>
      <w:r>
        <w:rPr/>
        <w:t>table installé</w:t>
      </w:r>
      <w:r>
        <w:rPr/>
        <w:t>,</w:t>
      </w:r>
      <w:r>
        <w:rPr/>
        <w:t xml:space="preserve"> dos ron</w:t>
      </w:r>
      <w:r>
        <w:rPr/>
        <w:t>d</w:t>
      </w:r>
      <w:r>
        <w:rPr/>
        <w:t xml:space="preserve"> </w:t>
      </w:r>
    </w:p>
    <w:p>
      <w:pPr/>
      <w:r>
        <w:rPr/>
        <w:t>Par voi</w:t>
      </w:r>
      <w:r>
        <w:rPr/>
        <w:t>e</w:t>
      </w:r>
      <w:r>
        <w:rPr/>
        <w:t xml:space="preserve"> postérieur</w:t>
      </w:r>
      <w:r>
        <w:rPr/>
        <w:t>e</w:t>
      </w:r>
      <w:r>
        <w:rPr/>
        <w:t xml:space="preserve"> en pleine matité</w:t>
      </w:r>
      <w:r>
        <w:rPr/>
        <w:t>,</w:t>
      </w:r>
      <w:r>
        <w:rPr/>
        <w:t xml:space="preserve"> idé</w:t>
      </w:r>
      <w:r>
        <w:rPr/>
        <w:t>a</w:t>
      </w:r>
      <w:r>
        <w:rPr/>
        <w:t>lemen</w:t>
      </w:r>
      <w:r>
        <w:rPr/>
        <w:t>t</w:t>
      </w:r>
      <w:r>
        <w:rPr/>
        <w:t xml:space="preserve"> 2</w:t>
      </w:r>
      <w:r>
        <w:rPr/>
        <w:t xml:space="preserve"> travers de doigts</w:t>
      </w:r>
      <w:r>
        <w:rPr/>
        <w:t xml:space="preserve"> </w:t>
      </w:r>
      <w:r>
        <w:rPr/>
        <w:t xml:space="preserve">en </w:t>
      </w:r>
      <w:r>
        <w:rPr/>
        <w:t>dessous</w:t>
      </w:r>
      <w:r>
        <w:rPr/>
        <w:t xml:space="preserve"> de </w:t>
      </w:r>
      <w:r>
        <w:rPr/>
        <w:t>l’omoplate</w:t>
      </w:r>
      <w:r>
        <w:rPr/>
        <w:t>,</w:t>
      </w:r>
      <w:r>
        <w:rPr/>
        <w:t xml:space="preserve"> ligne axillaire postérieur</w:t>
      </w:r>
      <w:r>
        <w:rPr/>
        <w:t>e</w:t>
      </w:r>
    </w:p>
    <w:p>
      <w:pPr/>
      <w:r>
        <w:rPr/>
        <w:t>Au bor</w:t>
      </w:r>
      <w:r>
        <w:rPr/>
        <w:t>d</w:t>
      </w:r>
      <w:r>
        <w:rPr/>
        <w:t xml:space="preserve"> supérieur de la côte inférieure</w:t>
      </w:r>
    </w:p>
    <w:p>
      <w:pPr>
        <w:pStyle w:val="Heading6"/>
      </w:pPr>
      <w:r>
        <w:rPr/>
        <w:t xml:space="preserve">Aspect macroscopique </w:t>
      </w:r>
    </w:p>
    <w:p>
      <w:pPr/>
      <w:r>
        <w:rPr/>
        <w:t xml:space="preserve">Sérohématique </w:t>
      </w:r>
    </w:p>
    <w:p>
      <w:pPr/>
      <w:r>
        <w:rPr/>
        <w:t>Hémorragique</w:t>
      </w:r>
      <w:r>
        <w:rPr/>
        <w:t xml:space="preserve"> </w:t>
      </w:r>
    </w:p>
    <w:p>
      <w:pPr/>
      <w:r>
        <w:rPr/>
        <w:t>Chy</w:t>
      </w:r>
      <w:r>
        <w:rPr/>
        <w:t>l</w:t>
      </w:r>
      <w:r>
        <w:rPr/>
        <w:t>eus</w:t>
      </w:r>
      <w:r>
        <w:rPr/>
        <w:t>e</w:t>
      </w:r>
      <w:r>
        <w:rPr/>
        <w:t xml:space="preserve"> (aspect blanc lactescen</w:t>
      </w:r>
      <w:r>
        <w:rPr/>
        <w:t>t)</w:t>
      </w:r>
    </w:p>
    <w:p>
      <w:pPr/>
      <w:r>
        <w:rPr/>
        <w:t xml:space="preserve">Jaune citrin </w:t>
      </w:r>
    </w:p>
    <w:p>
      <w:pPr/>
      <w:r>
        <w:rPr/>
        <w:t>Purulen</w:t>
      </w:r>
      <w:r>
        <w:rPr/>
        <w:t>t</w:t>
      </w:r>
    </w:p>
    <w:p>
      <w:pPr/>
      <w:r>
        <w:rPr>
          <w:color w:val="00B0F0"/>
        </w:rPr>
        <w:t>Demande</w:t>
      </w:r>
      <w:r>
        <w:rPr>
          <w:color w:val="00B0F0"/>
        </w:rPr>
        <w:t>r</w:t>
      </w:r>
      <w:r>
        <w:rPr>
          <w:color w:val="00B0F0"/>
        </w:rPr>
        <w:t xml:space="preserve"> un ex</w:t>
      </w:r>
      <w:r>
        <w:rPr>
          <w:color w:val="00B0F0"/>
        </w:rPr>
        <w:t>a</w:t>
      </w:r>
      <w:r>
        <w:rPr>
          <w:color w:val="00B0F0"/>
        </w:rPr>
        <w:t>me</w:t>
      </w:r>
      <w:r>
        <w:rPr>
          <w:color w:val="00B0F0"/>
        </w:rPr>
        <w:t>n</w:t>
      </w:r>
      <w:r>
        <w:rPr>
          <w:color w:val="00B0F0"/>
        </w:rPr>
        <w:t xml:space="preserve"> biochim</w:t>
      </w:r>
      <w:r>
        <w:rPr>
          <w:color w:val="00B0F0"/>
        </w:rPr>
        <w:t>i</w:t>
      </w:r>
      <w:r>
        <w:rPr>
          <w:color w:val="00B0F0"/>
        </w:rPr>
        <w:t>e</w:t>
      </w:r>
      <w:r>
        <w:rPr>
          <w:color w:val="00B0F0"/>
        </w:rPr>
        <w:t>,</w:t>
      </w:r>
      <w:r>
        <w:rPr>
          <w:color w:val="00B0F0"/>
        </w:rPr>
        <w:t xml:space="preserve"> cytologie</w:t>
      </w:r>
      <w:r>
        <w:rPr>
          <w:color w:val="00B0F0"/>
        </w:rPr>
        <w:t>,</w:t>
      </w:r>
      <w:r>
        <w:rPr>
          <w:color w:val="00B0F0"/>
        </w:rPr>
        <w:t xml:space="preserve"> bactériologie</w:t>
      </w:r>
    </w:p>
    <w:p>
      <w:pPr>
        <w:pStyle w:val="Heading3"/>
      </w:pPr>
      <w:r>
        <w:rPr/>
        <w:t>Diagnostic</w:t>
      </w:r>
      <w:r>
        <w:rPr/>
        <w:t xml:space="preserve"> de gravité</w:t>
      </w:r>
      <w:r>
        <w:rPr/>
        <w:t xml:space="preserve"> </w:t>
      </w:r>
    </w:p>
    <w:p>
      <w:pPr/>
      <w:r>
        <w:rPr/>
        <w:t>La tolérance es</w:t>
      </w:r>
      <w:r>
        <w:rPr/>
        <w:t>t</w:t>
      </w:r>
      <w:r>
        <w:rPr/>
        <w:t xml:space="preserve"> </w:t>
      </w:r>
      <w:r>
        <w:rPr/>
        <w:t>appréc</w:t>
      </w:r>
      <w:r>
        <w:rPr/>
        <w:t>i</w:t>
      </w:r>
      <w:r>
        <w:rPr/>
        <w:t>é</w:t>
      </w:r>
      <w:r>
        <w:rPr/>
        <w:t xml:space="preserve"> sur</w:t>
      </w:r>
      <w:r>
        <w:rPr/>
        <w:t xml:space="preserve"> :</w:t>
      </w:r>
    </w:p>
    <w:p>
      <w:pPr/>
      <w:r>
        <w:rPr/>
        <w:t>Les sig</w:t>
      </w:r>
      <w:r>
        <w:rPr/>
        <w:t>n</w:t>
      </w:r>
      <w:r>
        <w:rPr/>
        <w:t>es de détresse respiratoi</w:t>
      </w:r>
      <w:r>
        <w:rPr/>
        <w:t>re</w:t>
      </w:r>
      <w:r>
        <w:rPr/>
        <w:t xml:space="preserve"> si épanc</w:t>
      </w:r>
      <w:r>
        <w:rPr/>
        <w:t>h</w:t>
      </w:r>
      <w:r>
        <w:rPr/>
        <w:t>emen</w:t>
      </w:r>
      <w:r>
        <w:rPr/>
        <w:t>t</w:t>
      </w:r>
      <w:r>
        <w:rPr/>
        <w:t xml:space="preserve"> abondant </w:t>
      </w:r>
    </w:p>
    <w:p>
      <w:pPr/>
      <w:r>
        <w:rPr/>
        <w:t>Les signes de choc en cas d</w:t>
      </w:r>
      <w:r>
        <w:rPr/>
        <w:t>e</w:t>
      </w:r>
      <w:r>
        <w:rPr/>
        <w:t xml:space="preserve"> pleu</w:t>
      </w:r>
      <w:r>
        <w:rPr/>
        <w:t>r</w:t>
      </w:r>
      <w:r>
        <w:rPr/>
        <w:t xml:space="preserve">ésie fébrile </w:t>
      </w:r>
    </w:p>
    <w:p>
      <w:pPr/>
      <w:r>
        <w:rPr/>
        <w:t>Les sig</w:t>
      </w:r>
      <w:r>
        <w:rPr/>
        <w:t>n</w:t>
      </w:r>
      <w:r>
        <w:rPr/>
        <w:t>es de choc hémorragique évocateur d’</w:t>
      </w:r>
      <w:r>
        <w:rPr/>
        <w:t>h</w:t>
      </w:r>
      <w:r>
        <w:rPr/>
        <w:t>émothorax</w:t>
      </w:r>
    </w:p>
    <w:p>
      <w:pPr>
        <w:pStyle w:val="Heading3"/>
      </w:pPr>
      <w:r>
        <w:rPr/>
        <w:t xml:space="preserve">Diagnostic </w:t>
      </w:r>
      <w:r>
        <w:rPr/>
        <w:t>différentiel</w:t>
      </w:r>
    </w:p>
    <w:p>
      <w:pPr/>
      <w:r>
        <w:rPr/>
        <w:t>Se pose avant la ponc</w:t>
      </w:r>
      <w:r>
        <w:rPr/>
        <w:t>t</w:t>
      </w:r>
      <w:r>
        <w:rPr/>
        <w:t xml:space="preserve">ion </w:t>
      </w:r>
      <w:r>
        <w:rPr/>
        <w:t>pleurale</w:t>
      </w:r>
      <w:r>
        <w:rPr/>
        <w:t xml:space="preserve"> surtou</w:t>
      </w:r>
      <w:r>
        <w:rPr/>
        <w:t xml:space="preserve">t </w:t>
      </w:r>
      <w:r>
        <w:rPr/>
        <w:t>dans l</w:t>
      </w:r>
      <w:r>
        <w:rPr/>
        <w:t>a</w:t>
      </w:r>
      <w:r>
        <w:rPr/>
        <w:t xml:space="preserve"> forme atypique </w:t>
      </w:r>
      <w:r>
        <w:rPr/>
        <w:t>localisée</w:t>
      </w:r>
    </w:p>
    <w:p>
      <w:pPr/>
      <w:r>
        <w:rPr/>
        <w:t>pneumonie :</w:t>
      </w:r>
      <w:r>
        <w:rPr/>
        <w:t xml:space="preserve"> sd</w:t>
      </w:r>
      <w:r>
        <w:rPr/>
        <w:t xml:space="preserve"> d</w:t>
      </w:r>
      <w:r>
        <w:rPr/>
        <w:t>e condensation</w:t>
      </w:r>
      <w:r>
        <w:rPr/>
        <w:t>,</w:t>
      </w:r>
      <w:r>
        <w:rPr/>
        <w:t xml:space="preserve"> opacité den</w:t>
      </w:r>
      <w:r>
        <w:rPr/>
        <w:t>s</w:t>
      </w:r>
      <w:r>
        <w:rPr/>
        <w:t>e homogène</w:t>
      </w:r>
      <w:r>
        <w:rPr/>
        <w:t xml:space="preserve"> avec</w:t>
      </w:r>
      <w:r>
        <w:rPr/>
        <w:t xml:space="preserve"> ou pas bronchogramme aér</w:t>
      </w:r>
      <w:r>
        <w:rPr/>
        <w:t>i</w:t>
      </w:r>
      <w:r>
        <w:rPr/>
        <w:t>q</w:t>
      </w:r>
      <w:r>
        <w:rPr/>
        <w:t>u</w:t>
      </w:r>
      <w:r>
        <w:rPr/>
        <w:t xml:space="preserve">e </w:t>
      </w:r>
    </w:p>
    <w:p>
      <w:pPr/>
      <w:r>
        <w:rPr/>
        <w:t>Atéléc</w:t>
      </w:r>
      <w:r>
        <w:rPr/>
        <w:t>t</w:t>
      </w:r>
      <w:r>
        <w:rPr/>
        <w:t>as</w:t>
      </w:r>
      <w:r>
        <w:rPr/>
        <w:t>ie</w:t>
      </w:r>
      <w:r>
        <w:rPr/>
        <w:t xml:space="preserve"> : o</w:t>
      </w:r>
      <w:r>
        <w:rPr/>
        <w:t>pa</w:t>
      </w:r>
      <w:r>
        <w:rPr/>
        <w:t>cité</w:t>
      </w:r>
      <w:r>
        <w:rPr/>
        <w:t xml:space="preserve"> rétracté</w:t>
      </w:r>
      <w:r>
        <w:rPr/>
        <w:t xml:space="preserve"> (poumon blanc</w:t>
      </w:r>
      <w:r>
        <w:rPr/>
        <w:t>,</w:t>
      </w:r>
      <w:r>
        <w:rPr/>
        <w:t xml:space="preserve"> attrac</w:t>
      </w:r>
      <w:r>
        <w:rPr/>
        <w:t>t</w:t>
      </w:r>
      <w:r>
        <w:rPr/>
        <w:t xml:space="preserve">ion du </w:t>
      </w:r>
      <w:r>
        <w:rPr/>
        <w:t>médiastin</w:t>
      </w:r>
      <w:r>
        <w:rPr/>
        <w:t xml:space="preserve"> </w:t>
      </w:r>
      <w:r>
        <w:rPr/>
        <w:t xml:space="preserve">et de la </w:t>
      </w:r>
      <w:r>
        <w:rPr/>
        <w:t>tranch</w:t>
      </w:r>
      <w:r>
        <w:rPr/>
        <w:t>é</w:t>
      </w:r>
      <w:r>
        <w:rPr/>
        <w:t>e</w:t>
      </w:r>
      <w:r>
        <w:rPr/>
        <w:t xml:space="preserve"> du c</w:t>
      </w:r>
      <w:r>
        <w:rPr/>
        <w:t xml:space="preserve">ôté </w:t>
      </w:r>
      <w:r>
        <w:rPr/>
        <w:t>malade</w:t>
      </w:r>
      <w:r>
        <w:rPr/>
        <w:t>)</w:t>
      </w:r>
    </w:p>
    <w:p>
      <w:pPr>
        <w:pStyle w:val="Heading3"/>
      </w:pPr>
      <w:r>
        <w:rPr/>
        <w:t>Diagnostic</w:t>
      </w:r>
      <w:r>
        <w:rPr/>
        <w:t xml:space="preserve"> étiologique</w:t>
      </w:r>
      <w:r>
        <w:rPr/>
        <w:t xml:space="preserve"> </w:t>
      </w:r>
    </w:p>
    <w:p>
      <w:pPr>
        <w:pStyle w:val="Heading4"/>
      </w:pPr>
      <w:r>
        <w:rPr/>
        <w:t>Démarche étiologique</w:t>
      </w:r>
      <w:r>
        <w:rPr/>
        <w:t xml:space="preserve"> </w:t>
      </w:r>
    </w:p>
    <w:p>
      <w:pPr>
        <w:pStyle w:val="Heading5"/>
      </w:pPr>
      <w:r>
        <w:rPr/>
        <w:t>Interrogatoire</w:t>
      </w:r>
    </w:p>
    <w:p>
      <w:pPr/>
      <w:r>
        <w:rPr/>
        <w:t>Age</w:t>
      </w:r>
      <w:r>
        <w:rPr/>
        <w:t>,</w:t>
      </w:r>
      <w:r>
        <w:rPr/>
        <w:t xml:space="preserve"> profession </w:t>
      </w:r>
    </w:p>
    <w:p>
      <w:pPr>
        <w:pStyle w:val="Heading6"/>
      </w:pPr>
      <w:r>
        <w:rPr/>
        <w:t>ATCD</w:t>
      </w:r>
    </w:p>
    <w:p>
      <w:pPr/>
      <w:r>
        <w:rPr/>
        <w:t>FDR CV</w:t>
      </w:r>
      <w:r>
        <w:rPr/>
        <w:t>,</w:t>
      </w:r>
      <w:r>
        <w:rPr/>
        <w:t xml:space="preserve"> pathologie cardiaque connu</w:t>
      </w:r>
      <w:r>
        <w:rPr/>
        <w:t>e</w:t>
      </w:r>
      <w:r>
        <w:rPr/>
        <w:t xml:space="preserve"> </w:t>
      </w:r>
    </w:p>
    <w:p>
      <w:pPr/>
      <w:r>
        <w:rPr/>
        <w:t xml:space="preserve">FDR maladie </w:t>
      </w:r>
      <w:r>
        <w:rPr/>
        <w:t>thromboembolique</w:t>
      </w:r>
      <w:r>
        <w:rPr/>
        <w:t xml:space="preserve"> </w:t>
      </w:r>
    </w:p>
    <w:p>
      <w:pPr/>
      <w:r>
        <w:rPr/>
        <w:t>Alcoolo-tabagisme</w:t>
      </w:r>
    </w:p>
    <w:p>
      <w:pPr/>
      <w:r>
        <w:rPr/>
        <w:t>Cancer connu</w:t>
      </w:r>
    </w:p>
    <w:p>
      <w:pPr/>
      <w:r>
        <w:rPr/>
        <w:t xml:space="preserve">Pathologie hépatique et rénale </w:t>
      </w:r>
    </w:p>
    <w:p>
      <w:pPr/>
      <w:r>
        <w:rPr/>
        <w:t>Contage tuberculeux</w:t>
      </w:r>
    </w:p>
    <w:p>
      <w:pPr>
        <w:pStyle w:val="Heading6"/>
      </w:pPr>
      <w:r>
        <w:rPr/>
        <w:t>Ponction pleurale</w:t>
      </w:r>
    </w:p>
    <w:p>
      <w:pPr>
        <w:pStyle w:val="Heading7"/>
      </w:pPr>
      <w:r>
        <w:rPr/>
        <w:t xml:space="preserve">Aspect macroscopique </w:t>
      </w:r>
    </w:p>
    <w:p>
      <w:pPr/>
      <w:r>
        <w:rPr/>
        <w:t xml:space="preserve">Sérohématique ou hémorragique </w:t>
      </w:r>
    </w:p>
    <w:p>
      <w:pPr/>
      <w:r>
        <w:rPr/>
        <w:t>Chyleus</w:t>
      </w:r>
      <w:r>
        <w:rPr/>
        <w:t>e</w:t>
      </w:r>
    </w:p>
    <w:p>
      <w:pPr/>
      <w:r>
        <w:rPr/>
        <w:t>Jaune citr</w:t>
      </w:r>
      <w:r>
        <w:rPr/>
        <w:t>in</w:t>
      </w:r>
    </w:p>
    <w:p>
      <w:pPr/>
      <w:r>
        <w:rPr/>
        <w:t>Purule</w:t>
      </w:r>
      <w:r>
        <w:rPr/>
        <w:t>nt</w:t>
      </w:r>
    </w:p>
    <w:p>
      <w:pPr>
        <w:pStyle w:val="Heading6"/>
      </w:pPr>
      <w:r>
        <w:rPr/>
        <w:t>Aspec</w:t>
      </w:r>
      <w:r>
        <w:rPr/>
        <w:t>t</w:t>
      </w:r>
      <w:r>
        <w:rPr/>
        <w:t xml:space="preserve"> mic</w:t>
      </w:r>
      <w:r>
        <w:rPr/>
        <w:t>r</w:t>
      </w:r>
      <w:r>
        <w:rPr/>
        <w:t>oscopi</w:t>
      </w:r>
      <w:r>
        <w:rPr/>
        <w:t>qu</w:t>
      </w:r>
      <w:r>
        <w:rPr/>
        <w:t xml:space="preserve">e : </w:t>
      </w:r>
    </w:p>
    <w:p>
      <w:pPr/>
      <w:r>
        <w:rPr/>
        <w:t>exame</w:t>
      </w:r>
      <w:r>
        <w:rPr/>
        <w:t>n</w:t>
      </w:r>
      <w:r>
        <w:rPr/>
        <w:t xml:space="preserve"> biochim</w:t>
      </w:r>
      <w:r>
        <w:rPr/>
        <w:t>ie</w:t>
      </w:r>
      <w:r>
        <w:rPr/>
        <w:t>,</w:t>
      </w:r>
      <w:r>
        <w:rPr/>
        <w:t xml:space="preserve"> cytologie</w:t>
      </w:r>
      <w:r>
        <w:rPr/>
        <w:t>,</w:t>
      </w:r>
      <w:r>
        <w:rPr/>
        <w:t xml:space="preserve"> bacté</w:t>
      </w:r>
      <w:r>
        <w:rPr/>
        <w:t>r</w:t>
      </w:r>
      <w:r>
        <w:rPr/>
        <w:t>iol</w:t>
      </w:r>
      <w:r>
        <w:rPr/>
        <w:t>o</w:t>
      </w:r>
      <w:r>
        <w:rPr/>
        <w:t>gie</w:t>
      </w:r>
    </w:p>
    <w:p>
      <w:pPr>
        <w:pStyle w:val="Heading6"/>
      </w:pPr>
      <w:r>
        <w:rPr/>
        <w:t>Examen biochim</w:t>
      </w:r>
      <w:r>
        <w:rPr/>
        <w:t>ie</w:t>
      </w:r>
    </w:p>
    <w:p>
      <w:pPr/>
      <w:r>
        <w:rPr/>
        <w:t>Dosage pro</w:t>
      </w:r>
      <w:r>
        <w:rPr/>
        <w:t>tidiqu</w:t>
      </w:r>
      <w:r>
        <w:rPr/>
        <w:t xml:space="preserve">e : </w:t>
      </w:r>
    </w:p>
    <w:p>
      <w:pPr/>
      <w:r>
        <w:rPr/>
        <w:t>Transsudat</w:t>
      </w:r>
      <w:r>
        <w:rPr/>
        <w:t xml:space="preserve"> (nature méca</w:t>
      </w:r>
      <w:r>
        <w:rPr/>
        <w:t>n</w:t>
      </w:r>
      <w:r>
        <w:rPr/>
        <w:t>is</w:t>
      </w:r>
      <w:r>
        <w:rPr/>
        <w:t>m</w:t>
      </w:r>
      <w:r>
        <w:rPr/>
        <w:t>e) &gt; 30</w:t>
      </w:r>
      <w:r>
        <w:rPr/>
        <w:t>g/l</w:t>
      </w:r>
    </w:p>
    <w:p>
      <w:pPr/>
      <w:r>
        <w:rPr/>
        <w:t xml:space="preserve">Exsudat : (nature inflammation) </w:t>
      </w:r>
      <w:r>
        <w:rPr/>
        <w:t>&lt;</w:t>
      </w:r>
      <w:r>
        <w:rPr/>
        <w:t xml:space="preserve"> 30 g/l</w:t>
      </w:r>
    </w:p>
    <w:p>
      <w:pPr/>
      <w:r>
        <w:rPr/>
        <w:t>Si protidopleu</w:t>
      </w:r>
      <w:r>
        <w:rPr/>
        <w:t>r</w:t>
      </w:r>
      <w:r>
        <w:rPr/>
        <w:t>i</w:t>
      </w:r>
      <w:r>
        <w:rPr/>
        <w:t>e</w:t>
      </w:r>
      <w:r>
        <w:rPr/>
        <w:t xml:space="preserve"> ent</w:t>
      </w:r>
      <w:r>
        <w:rPr/>
        <w:t xml:space="preserve">re </w:t>
      </w:r>
      <w:r>
        <w:rPr/>
        <w:t xml:space="preserve">25 </w:t>
      </w:r>
      <w:r>
        <w:rPr/>
        <w:t>g/l et 35 g/l</w:t>
      </w:r>
      <w:r>
        <w:rPr/>
        <w:t>,</w:t>
      </w:r>
      <w:r>
        <w:rPr/>
        <w:t xml:space="preserve"> se bas</w:t>
      </w:r>
      <w:r>
        <w:rPr/>
        <w:t>é</w:t>
      </w:r>
      <w:r>
        <w:rPr/>
        <w:t xml:space="preserve"> sur le cri</w:t>
      </w:r>
      <w:r>
        <w:rPr/>
        <w:t>t</w:t>
      </w:r>
      <w:r>
        <w:rPr/>
        <w:t>ère de Light (</w:t>
      </w:r>
      <w:r>
        <w:rPr/>
        <w:t>protidémie</w:t>
      </w:r>
      <w:r>
        <w:rPr/>
        <w:t>,</w:t>
      </w:r>
      <w:r>
        <w:rPr/>
        <w:t xml:space="preserve"> LDH</w:t>
      </w:r>
      <w:r>
        <w:rPr/>
        <w:t>,</w:t>
      </w:r>
      <w:r>
        <w:rPr/>
        <w:t xml:space="preserve"> et sérique)</w:t>
      </w:r>
    </w:p>
    <w:p>
      <w:pPr>
        <w:pStyle w:val="Heading6"/>
      </w:pPr>
      <w:r>
        <w:rPr/>
        <w:t xml:space="preserve">Sont </w:t>
      </w:r>
      <w:r>
        <w:rPr/>
        <w:t xml:space="preserve">étudiées </w:t>
      </w:r>
      <w:r>
        <w:rPr/>
        <w:t>en fonc</w:t>
      </w:r>
      <w:r>
        <w:rPr/>
        <w:t>t</w:t>
      </w:r>
      <w:r>
        <w:rPr/>
        <w:t>io</w:t>
      </w:r>
      <w:r>
        <w:rPr/>
        <w:t>n</w:t>
      </w:r>
      <w:r>
        <w:rPr/>
        <w:t xml:space="preserve"> du contexte : </w:t>
      </w:r>
      <w:r>
        <w:rPr/>
        <w:tab/>
      </w:r>
    </w:p>
    <w:p>
      <w:pPr/>
      <w:r>
        <w:rPr/>
        <w:t>Glycopleur</w:t>
      </w:r>
      <w:r>
        <w:rPr/>
        <w:t>ie</w:t>
      </w:r>
      <w:r>
        <w:rPr/>
        <w:t xml:space="preserve"> : aba</w:t>
      </w:r>
      <w:r>
        <w:rPr/>
        <w:t>issé</w:t>
      </w:r>
      <w:r>
        <w:rPr/>
        <w:t xml:space="preserve"> </w:t>
      </w:r>
      <w:r>
        <w:rPr/>
        <w:t>(&lt; 0.6g/l</w:t>
      </w:r>
      <w:r>
        <w:rPr/>
        <w:t>)</w:t>
      </w:r>
      <w:r>
        <w:rPr/>
        <w:t xml:space="preserve"> </w:t>
      </w:r>
      <w:r>
        <w:rPr/>
        <w:t>lors</w:t>
      </w:r>
      <w:r>
        <w:rPr/>
        <w:t xml:space="preserve"> de pleurésie</w:t>
      </w:r>
      <w:r>
        <w:rPr/>
        <w:t>,</w:t>
      </w:r>
      <w:r>
        <w:rPr/>
        <w:t xml:space="preserve"> purulentes</w:t>
      </w:r>
      <w:r>
        <w:rPr/>
        <w:t>,</w:t>
      </w:r>
      <w:r>
        <w:rPr/>
        <w:t xml:space="preserve"> </w:t>
      </w:r>
      <w:r>
        <w:rPr/>
        <w:t>rhumatoïde</w:t>
      </w:r>
      <w:r>
        <w:rPr/>
        <w:t>,</w:t>
      </w:r>
      <w:r>
        <w:rPr/>
        <w:t xml:space="preserve"> </w:t>
      </w:r>
      <w:r>
        <w:rPr/>
        <w:t>cancer</w:t>
      </w:r>
      <w:r>
        <w:rPr/>
        <w:t xml:space="preserve"> et tuberculeus</w:t>
      </w:r>
      <w:r>
        <w:rPr/>
        <w:t>e</w:t>
      </w:r>
    </w:p>
    <w:p>
      <w:pPr/>
      <w:r>
        <w:rPr/>
        <w:t xml:space="preserve">Amylopleurie : augmenté </w:t>
      </w:r>
      <w:r>
        <w:rPr/>
        <w:t>lo</w:t>
      </w:r>
      <w:r>
        <w:rPr/>
        <w:t>rs de</w:t>
      </w:r>
      <w:r>
        <w:rPr/>
        <w:t xml:space="preserve"> </w:t>
      </w:r>
      <w:r>
        <w:rPr/>
        <w:t>ple</w:t>
      </w:r>
      <w:r>
        <w:rPr/>
        <w:t>ur</w:t>
      </w:r>
      <w:r>
        <w:rPr/>
        <w:t>és</w:t>
      </w:r>
      <w:r>
        <w:rPr/>
        <w:t>i</w:t>
      </w:r>
      <w:r>
        <w:rPr/>
        <w:t xml:space="preserve">es </w:t>
      </w:r>
      <w:r>
        <w:rPr/>
        <w:t>….</w:t>
      </w:r>
    </w:p>
    <w:p>
      <w:pPr/>
      <w:r>
        <w:rPr/>
        <w:t>acides hyal</w:t>
      </w:r>
      <w:r>
        <w:rPr/>
        <w:t>u</w:t>
      </w:r>
      <w:r>
        <w:rPr/>
        <w:t>roni</w:t>
      </w:r>
      <w:r>
        <w:rPr/>
        <w:t>que</w:t>
      </w:r>
      <w:r>
        <w:rPr/>
        <w:t xml:space="preserve"> : augm</w:t>
      </w:r>
      <w:r>
        <w:rPr/>
        <w:t>ent</w:t>
      </w:r>
      <w:r>
        <w:rPr/>
        <w:t>es du més</w:t>
      </w:r>
      <w:r>
        <w:rPr/>
        <w:t>o</w:t>
      </w:r>
      <w:r>
        <w:rPr/>
        <w:t>t</w:t>
      </w:r>
      <w:r>
        <w:rPr/>
        <w:t>hé</w:t>
      </w:r>
      <w:r>
        <w:rPr/>
        <w:t xml:space="preserve">liome </w:t>
      </w:r>
      <w:r>
        <w:rPr/>
        <w:t>pleurale</w:t>
      </w:r>
    </w:p>
    <w:p>
      <w:pPr/>
      <w:r>
        <w:rPr/>
        <w:t>Facte</w:t>
      </w:r>
      <w:r>
        <w:rPr/>
        <w:t>u</w:t>
      </w:r>
      <w:r>
        <w:rPr/>
        <w:t xml:space="preserve">r </w:t>
      </w:r>
      <w:r>
        <w:rPr/>
        <w:t>antinucléaire</w:t>
      </w:r>
      <w:r>
        <w:rPr/>
        <w:t>,</w:t>
      </w:r>
      <w:r>
        <w:rPr/>
        <w:t xml:space="preserve"> facteu</w:t>
      </w:r>
      <w:r>
        <w:rPr/>
        <w:t>r</w:t>
      </w:r>
      <w:r>
        <w:rPr/>
        <w:t xml:space="preserve"> rh</w:t>
      </w:r>
      <w:r>
        <w:rPr/>
        <w:t>u</w:t>
      </w:r>
      <w:r>
        <w:rPr/>
        <w:t>mat</w:t>
      </w:r>
      <w:r>
        <w:rPr/>
        <w:t>oï</w:t>
      </w:r>
      <w:r>
        <w:rPr/>
        <w:t>des</w:t>
      </w:r>
      <w:r>
        <w:rPr/>
        <w:t>,</w:t>
      </w:r>
      <w:r>
        <w:rPr/>
        <w:t xml:space="preserve"> frac</w:t>
      </w:r>
      <w:r>
        <w:rPr/>
        <w:t>t</w:t>
      </w:r>
      <w:r>
        <w:rPr/>
        <w:t>ion</w:t>
      </w:r>
      <w:r>
        <w:rPr/>
        <w:t xml:space="preserve"> complément </w:t>
      </w:r>
      <w:r>
        <w:rPr/>
        <w:t xml:space="preserve">: </w:t>
      </w:r>
      <w:r>
        <w:rPr/>
        <w:t>lupus</w:t>
      </w:r>
      <w:r>
        <w:rPr/>
        <w:t xml:space="preserve"> pleu</w:t>
      </w:r>
      <w:r>
        <w:rPr/>
        <w:t>ré</w:t>
      </w:r>
      <w:r>
        <w:rPr/>
        <w:t>s</w:t>
      </w:r>
      <w:r>
        <w:rPr/>
        <w:t>ie</w:t>
      </w:r>
      <w:r>
        <w:rPr/>
        <w:t xml:space="preserve"> </w:t>
      </w:r>
      <w:r>
        <w:rPr/>
        <w:t>rhumatoïdes</w:t>
      </w:r>
    </w:p>
    <w:p>
      <w:pPr/>
      <w:r>
        <w:rPr/>
        <w:t>Dosage</w:t>
      </w:r>
      <w:r>
        <w:rPr/>
        <w:t xml:space="preserve"> </w:t>
      </w:r>
      <w:r>
        <w:rPr/>
        <w:t>TG</w:t>
      </w:r>
      <w:r>
        <w:rPr/>
        <w:t>,</w:t>
      </w:r>
      <w:r>
        <w:rPr/>
        <w:t xml:space="preserve"> cholestérol</w:t>
      </w:r>
      <w:r>
        <w:rPr/>
        <w:t xml:space="preserve"> </w:t>
      </w:r>
      <w:r>
        <w:rPr/>
        <w:t xml:space="preserve">pour les </w:t>
      </w:r>
      <w:r>
        <w:rPr/>
        <w:t>pleurésies</w:t>
      </w:r>
      <w:r>
        <w:rPr/>
        <w:t xml:space="preserve"> chyleuses. </w:t>
      </w:r>
    </w:p>
    <w:p>
      <w:pPr>
        <w:pStyle w:val="Heading6"/>
      </w:pPr>
      <w:r>
        <w:rPr/>
        <w:t>Examen cyt</w:t>
      </w:r>
      <w:r>
        <w:rPr/>
        <w:t>o</w:t>
      </w:r>
      <w:r>
        <w:rPr/>
        <w:t xml:space="preserve">logique </w:t>
      </w:r>
    </w:p>
    <w:p>
      <w:pPr/>
      <w:r>
        <w:rPr/>
        <w:t>Numération</w:t>
      </w:r>
      <w:r>
        <w:rPr/>
        <w:t xml:space="preserve"> </w:t>
      </w:r>
      <w:r>
        <w:rPr/>
        <w:t xml:space="preserve">de </w:t>
      </w:r>
      <w:r>
        <w:rPr/>
        <w:t>cellules</w:t>
      </w:r>
      <w:r>
        <w:rPr/>
        <w:t xml:space="preserve"> </w:t>
      </w:r>
      <w:r>
        <w:rPr/>
        <w:t>&lt; 1000 /mm3 pou</w:t>
      </w:r>
      <w:r>
        <w:rPr/>
        <w:t>r</w:t>
      </w:r>
      <w:r>
        <w:rPr/>
        <w:t xml:space="preserve"> tous </w:t>
      </w:r>
      <w:r>
        <w:rPr/>
        <w:t>transsudant</w:t>
      </w:r>
      <w:r>
        <w:rPr/>
        <w:t xml:space="preserve"> </w:t>
      </w:r>
    </w:p>
    <w:p>
      <w:pPr/>
      <w:r>
        <w:rPr/>
        <w:t>Germe</w:t>
      </w:r>
      <w:r>
        <w:rPr/>
        <w:t>,</w:t>
      </w:r>
      <w:r>
        <w:rPr/>
        <w:t xml:space="preserve"> neutrophile</w:t>
      </w:r>
      <w:r>
        <w:rPr/>
        <w:t>,</w:t>
      </w:r>
      <w:r>
        <w:rPr/>
        <w:t xml:space="preserve"> lymphoc</w:t>
      </w:r>
      <w:r>
        <w:rPr/>
        <w:t>yte</w:t>
      </w:r>
      <w:r>
        <w:rPr/>
        <w:t>,</w:t>
      </w:r>
      <w:r>
        <w:rPr/>
        <w:t xml:space="preserve"> </w:t>
      </w:r>
      <w:r>
        <w:rPr/>
        <w:t>éosinophile</w:t>
      </w:r>
      <w:r>
        <w:rPr/>
        <w:t>,</w:t>
      </w:r>
      <w:r>
        <w:rPr/>
        <w:t xml:space="preserve"> et</w:t>
      </w:r>
      <w:r>
        <w:rPr/>
        <w:t>c.</w:t>
      </w:r>
    </w:p>
    <w:p>
      <w:pPr>
        <w:pStyle w:val="Heading6"/>
      </w:pPr>
      <w:r>
        <w:rPr/>
        <w:t xml:space="preserve">Examen </w:t>
      </w:r>
      <w:r>
        <w:rPr/>
        <w:t>bactériologique</w:t>
      </w:r>
      <w:r>
        <w:rPr/>
        <w:t xml:space="preserve"> </w:t>
      </w:r>
    </w:p>
    <w:p>
      <w:pPr/>
      <w:r>
        <w:rPr/>
        <w:t>Ex</w:t>
      </w:r>
      <w:r>
        <w:rPr/>
        <w:t>a</w:t>
      </w:r>
      <w:r>
        <w:rPr/>
        <w:t>m</w:t>
      </w:r>
      <w:r>
        <w:rPr/>
        <w:t>e</w:t>
      </w:r>
      <w:r>
        <w:rPr/>
        <w:t xml:space="preserve">n direct culture aréo-anarérobie </w:t>
      </w:r>
    </w:p>
    <w:p>
      <w:pPr/>
      <w:r>
        <w:rPr/>
        <w:t>Recherche de BK à l’examen directe et en culture</w:t>
      </w:r>
      <w:r>
        <w:rPr/>
        <w:t xml:space="preserve"> </w:t>
      </w:r>
      <w:r>
        <w:rPr/>
        <w:t>(GenXpert</w:t>
      </w:r>
      <w:r>
        <w:rPr/>
        <w:t>)</w:t>
      </w:r>
    </w:p>
    <w:p>
      <w:pPr/>
      <w:r>
        <w:rPr/>
      </w:r>
    </w:p>
    <w:p>
      <w:pPr/>
    </w:p>
    <w:p>
      <w:pPr>
        <w:pStyle w:val="Heading4"/>
      </w:pPr>
      <w:r>
        <w:rPr/>
        <w:t>Étiologies</w:t>
      </w:r>
      <w:r>
        <w:rPr/>
        <w:t xml:space="preserve"> </w:t>
      </w:r>
    </w:p>
    <w:p>
      <w:pPr>
        <w:pStyle w:val="Heading5"/>
      </w:pPr>
      <w:r>
        <w:rPr/>
        <w:t>Pleurésie exsudative</w:t>
      </w:r>
    </w:p>
    <w:p>
      <w:pPr>
        <w:pStyle w:val="Heading6"/>
      </w:pPr>
      <w:r>
        <w:rPr/>
        <w:t>Pleurésie infec</w:t>
      </w:r>
      <w:r>
        <w:rPr/>
        <w:t>t</w:t>
      </w:r>
      <w:r>
        <w:rPr/>
        <w:t xml:space="preserve">ieuse </w:t>
      </w:r>
    </w:p>
    <w:p>
      <w:pPr>
        <w:pStyle w:val="Heading7"/>
      </w:pPr>
      <w:r>
        <w:rPr/>
        <w:t>Tuberculose pleurale</w:t>
      </w:r>
    </w:p>
    <w:p>
      <w:pPr>
        <w:pStyle w:val="Heading7"/>
      </w:pPr>
      <w:r>
        <w:rPr/>
        <w:t>P</w:t>
      </w:r>
      <w:r>
        <w:rPr/>
        <w:t>leur</w:t>
      </w:r>
      <w:r>
        <w:rPr/>
        <w:t>ésie parapneumo</w:t>
      </w:r>
      <w:r>
        <w:rPr/>
        <w:t>nique</w:t>
      </w:r>
      <w:r>
        <w:rPr/>
        <w:t xml:space="preserve"> </w:t>
      </w:r>
    </w:p>
    <w:p>
      <w:pPr/>
      <w:r>
        <w:rPr/>
        <w:t>Épanchement réactionnel à un</w:t>
      </w:r>
      <w:r>
        <w:rPr/>
        <w:t>e</w:t>
      </w:r>
      <w:r>
        <w:rPr/>
        <w:t xml:space="preserve"> </w:t>
      </w:r>
      <w:r>
        <w:rPr/>
        <w:t>infection</w:t>
      </w:r>
      <w:r>
        <w:rPr/>
        <w:t xml:space="preserve"> </w:t>
      </w:r>
      <w:r>
        <w:rPr/>
        <w:t xml:space="preserve">pulmonaire </w:t>
      </w:r>
    </w:p>
    <w:p>
      <w:pPr/>
      <w:r>
        <w:rPr/>
        <w:t>Ponction</w:t>
      </w:r>
      <w:r>
        <w:rPr/>
        <w:t xml:space="preserve"> pleur</w:t>
      </w:r>
      <w:r>
        <w:rPr/>
        <w:t>ale</w:t>
      </w:r>
      <w:r>
        <w:rPr/>
        <w:t xml:space="preserve"> </w:t>
      </w:r>
      <w:r>
        <w:rPr/>
        <w:t>: liquide claire ou trouble</w:t>
      </w:r>
      <w:r>
        <w:rPr/>
        <w:t>,</w:t>
      </w:r>
      <w:r>
        <w:rPr/>
        <w:t xml:space="preserve"> riche en polynuclé</w:t>
      </w:r>
      <w:r>
        <w:rPr/>
        <w:t xml:space="preserve">aires </w:t>
      </w:r>
      <w:r>
        <w:rPr/>
        <w:t>neutroph</w:t>
      </w:r>
      <w:r>
        <w:rPr/>
        <w:t xml:space="preserve">iles </w:t>
      </w:r>
      <w:r>
        <w:rPr/>
        <w:t>altérés</w:t>
      </w:r>
    </w:p>
    <w:p>
      <w:pPr>
        <w:pStyle w:val="Heading7"/>
      </w:pPr>
      <w:r>
        <w:rPr/>
        <w:t>Pleu</w:t>
      </w:r>
      <w:r>
        <w:rPr/>
        <w:t>r</w:t>
      </w:r>
      <w:r>
        <w:rPr/>
        <w:t>ésie virale</w:t>
      </w:r>
      <w:r>
        <w:rPr/>
        <w:t xml:space="preserve"> :</w:t>
      </w:r>
    </w:p>
    <w:p>
      <w:pPr/>
      <w:r>
        <w:rPr/>
        <w:t>Diagnos</w:t>
      </w:r>
      <w:r>
        <w:rPr/>
        <w:t>ti</w:t>
      </w:r>
      <w:r>
        <w:rPr/>
        <w:t xml:space="preserve">c </w:t>
      </w:r>
      <w:r>
        <w:rPr/>
        <w:t>d’exclusion</w:t>
      </w:r>
    </w:p>
    <w:p>
      <w:pPr/>
      <w:r>
        <w:rPr/>
        <w:t>Débu</w:t>
      </w:r>
      <w:r>
        <w:rPr/>
        <w:t>t</w:t>
      </w:r>
      <w:r>
        <w:rPr/>
        <w:t xml:space="preserve"> brutal ass</w:t>
      </w:r>
      <w:r>
        <w:rPr/>
        <w:t>o</w:t>
      </w:r>
      <w:r>
        <w:rPr/>
        <w:t>c</w:t>
      </w:r>
      <w:r>
        <w:rPr/>
        <w:t>i</w:t>
      </w:r>
      <w:r>
        <w:rPr/>
        <w:t>é à un sd gr</w:t>
      </w:r>
      <w:r>
        <w:rPr/>
        <w:t>i</w:t>
      </w:r>
      <w:r>
        <w:rPr/>
        <w:t xml:space="preserve">ppal </w:t>
      </w:r>
    </w:p>
    <w:p>
      <w:pPr/>
      <w:r>
        <w:rPr/>
        <w:t>Épanc</w:t>
      </w:r>
      <w:r>
        <w:rPr/>
        <w:t>h</w:t>
      </w:r>
      <w:r>
        <w:rPr/>
        <w:t>emen</w:t>
      </w:r>
      <w:r>
        <w:rPr/>
        <w:t>t</w:t>
      </w:r>
      <w:r>
        <w:rPr/>
        <w:t xml:space="preserve"> de faible abondance</w:t>
      </w:r>
      <w:r>
        <w:rPr/>
        <w:t>,</w:t>
      </w:r>
      <w:r>
        <w:rPr/>
        <w:t xml:space="preserve"> tr</w:t>
      </w:r>
      <w:r>
        <w:rPr/>
        <w:t>ès</w:t>
      </w:r>
      <w:r>
        <w:rPr/>
        <w:t xml:space="preserve"> douloureux </w:t>
      </w:r>
    </w:p>
    <w:p>
      <w:pPr/>
      <w:r>
        <w:rPr/>
        <w:t>Evolution spontanémen</w:t>
      </w:r>
      <w:r>
        <w:rPr/>
        <w:t>t</w:t>
      </w:r>
      <w:r>
        <w:rPr/>
        <w:t xml:space="preserve"> favorable en 1 – 2 semaines</w:t>
      </w:r>
    </w:p>
    <w:p>
      <w:pPr>
        <w:pStyle w:val="Heading6"/>
      </w:pPr>
      <w:r>
        <w:rPr/>
        <w:t xml:space="preserve">Pleurésie </w:t>
      </w:r>
      <w:r>
        <w:rPr/>
        <w:t>néoplasique</w:t>
      </w:r>
      <w:r>
        <w:rPr/>
        <w:t xml:space="preserve"> </w:t>
      </w:r>
    </w:p>
    <w:p>
      <w:pPr>
        <w:pStyle w:val="Heading7"/>
      </w:pPr>
      <w:r>
        <w:rPr/>
        <w:t>Métastasique</w:t>
      </w:r>
    </w:p>
    <w:p>
      <w:pPr/>
      <w:r>
        <w:rPr/>
        <w:t>Pleurésie réci</w:t>
      </w:r>
      <w:r>
        <w:rPr/>
        <w:t>di</w:t>
      </w:r>
      <w:r>
        <w:rPr/>
        <w:t>vante</w:t>
      </w:r>
      <w:r>
        <w:rPr/>
        <w:t>,</w:t>
      </w:r>
      <w:r>
        <w:rPr/>
        <w:t xml:space="preserve"> intr</w:t>
      </w:r>
      <w:r>
        <w:rPr/>
        <w:t>a</w:t>
      </w:r>
      <w:r>
        <w:rPr/>
        <w:t>ssable</w:t>
      </w:r>
      <w:r>
        <w:rPr/>
        <w:t>,</w:t>
      </w:r>
      <w:r>
        <w:rPr/>
        <w:t xml:space="preserve"> </w:t>
      </w:r>
      <w:r>
        <w:rPr/>
        <w:t>s</w:t>
      </w:r>
      <w:r>
        <w:rPr/>
        <w:t>éroh</w:t>
      </w:r>
      <w:r>
        <w:rPr/>
        <w:t xml:space="preserve">ématique </w:t>
      </w:r>
    </w:p>
    <w:p>
      <w:pPr/>
      <w:r>
        <w:rPr/>
        <w:t>Présence</w:t>
      </w:r>
      <w:r>
        <w:rPr/>
        <w:t xml:space="preserve"> de cellule néoplasique dans 50% des cas </w:t>
      </w:r>
    </w:p>
    <w:p>
      <w:pPr/>
      <w:r>
        <w:rPr/>
        <w:t>Diagnostic = biopsie pleu</w:t>
      </w:r>
      <w:r>
        <w:rPr/>
        <w:t xml:space="preserve">rale </w:t>
      </w:r>
    </w:p>
    <w:p>
      <w:pPr/>
      <w:r>
        <w:rPr/>
        <w:t>Cancer le plus souvent responsable : poumon</w:t>
      </w:r>
      <w:r>
        <w:rPr/>
        <w:t>,</w:t>
      </w:r>
      <w:r>
        <w:rPr/>
        <w:t xml:space="preserve"> sein</w:t>
      </w:r>
      <w:r>
        <w:rPr/>
        <w:t>,</w:t>
      </w:r>
      <w:r>
        <w:rPr/>
        <w:t xml:space="preserve"> digesti</w:t>
      </w:r>
      <w:r>
        <w:rPr/>
        <w:t>f</w:t>
      </w:r>
      <w:r>
        <w:rPr/>
        <w:t>,</w:t>
      </w:r>
      <w:r>
        <w:rPr/>
        <w:t xml:space="preserve"> mélanome</w:t>
      </w:r>
    </w:p>
    <w:p>
      <w:pPr>
        <w:pStyle w:val="Heading7"/>
      </w:pPr>
      <w:r>
        <w:rPr/>
        <w:t>Mésothéliome pleural</w:t>
      </w:r>
    </w:p>
    <w:p>
      <w:pPr/>
      <w:r>
        <w:rPr/>
        <w:t xml:space="preserve">Cancer </w:t>
      </w:r>
      <w:r>
        <w:rPr/>
        <w:t>primitif</w:t>
      </w:r>
      <w:r>
        <w:rPr/>
        <w:t xml:space="preserve"> de la pl</w:t>
      </w:r>
      <w:r>
        <w:rPr/>
        <w:t>è</w:t>
      </w:r>
      <w:r>
        <w:rPr/>
        <w:t xml:space="preserve">vre </w:t>
      </w:r>
    </w:p>
    <w:p>
      <w:pPr/>
      <w:r>
        <w:rPr/>
        <w:t>Fa</w:t>
      </w:r>
      <w:r>
        <w:rPr/>
        <w:t>v</w:t>
      </w:r>
      <w:r>
        <w:rPr/>
        <w:t>or</w:t>
      </w:r>
      <w:r>
        <w:rPr/>
        <w:t>i</w:t>
      </w:r>
      <w:r>
        <w:rPr/>
        <w:t>sé par l’exp</w:t>
      </w:r>
      <w:r>
        <w:rPr/>
        <w:t>o</w:t>
      </w:r>
      <w:r>
        <w:rPr/>
        <w:t>sitio</w:t>
      </w:r>
      <w:r>
        <w:rPr/>
        <w:t>n</w:t>
      </w:r>
      <w:r>
        <w:rPr/>
        <w:t xml:space="preserve"> l’amiante </w:t>
      </w:r>
    </w:p>
    <w:p>
      <w:pPr/>
      <w:r>
        <w:rPr/>
        <w:t>Apparition</w:t>
      </w:r>
      <w:r>
        <w:rPr/>
        <w:t xml:space="preserve"> tardive par rapport à l’exposition </w:t>
      </w:r>
      <w:r>
        <w:rPr/>
        <w:t>(20 – 30</w:t>
      </w:r>
      <w:r>
        <w:rPr/>
        <w:t xml:space="preserve"> ans)</w:t>
      </w:r>
    </w:p>
    <w:p>
      <w:pPr/>
      <w:r>
        <w:rPr/>
        <w:t>Pleu</w:t>
      </w:r>
      <w:r>
        <w:rPr/>
        <w:t>r</w:t>
      </w:r>
      <w:r>
        <w:rPr/>
        <w:t>ési</w:t>
      </w:r>
      <w:r>
        <w:rPr/>
        <w:t xml:space="preserve">e </w:t>
      </w:r>
      <w:r>
        <w:rPr/>
        <w:t>exsudative</w:t>
      </w:r>
      <w:r>
        <w:rPr/>
        <w:t xml:space="preserve"> riche en aci</w:t>
      </w:r>
      <w:r>
        <w:rPr/>
        <w:t>d</w:t>
      </w:r>
      <w:r>
        <w:rPr/>
        <w:t>e h</w:t>
      </w:r>
      <w:r>
        <w:rPr/>
        <w:t>y</w:t>
      </w:r>
      <w:r>
        <w:rPr/>
        <w:t>aluron</w:t>
      </w:r>
      <w:r>
        <w:rPr/>
        <w:t>i</w:t>
      </w:r>
      <w:r>
        <w:rPr/>
        <w:t xml:space="preserve">que </w:t>
      </w:r>
    </w:p>
    <w:p>
      <w:pPr/>
      <w:r>
        <w:rPr/>
        <w:t>Scanner tho</w:t>
      </w:r>
      <w:r>
        <w:rPr/>
        <w:t>r</w:t>
      </w:r>
      <w:r>
        <w:rPr/>
        <w:t>acique = épaississement pleur</w:t>
      </w:r>
      <w:r>
        <w:rPr/>
        <w:t>al</w:t>
      </w:r>
      <w:r>
        <w:rPr/>
        <w:t xml:space="preserve"> diffus plèvre </w:t>
      </w:r>
      <w:r>
        <w:rPr/>
        <w:t>mamelonnée</w:t>
      </w:r>
    </w:p>
    <w:p>
      <w:pPr>
        <w:pStyle w:val="Heading6"/>
      </w:pPr>
      <w:r>
        <w:rPr/>
        <w:t>Embolie pulmonaire</w:t>
      </w:r>
    </w:p>
    <w:p>
      <w:pPr>
        <w:pStyle w:val="Heading6"/>
      </w:pPr>
      <w:r>
        <w:rPr/>
        <w:t>Collagénose :</w:t>
      </w:r>
    </w:p>
    <w:p>
      <w:pPr/>
      <w:r>
        <w:rPr/>
        <w:t xml:space="preserve"> </w:t>
      </w:r>
      <w:r>
        <w:rPr/>
        <w:t>Lupus</w:t>
      </w:r>
      <w:r>
        <w:rPr/>
        <w:t xml:space="preserve"> éryt</w:t>
      </w:r>
      <w:r>
        <w:rPr/>
        <w:t>hé</w:t>
      </w:r>
      <w:r>
        <w:rPr/>
        <w:t>mateu</w:t>
      </w:r>
      <w:r>
        <w:rPr/>
        <w:t>x</w:t>
      </w:r>
      <w:r>
        <w:rPr/>
        <w:t xml:space="preserve"> d</w:t>
      </w:r>
      <w:r>
        <w:rPr/>
        <w:t>iss</w:t>
      </w:r>
      <w:r>
        <w:rPr/>
        <w:t>émin</w:t>
      </w:r>
      <w:r>
        <w:rPr/>
        <w:t xml:space="preserve">é </w:t>
      </w:r>
      <w:r>
        <w:rPr/>
        <w:t>polyarthrite</w:t>
      </w:r>
      <w:r>
        <w:rPr/>
        <w:t xml:space="preserve"> r</w:t>
      </w:r>
      <w:r>
        <w:rPr/>
        <w:t>humat</w:t>
      </w:r>
      <w:r>
        <w:rPr/>
        <w:t>o</w:t>
      </w:r>
      <w:r>
        <w:rPr/>
        <w:t>ïde</w:t>
      </w:r>
      <w:r>
        <w:rPr/>
        <w:t xml:space="preserve"> </w:t>
      </w:r>
    </w:p>
    <w:p>
      <w:pPr>
        <w:pStyle w:val="Heading6"/>
      </w:pPr>
      <w:r>
        <w:rPr/>
        <w:t>Ca</w:t>
      </w:r>
      <w:r>
        <w:rPr/>
        <w:t>uses</w:t>
      </w:r>
      <w:r>
        <w:rPr/>
        <w:t xml:space="preserve"> digestives : </w:t>
      </w:r>
    </w:p>
    <w:p>
      <w:pPr/>
      <w:r>
        <w:rPr/>
        <w:t>Pancréatite</w:t>
      </w:r>
      <w:r>
        <w:rPr/>
        <w:t>,</w:t>
      </w:r>
      <w:r>
        <w:rPr/>
        <w:t xml:space="preserve"> pleu</w:t>
      </w:r>
      <w:r>
        <w:rPr/>
        <w:t>ré</w:t>
      </w:r>
      <w:r>
        <w:rPr/>
        <w:t>sie réac</w:t>
      </w:r>
      <w:r>
        <w:rPr/>
        <w:t>t</w:t>
      </w:r>
      <w:r>
        <w:rPr/>
        <w:t>i</w:t>
      </w:r>
      <w:r>
        <w:rPr/>
        <w:t>o</w:t>
      </w:r>
      <w:r>
        <w:rPr/>
        <w:t xml:space="preserve">nnelle à un abcès </w:t>
      </w:r>
      <w:r>
        <w:rPr/>
        <w:t>sous</w:t>
      </w:r>
      <w:r>
        <w:rPr/>
        <w:t>-</w:t>
      </w:r>
      <w:r>
        <w:rPr/>
        <w:t>phrénique</w:t>
      </w:r>
      <w:r>
        <w:rPr/>
        <w:t>,</w:t>
      </w:r>
      <w:r>
        <w:rPr/>
        <w:t xml:space="preserve"> amibiase h</w:t>
      </w:r>
      <w:r>
        <w:rPr/>
        <w:t>é</w:t>
      </w:r>
      <w:r>
        <w:rPr/>
        <w:t>patique</w:t>
      </w:r>
      <w:r>
        <w:rPr/>
        <w:t>,</w:t>
      </w:r>
      <w:r>
        <w:rPr/>
        <w:t xml:space="preserve"> </w:t>
      </w:r>
      <w:r>
        <w:rPr/>
        <w:t>kystes hydatique</w:t>
      </w:r>
    </w:p>
    <w:p>
      <w:pPr>
        <w:pStyle w:val="Heading5"/>
      </w:pPr>
      <w:r>
        <w:rPr/>
        <w:t>Pleurésie t</w:t>
      </w:r>
      <w:r>
        <w:rPr/>
        <w:t>r</w:t>
      </w:r>
      <w:r>
        <w:rPr/>
        <w:t>ans</w:t>
      </w:r>
      <w:r>
        <w:rPr/>
        <w:t>su</w:t>
      </w:r>
      <w:r>
        <w:rPr/>
        <w:t xml:space="preserve">dative </w:t>
      </w:r>
    </w:p>
    <w:p>
      <w:pPr/>
      <w:r>
        <w:rPr/>
        <w:t xml:space="preserve">Insuffisance </w:t>
      </w:r>
      <w:r>
        <w:rPr/>
        <w:t>cardiaque</w:t>
      </w:r>
      <w:r>
        <w:rPr/>
        <w:t xml:space="preserve"> gauche ou </w:t>
      </w:r>
      <w:r>
        <w:rPr/>
        <w:t xml:space="preserve">globale </w:t>
      </w:r>
      <w:r>
        <w:rPr/>
        <w:t>: signe d’i</w:t>
      </w:r>
      <w:r>
        <w:rPr/>
        <w:t>nsuffisan</w:t>
      </w:r>
      <w:r>
        <w:rPr/>
        <w:t>ce cardia</w:t>
      </w:r>
      <w:r>
        <w:rPr/>
        <w:t>que</w:t>
      </w:r>
      <w:r>
        <w:rPr/>
        <w:t>,</w:t>
      </w:r>
      <w:r>
        <w:rPr/>
        <w:t xml:space="preserve"> </w:t>
      </w:r>
      <w:r>
        <w:rPr/>
        <w:t>pleu</w:t>
      </w:r>
      <w:r>
        <w:rPr/>
        <w:t xml:space="preserve">résie </w:t>
      </w:r>
      <w:r>
        <w:rPr/>
        <w:t>souv</w:t>
      </w:r>
      <w:r>
        <w:rPr/>
        <w:t xml:space="preserve">ent </w:t>
      </w:r>
      <w:r>
        <w:rPr/>
        <w:t>bilatéral</w:t>
      </w:r>
      <w:r>
        <w:rPr/>
        <w:t>,</w:t>
      </w:r>
      <w:r>
        <w:rPr/>
        <w:t xml:space="preserve"> </w:t>
      </w:r>
      <w:r>
        <w:rPr/>
        <w:t>échodoppler</w:t>
      </w:r>
      <w:r>
        <w:rPr/>
        <w:t xml:space="preserve"> </w:t>
      </w:r>
      <w:r>
        <w:rPr/>
        <w:t>cardiaque</w:t>
      </w:r>
      <w:r>
        <w:rPr/>
        <w:t xml:space="preserve"> conf</w:t>
      </w:r>
      <w:r>
        <w:rPr/>
        <w:t>ir</w:t>
      </w:r>
      <w:r>
        <w:rPr/>
        <w:t xml:space="preserve">me le </w:t>
      </w:r>
      <w:r>
        <w:rPr/>
        <w:t>diagnostic</w:t>
      </w:r>
    </w:p>
    <w:p>
      <w:pPr/>
      <w:r>
        <w:rPr/>
        <w:t>Sd</w:t>
      </w:r>
      <w:r>
        <w:rPr/>
        <w:t xml:space="preserve"> néphrotiques</w:t>
      </w:r>
      <w:r>
        <w:rPr/>
        <w:t xml:space="preserve"> : épanc</w:t>
      </w:r>
      <w:r>
        <w:rPr/>
        <w:t>h</w:t>
      </w:r>
      <w:r>
        <w:rPr/>
        <w:t>em</w:t>
      </w:r>
      <w:r>
        <w:rPr/>
        <w:t>e</w:t>
      </w:r>
      <w:r>
        <w:rPr/>
        <w:t>n</w:t>
      </w:r>
      <w:r>
        <w:rPr/>
        <w:t>t</w:t>
      </w:r>
      <w:r>
        <w:rPr/>
        <w:t xml:space="preserve"> bilatéral hypopro</w:t>
      </w:r>
      <w:r>
        <w:rPr/>
        <w:t>t</w:t>
      </w:r>
      <w:r>
        <w:rPr/>
        <w:t>idémie associée</w:t>
      </w:r>
      <w:r>
        <w:rPr/>
        <w:t xml:space="preserve"> à protéinurie</w:t>
      </w:r>
      <w:r>
        <w:rPr/>
        <w:t xml:space="preserve"> </w:t>
      </w:r>
      <w:r>
        <w:rPr/>
        <w:t>supérieures</w:t>
      </w:r>
      <w:r>
        <w:rPr/>
        <w:t xml:space="preserve"> à 3</w:t>
      </w:r>
      <w:r>
        <w:rPr/>
        <w:t xml:space="preserve">g/24h </w:t>
      </w:r>
    </w:p>
    <w:p>
      <w:pPr/>
      <w:r>
        <w:rPr/>
        <w:t>Insuffisance hé</w:t>
      </w:r>
      <w:r>
        <w:rPr/>
        <w:t>patocellu</w:t>
      </w:r>
      <w:r>
        <w:rPr/>
        <w:t>l</w:t>
      </w:r>
      <w:r>
        <w:rPr/>
        <w:t>aire</w:t>
      </w:r>
      <w:r>
        <w:rPr/>
        <w:t xml:space="preserve"> :</w:t>
      </w:r>
    </w:p>
    <w:p>
      <w:pPr/>
      <w:r>
        <w:rPr/>
        <w:t>Pleurés</w:t>
      </w:r>
      <w:r>
        <w:rPr/>
        <w:t xml:space="preserve">ie </w:t>
      </w:r>
      <w:r>
        <w:rPr/>
        <w:t xml:space="preserve">le </w:t>
      </w:r>
      <w:r>
        <w:rPr/>
        <w:t>plus</w:t>
      </w:r>
      <w:r>
        <w:rPr/>
        <w:t xml:space="preserve"> souve</w:t>
      </w:r>
      <w:r>
        <w:rPr/>
        <w:t xml:space="preserve">nt </w:t>
      </w:r>
      <w:r>
        <w:rPr/>
        <w:t>à droite</w:t>
      </w:r>
      <w:r>
        <w:rPr/>
        <w:t xml:space="preserve"> ;</w:t>
      </w:r>
    </w:p>
    <w:p>
      <w:pPr/>
      <w:r>
        <w:rPr/>
        <w:t>Signe de cirrhose associé : hépatomégal</w:t>
      </w:r>
      <w:r>
        <w:rPr/>
        <w:t xml:space="preserve">ie à </w:t>
      </w:r>
      <w:r>
        <w:rPr/>
        <w:t>bord inférieu</w:t>
      </w:r>
      <w:r>
        <w:rPr/>
        <w:t xml:space="preserve">re </w:t>
      </w:r>
      <w:r>
        <w:rPr/>
        <w:t>tachant</w:t>
      </w:r>
      <w:r>
        <w:rPr/>
        <w:t>,</w:t>
      </w:r>
      <w:r>
        <w:rPr/>
        <w:t xml:space="preserve"> ascite</w:t>
      </w:r>
      <w:r>
        <w:rPr/>
        <w:t>,</w:t>
      </w:r>
      <w:r>
        <w:rPr/>
        <w:t xml:space="preserve"> cir</w:t>
      </w:r>
      <w:r>
        <w:rPr/>
        <w:t>cu</w:t>
      </w:r>
      <w:r>
        <w:rPr/>
        <w:t>latio</w:t>
      </w:r>
      <w:r>
        <w:rPr/>
        <w:t>n</w:t>
      </w:r>
      <w:r>
        <w:rPr/>
        <w:t xml:space="preserve"> veineuse co</w:t>
      </w:r>
      <w:r>
        <w:rPr/>
        <w:t>ll</w:t>
      </w:r>
      <w:r>
        <w:rPr/>
        <w:t>atérale</w:t>
      </w:r>
      <w:r>
        <w:rPr/>
        <w:t xml:space="preserve"> ;</w:t>
      </w:r>
    </w:p>
    <w:p>
      <w:pPr/>
      <w:r>
        <w:rPr/>
        <w:t>Sd de Demon</w:t>
      </w:r>
      <w:r>
        <w:rPr/>
        <w:t>s</w:t>
      </w:r>
      <w:r>
        <w:rPr/>
        <w:t>-Meig : se</w:t>
      </w:r>
      <w:r>
        <w:rPr/>
        <w:t>c</w:t>
      </w:r>
      <w:r>
        <w:rPr/>
        <w:t>ondaire à une tumeur bénigne de l’ovaire</w:t>
      </w:r>
    </w:p>
    <w:p>
      <w:pPr>
        <w:pStyle w:val="Heading5"/>
      </w:pPr>
      <w:r>
        <w:rPr/>
        <w:t>Pleurésies</w:t>
      </w:r>
      <w:r>
        <w:rPr/>
        <w:t xml:space="preserve"> purulentes</w:t>
      </w:r>
    </w:p>
    <w:p>
      <w:pPr/>
      <w:r>
        <w:rPr/>
        <w:t>Urgen</w:t>
      </w:r>
      <w:r>
        <w:rPr/>
        <w:t>c</w:t>
      </w:r>
      <w:r>
        <w:rPr/>
        <w:t>e thé</w:t>
      </w:r>
      <w:r>
        <w:rPr/>
        <w:t>r</w:t>
      </w:r>
      <w:r>
        <w:rPr/>
        <w:t>apeutique (drainage chirurgicale</w:t>
      </w:r>
      <w:r>
        <w:rPr/>
        <w:t>)</w:t>
      </w:r>
    </w:p>
    <w:p>
      <w:pPr/>
      <w:r>
        <w:rPr/>
        <w:t>Liquide purule</w:t>
      </w:r>
      <w:r>
        <w:rPr/>
        <w:t>nte a</w:t>
      </w:r>
      <w:r>
        <w:rPr/>
        <w:t xml:space="preserve">vec de </w:t>
      </w:r>
      <w:r>
        <w:rPr/>
        <w:t>polynucléaires</w:t>
      </w:r>
      <w:r>
        <w:rPr/>
        <w:t xml:space="preserve"> ne</w:t>
      </w:r>
      <w:r>
        <w:rPr/>
        <w:t>u</w:t>
      </w:r>
      <w:r>
        <w:rPr/>
        <w:t>trophiles altér</w:t>
      </w:r>
      <w:r>
        <w:rPr/>
        <w:t>é</w:t>
      </w:r>
      <w:r>
        <w:rPr/>
        <w:t xml:space="preserve">s </w:t>
      </w:r>
    </w:p>
    <w:p>
      <w:pPr/>
      <w:r>
        <w:rPr/>
        <w:t xml:space="preserve">Analyse </w:t>
      </w:r>
      <w:r>
        <w:rPr/>
        <w:t>b</w:t>
      </w:r>
      <w:r>
        <w:rPr/>
        <w:t>ac</w:t>
      </w:r>
      <w:r>
        <w:rPr/>
        <w:t>t</w:t>
      </w:r>
      <w:r>
        <w:rPr/>
        <w:t>ériol</w:t>
      </w:r>
      <w:r>
        <w:rPr/>
        <w:t>o</w:t>
      </w:r>
      <w:r>
        <w:rPr/>
        <w:t>giq</w:t>
      </w:r>
      <w:r>
        <w:rPr/>
        <w:t>u</w:t>
      </w:r>
      <w:r>
        <w:rPr/>
        <w:t>e</w:t>
      </w:r>
      <w:r>
        <w:rPr/>
        <w:t>,</w:t>
      </w:r>
      <w:r>
        <w:rPr/>
        <w:t xml:space="preserve"> hémoculture</w:t>
      </w:r>
      <w:r>
        <w:rPr/>
        <w:t>,</w:t>
      </w:r>
      <w:r>
        <w:rPr/>
        <w:t xml:space="preserve"> sd inflammat</w:t>
      </w:r>
      <w:r>
        <w:rPr/>
        <w:t>oire</w:t>
      </w:r>
    </w:p>
    <w:p>
      <w:pPr>
        <w:pStyle w:val="Heading5"/>
      </w:pPr>
      <w:r>
        <w:rPr/>
        <w:t>Pleurésie chyleuses (chylothorax)</w:t>
      </w:r>
    </w:p>
    <w:p>
      <w:pPr/>
      <w:r>
        <w:rPr/>
        <w:t>Liqu</w:t>
      </w:r>
      <w:r>
        <w:rPr/>
        <w:t>i</w:t>
      </w:r>
      <w:r>
        <w:rPr/>
        <w:t>de pleur</w:t>
      </w:r>
      <w:r>
        <w:rPr/>
        <w:t>ale</w:t>
      </w:r>
      <w:r>
        <w:rPr/>
        <w:t xml:space="preserve"> blanc laite</w:t>
      </w:r>
      <w:r>
        <w:rPr/>
        <w:t>ux</w:t>
      </w:r>
      <w:r>
        <w:rPr/>
        <w:t>,</w:t>
      </w:r>
      <w:r>
        <w:rPr/>
        <w:t xml:space="preserve"> riche en triglycéride (&gt;</w:t>
      </w:r>
      <w:r>
        <w:rPr/>
        <w:t>5g/L)</w:t>
      </w:r>
    </w:p>
    <w:p>
      <w:pPr/>
      <w:r>
        <w:rPr/>
        <w:t xml:space="preserve">Secondaires à un </w:t>
      </w:r>
      <w:r>
        <w:rPr/>
        <w:t>obstacle</w:t>
      </w:r>
      <w:r>
        <w:rPr/>
        <w:t xml:space="preserve"> ou une lésion des voies </w:t>
      </w:r>
      <w:r>
        <w:rPr/>
        <w:t>lymphatique</w:t>
      </w:r>
      <w:r>
        <w:rPr/>
        <w:t xml:space="preserve"> :</w:t>
      </w:r>
    </w:p>
    <w:p>
      <w:pPr/>
      <w:r>
        <w:rPr/>
        <w:t>Tumeur médiast</w:t>
      </w:r>
      <w:r>
        <w:rPr/>
        <w:t>i</w:t>
      </w:r>
      <w:r>
        <w:rPr/>
        <w:t>n</w:t>
      </w:r>
      <w:r>
        <w:rPr/>
        <w:t>a</w:t>
      </w:r>
      <w:r>
        <w:rPr/>
        <w:t>le</w:t>
      </w:r>
      <w:r>
        <w:rPr/>
        <w:t xml:space="preserve"> ;</w:t>
      </w:r>
    </w:p>
    <w:p>
      <w:pPr/>
      <w:r>
        <w:rPr/>
        <w:t>Plaie du cana</w:t>
      </w:r>
      <w:r>
        <w:rPr/>
        <w:t>l</w:t>
      </w:r>
      <w:r>
        <w:rPr/>
        <w:t xml:space="preserve"> th</w:t>
      </w:r>
      <w:r>
        <w:rPr/>
        <w:t xml:space="preserve">oracique </w:t>
      </w:r>
      <w:r>
        <w:rPr/>
        <w:t xml:space="preserve">(per </w:t>
      </w:r>
      <w:r>
        <w:rPr/>
        <w:t>opératoire</w:t>
      </w:r>
      <w:r>
        <w:rPr/>
        <w:t xml:space="preserve"> ou tr</w:t>
      </w:r>
      <w:r>
        <w:rPr/>
        <w:t>a</w:t>
      </w:r>
      <w:r>
        <w:rPr/>
        <w:t>umatique</w:t>
      </w:r>
      <w:r>
        <w:rPr/>
        <w:t>)</w:t>
      </w:r>
      <w:r>
        <w:rPr/>
        <w:t xml:space="preserve"> ;</w:t>
      </w:r>
    </w:p>
    <w:p>
      <w:pPr/>
      <w:r>
        <w:rPr/>
        <w:t>L</w:t>
      </w:r>
      <w:r>
        <w:rPr/>
        <w:t>ymp</w:t>
      </w:r>
      <w:r>
        <w:rPr/>
        <w:t>hangiectomie</w:t>
      </w:r>
    </w:p>
    <w:p>
      <w:pPr>
        <w:pStyle w:val="Heading2"/>
      </w:pPr>
      <w:r>
        <w:rPr/>
        <w:t>Conclu</w:t>
      </w:r>
      <w:r>
        <w:rPr/>
        <w:t>s</w:t>
      </w:r>
      <w:r>
        <w:rPr/>
        <w:t xml:space="preserve">ion </w:t>
      </w:r>
    </w:p>
    <w:p>
      <w:pPr/>
      <w:r>
        <w:rPr/>
        <w:t xml:space="preserve">Diagnostic 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