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cholécystite aigue</w:t>
      </w:r>
    </w:p>
    <w:p>
      <w:pPr>
        <w:pStyle w:val="Heading1"/>
      </w:pPr>
      <w:r>
        <w:rPr/>
        <w:t>Rappel</w:t>
      </w:r>
    </w:p>
    <w:p>
      <w:pPr/>
      <w:r>
        <w:rPr/>
        <w:t>C’est une complication infectieuse locale de la lithiase biliaire</w:t>
      </w:r>
    </w:p>
    <w:p>
      <w:pPr>
        <w:pStyle w:val="Heading1"/>
      </w:pPr>
      <w:r>
        <w:rPr/>
        <w:t>Définition et épidémiologie</w:t>
      </w:r>
    </w:p>
    <w:p>
      <w:pPr/>
      <w:r>
        <w:rPr/>
        <w:t xml:space="preserve">Elle est définie comme une inflammation aigue de la paroi vésiculaire </w:t>
      </w:r>
    </w:p>
    <w:p>
      <w:pPr/>
      <w:r>
        <w:rPr/>
        <w:t xml:space="preserve">En </w:t>
      </w:r>
      <w:r>
        <w:rPr/>
        <w:t>relation</w:t>
      </w:r>
      <w:r>
        <w:rPr/>
        <w:t xml:space="preserve"> avec une lithiase dal plus de 90% </w:t>
      </w:r>
    </w:p>
    <w:p>
      <w:pPr/>
      <w:r>
        <w:rPr/>
        <w:t xml:space="preserve">Représente une </w:t>
      </w:r>
      <w:r>
        <w:rPr/>
        <w:t>d’indication</w:t>
      </w:r>
      <w:r>
        <w:rPr/>
        <w:t xml:space="preserve"> habituelle de la chirurgie (1,5 à 20</w:t>
      </w:r>
      <w:r>
        <w:rPr/>
        <w:t>%</w:t>
      </w:r>
      <w:r>
        <w:rPr/>
        <w:t xml:space="preserve"> des cas)</w:t>
      </w:r>
    </w:p>
    <w:p>
      <w:pPr>
        <w:pStyle w:val="Heading1"/>
      </w:pPr>
      <w:r>
        <w:rPr/>
        <w:t xml:space="preserve">Physiopathologie et anatomie pathologique </w:t>
      </w:r>
    </w:p>
    <w:p>
      <w:pPr/>
      <w:r>
        <w:rPr/>
        <w:t xml:space="preserve">Obstruction dur canal cystique par calcule ou par réaction œdémateuse </w:t>
      </w:r>
    </w:p>
    <w:p>
      <w:pPr/>
      <w:r>
        <w:rPr/>
        <w:t xml:space="preserve">Le </w:t>
      </w:r>
      <w:r>
        <w:rPr/>
        <w:t>facteur</w:t>
      </w:r>
      <w:r>
        <w:rPr/>
        <w:t xml:space="preserve"> </w:t>
      </w:r>
      <w:r>
        <w:rPr/>
        <w:t>infectieux</w:t>
      </w:r>
      <w:r>
        <w:rPr/>
        <w:t xml:space="preserve"> est peu important </w:t>
      </w:r>
      <w:r>
        <w:rPr/>
        <w:t>au</w:t>
      </w:r>
      <w:r>
        <w:rPr/>
        <w:t xml:space="preserve"> début : 25</w:t>
      </w:r>
      <w:r>
        <w:rPr/>
        <w:t>%</w:t>
      </w:r>
      <w:r>
        <w:rPr/>
        <w:t xml:space="preserve"> des cultures </w:t>
      </w:r>
      <w:r>
        <w:rPr/>
        <w:t>positives</w:t>
      </w:r>
      <w:r>
        <w:rPr/>
        <w:t xml:space="preserve"> dans les premier </w:t>
      </w:r>
      <w:r>
        <w:rPr/>
        <w:t>jours</w:t>
      </w:r>
      <w:r>
        <w:rPr/>
        <w:t xml:space="preserve">, 50 à 80% des cas après 8 jours </w:t>
      </w:r>
    </w:p>
    <w:p>
      <w:pPr/>
      <w:r>
        <w:rPr/>
        <w:t xml:space="preserve">L’atteinte anatomique est variable : </w:t>
      </w:r>
      <w:r>
        <w:rPr/>
        <w:tab/>
      </w:r>
    </w:p>
    <w:p>
      <w:pPr>
        <w:numPr>
          <w:ilvl w:val="1"/>
          <w:numId w:val="8"/>
        </w:numPr>
      </w:pPr>
      <w:r>
        <w:rPr/>
        <w:t>Cholécystite</w:t>
      </w:r>
      <w:r>
        <w:rPr/>
        <w:t xml:space="preserve"> catarrhale</w:t>
      </w:r>
    </w:p>
    <w:p>
      <w:pPr>
        <w:numPr>
          <w:ilvl w:val="1"/>
          <w:numId w:val="8"/>
        </w:numPr>
      </w:pPr>
      <w:r>
        <w:rPr/>
        <w:t>Cholécystite suppurée</w:t>
      </w:r>
    </w:p>
    <w:p>
      <w:pPr>
        <w:numPr>
          <w:ilvl w:val="1"/>
          <w:numId w:val="8"/>
        </w:numPr>
      </w:pPr>
      <w:r>
        <w:rPr/>
        <w:t xml:space="preserve">Cholécystite gangréneuse </w:t>
      </w:r>
    </w:p>
    <w:p>
      <w:pPr>
        <w:pStyle w:val="Heading1"/>
      </w:pPr>
      <w:r>
        <w:rPr/>
        <w:t>Diagnostique</w:t>
      </w:r>
    </w:p>
    <w:p>
      <w:pPr>
        <w:pStyle w:val="Heading2"/>
      </w:pPr>
      <w:r>
        <w:rPr/>
        <w:t xml:space="preserve">Clinique </w:t>
      </w:r>
    </w:p>
    <w:p>
      <w:pPr/>
      <w:r>
        <w:rPr/>
        <w:t xml:space="preserve">Caractéristique et pose peu de problème </w:t>
      </w:r>
    </w:p>
    <w:p>
      <w:pPr>
        <w:pStyle w:val="Heading3"/>
      </w:pPr>
      <w:r>
        <w:rPr/>
        <w:t>Crise typique = début brutale</w:t>
      </w:r>
    </w:p>
    <w:p>
      <w:pPr>
        <w:numPr>
          <w:ilvl w:val="1"/>
          <w:numId w:val="8"/>
        </w:numPr>
      </w:pPr>
      <w:r>
        <w:rPr/>
        <w:t xml:space="preserve">Douleur de l’hypochondre </w:t>
      </w:r>
      <w:r>
        <w:rPr/>
        <w:t>droit</w:t>
      </w:r>
      <w:r>
        <w:rPr/>
        <w:t xml:space="preserve"> = colique hépatique ave </w:t>
      </w:r>
      <w:r>
        <w:rPr/>
        <w:t>inhibition</w:t>
      </w:r>
      <w:r>
        <w:rPr/>
        <w:t xml:space="preserve"> </w:t>
      </w:r>
      <w:r>
        <w:rPr/>
        <w:t>respiratoire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Nausée et vomissements</w:t>
      </w:r>
    </w:p>
    <w:p>
      <w:pPr>
        <w:numPr>
          <w:ilvl w:val="1"/>
          <w:numId w:val="8"/>
        </w:numPr>
      </w:pPr>
      <w:r>
        <w:rPr/>
        <w:t xml:space="preserve">Fièvre à 38 – 39°C </w:t>
      </w:r>
    </w:p>
    <w:p>
      <w:pPr>
        <w:numPr>
          <w:ilvl w:val="1"/>
          <w:numId w:val="8"/>
        </w:numPr>
      </w:pPr>
      <w:r>
        <w:rPr/>
        <w:t>Tachycardie</w:t>
      </w:r>
      <w:r>
        <w:rPr/>
        <w:t xml:space="preserve"> en </w:t>
      </w:r>
      <w:r>
        <w:rPr/>
        <w:t>rapport</w:t>
      </w:r>
      <w:r>
        <w:rPr/>
        <w:t xml:space="preserve"> avec la fièvre </w:t>
      </w:r>
    </w:p>
    <w:p>
      <w:pPr>
        <w:numPr>
          <w:ilvl w:val="1"/>
          <w:numId w:val="8"/>
        </w:numPr>
      </w:pPr>
      <w:r>
        <w:rPr/>
        <w:t>Examen</w:t>
      </w:r>
    </w:p>
    <w:p>
      <w:pPr>
        <w:numPr>
          <w:ilvl w:val="2"/>
          <w:numId w:val="8"/>
        </w:numPr>
      </w:pPr>
      <w:r>
        <w:rPr/>
        <w:t>Défense sous-costale droite</w:t>
      </w:r>
    </w:p>
    <w:p>
      <w:pPr>
        <w:numPr>
          <w:ilvl w:val="2"/>
          <w:numId w:val="8"/>
        </w:numPr>
      </w:pPr>
      <w:r>
        <w:rPr/>
        <w:t xml:space="preserve">Empêche de palper la grosse vésicule </w:t>
      </w:r>
    </w:p>
    <w:p>
      <w:pPr>
        <w:numPr>
          <w:ilvl w:val="2"/>
          <w:numId w:val="8"/>
        </w:numPr>
      </w:pPr>
      <w:r>
        <w:rPr/>
        <w:t xml:space="preserve">Reste de l’abdomen souple et indolore </w:t>
      </w:r>
    </w:p>
    <w:p>
      <w:pPr>
        <w:numPr>
          <w:ilvl w:val="2"/>
          <w:numId w:val="8"/>
        </w:numPr>
      </w:pPr>
      <w:r>
        <w:rPr/>
        <w:t>Signe</w:t>
      </w:r>
      <w:r>
        <w:rPr/>
        <w:t xml:space="preserve"> de Murphy positif </w:t>
      </w:r>
    </w:p>
    <w:p>
      <w:pPr/>
      <w:r>
        <w:rPr/>
        <w:t>Etat générale est bien conservé</w:t>
      </w:r>
    </w:p>
    <w:p>
      <w:pPr>
        <w:pStyle w:val="Heading3"/>
      </w:pPr>
      <w:r>
        <w:rPr/>
        <w:t xml:space="preserve">Formes </w:t>
      </w:r>
      <w:r>
        <w:rPr/>
        <w:t>atypiques</w:t>
      </w:r>
    </w:p>
    <w:p>
      <w:pPr/>
      <w:r>
        <w:rPr/>
        <w:t xml:space="preserve">Formes </w:t>
      </w:r>
      <w:r>
        <w:rPr/>
        <w:t>frustre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 xml:space="preserve">Signes atténués = </w:t>
      </w:r>
      <w:r>
        <w:rPr/>
        <w:t>forme</w:t>
      </w:r>
      <w:r>
        <w:rPr/>
        <w:t xml:space="preserve"> favorisée par la </w:t>
      </w:r>
      <w:r>
        <w:rPr/>
        <w:t>prescription</w:t>
      </w:r>
      <w:r>
        <w:rPr/>
        <w:t xml:space="preserve"> </w:t>
      </w:r>
      <w:r>
        <w:rPr/>
        <w:t>intempestive</w:t>
      </w:r>
      <w:r>
        <w:rPr/>
        <w:t xml:space="preserve"> d’</w:t>
      </w:r>
      <w:r>
        <w:rPr/>
        <w:t>antibiotique</w:t>
      </w:r>
      <w:r>
        <w:rPr/>
        <w:t xml:space="preserve"> </w:t>
      </w:r>
    </w:p>
    <w:p>
      <w:pPr/>
      <w:r>
        <w:rPr/>
        <w:t xml:space="preserve">Formes </w:t>
      </w:r>
      <w:r>
        <w:rPr/>
        <w:t>pseudo</w:t>
      </w:r>
      <w:r>
        <w:rPr/>
        <w:t>-occlusives :</w:t>
      </w:r>
    </w:p>
    <w:p>
      <w:pPr>
        <w:numPr>
          <w:ilvl w:val="1"/>
          <w:numId w:val="8"/>
        </w:numPr>
      </w:pPr>
      <w:r>
        <w:rPr/>
        <w:t xml:space="preserve">Symptomatologie marquée par des </w:t>
      </w:r>
      <w:r>
        <w:rPr/>
        <w:t>vomissement</w:t>
      </w:r>
      <w:r>
        <w:rPr/>
        <w:t xml:space="preserve"> s abondants</w:t>
      </w:r>
    </w:p>
    <w:p>
      <w:pPr/>
      <w:r>
        <w:rPr/>
        <w:t>Cholécystite gangréneuse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>Signes</w:t>
      </w:r>
      <w:r>
        <w:rPr/>
        <w:t xml:space="preserve"> généraux graves avec </w:t>
      </w:r>
      <w:r>
        <w:rPr/>
        <w:t>syndrome</w:t>
      </w:r>
      <w:r>
        <w:rPr/>
        <w:t xml:space="preserve"> </w:t>
      </w:r>
      <w:r>
        <w:rPr/>
        <w:t>toxique</w:t>
      </w:r>
      <w:r>
        <w:rPr/>
        <w:t xml:space="preserve"> (adynamie, faciès ….</w:t>
      </w:r>
    </w:p>
    <w:p>
      <w:pPr>
        <w:pStyle w:val="Heading1"/>
      </w:pPr>
      <w:r>
        <w:rPr/>
        <w:t>Diagnostic</w:t>
      </w:r>
      <w:r>
        <w:rPr/>
        <w:t xml:space="preserve"> pos</w:t>
      </w:r>
      <w:r>
        <w:rPr/>
        <w:t>i</w:t>
      </w:r>
      <w:r>
        <w:rPr/>
        <w:t xml:space="preserve">tif </w:t>
      </w:r>
    </w:p>
    <w:p>
      <w:pPr/>
      <w:r>
        <w:rPr/>
        <w:t>Anamnèse + table clinque + exame</w:t>
      </w:r>
      <w:r>
        <w:rPr/>
        <w:t>n</w:t>
      </w:r>
      <w:r>
        <w:rPr/>
        <w:t xml:space="preserve"> complémentaire </w:t>
      </w:r>
    </w:p>
    <w:p>
      <w:pPr>
        <w:pStyle w:val="Heading2"/>
      </w:pPr>
      <w:r>
        <w:rPr/>
        <w:t xml:space="preserve">Biologique </w:t>
      </w:r>
    </w:p>
    <w:p>
      <w:pPr/>
      <w:r>
        <w:rPr/>
        <w:t xml:space="preserve">Hyperleucocytose </w:t>
      </w:r>
      <w:r>
        <w:rPr/>
        <w:t xml:space="preserve">à polynucléaire </w:t>
      </w:r>
    </w:p>
    <w:p>
      <w:pPr/>
      <w:r>
        <w:rPr/>
        <w:t>C</w:t>
      </w:r>
      <w:r>
        <w:rPr/>
        <w:t>RP</w:t>
      </w:r>
      <w:r>
        <w:rPr/>
        <w:t xml:space="preserve"> </w:t>
      </w:r>
      <w:r>
        <w:rPr/>
        <w:t>élevée</w:t>
      </w:r>
      <w:r>
        <w:rPr/>
        <w:t xml:space="preserve"> </w:t>
      </w:r>
    </w:p>
    <w:p>
      <w:pPr/>
      <w:r>
        <w:rPr/>
        <w:t xml:space="preserve">Teste hépatique </w:t>
      </w:r>
      <w:r>
        <w:rPr/>
        <w:t>norma</w:t>
      </w:r>
      <w:r>
        <w:rPr/>
        <w:t xml:space="preserve"> ou légèrement perturbées (cytolyse ou cholestase discrètes)</w:t>
      </w:r>
    </w:p>
    <w:p>
      <w:pPr>
        <w:pStyle w:val="Heading2"/>
      </w:pPr>
      <w:r>
        <w:rPr/>
        <w:t xml:space="preserve">ASP </w:t>
      </w:r>
    </w:p>
    <w:p>
      <w:pPr/>
      <w:r>
        <w:rPr/>
        <w:t>Montre exceptionnellement des calculs</w:t>
      </w:r>
    </w:p>
    <w:p>
      <w:pPr>
        <w:pStyle w:val="Heading2"/>
      </w:pPr>
      <w:r>
        <w:rPr/>
        <w:t xml:space="preserve">Cholangiographie </w:t>
      </w:r>
      <w:r>
        <w:rPr/>
        <w:t>abdominale</w:t>
      </w:r>
    </w:p>
    <w:p>
      <w:pPr/>
      <w:r>
        <w:rPr/>
        <w:t>Epaississent de la paroi vésiculaire plus de 3mm</w:t>
      </w:r>
    </w:p>
    <w:p>
      <w:pPr/>
      <w:r>
        <w:rPr/>
        <w:t xml:space="preserve">Dédoublée en cas de phlegmon vésiculaire </w:t>
      </w:r>
    </w:p>
    <w:p>
      <w:pPr/>
      <w:r>
        <w:rPr/>
        <w:t xml:space="preserve">Calcul = du canal cystique </w:t>
      </w:r>
      <w:r>
        <w:rPr/>
        <w:t>cône</w:t>
      </w:r>
      <w:r>
        <w:rPr/>
        <w:t xml:space="preserve"> d’ombre postérieur </w:t>
      </w:r>
    </w:p>
    <w:p>
      <w:pPr/>
      <w:r>
        <w:rPr/>
        <w:t xml:space="preserve">La VBP et les voises biliaires hépatique son normales </w:t>
      </w:r>
      <w:r>
        <w:rPr/>
        <w:t>sauf</w:t>
      </w:r>
      <w:r>
        <w:rPr/>
        <w:t xml:space="preserve"> en cas de calcule cholédocien associé </w:t>
      </w:r>
    </w:p>
    <w:p>
      <w:pPr>
        <w:pStyle w:val="Heading1"/>
      </w:pPr>
      <w:r>
        <w:rPr/>
        <w:t>Diagnostics différentiels</w:t>
      </w:r>
    </w:p>
    <w:p>
      <w:pPr/>
      <w:r>
        <w:rPr/>
        <w:t xml:space="preserve">Dans </w:t>
      </w:r>
      <w:r>
        <w:rPr/>
        <w:t>les formes typiques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Une </w:t>
      </w:r>
      <w:r>
        <w:rPr/>
        <w:t>appendicite</w:t>
      </w:r>
      <w:r>
        <w:rPr/>
        <w:t xml:space="preserve"> aigue sous -hépatique </w:t>
      </w:r>
    </w:p>
    <w:p>
      <w:pPr>
        <w:numPr>
          <w:ilvl w:val="1"/>
          <w:numId w:val="8"/>
        </w:numPr>
      </w:pPr>
      <w:r>
        <w:rPr/>
        <w:t xml:space="preserve">La pancréatite aigue </w:t>
      </w:r>
    </w:p>
    <w:p>
      <w:pPr>
        <w:numPr>
          <w:ilvl w:val="1"/>
          <w:numId w:val="8"/>
        </w:numPr>
      </w:pPr>
      <w:r>
        <w:rPr/>
        <w:t xml:space="preserve">Un ulcère perforé </w:t>
      </w:r>
    </w:p>
    <w:p>
      <w:pPr>
        <w:numPr>
          <w:ilvl w:val="1"/>
          <w:numId w:val="8"/>
        </w:numPr>
      </w:pPr>
      <w:r>
        <w:rPr/>
        <w:t>Une colique néphrétique droite</w:t>
      </w:r>
    </w:p>
    <w:p>
      <w:pPr>
        <w:numPr>
          <w:ilvl w:val="1"/>
          <w:numId w:val="8"/>
        </w:numPr>
      </w:pPr>
      <w:r>
        <w:rPr/>
        <w:t xml:space="preserve">Une hépatite alcoolique aigue </w:t>
      </w:r>
    </w:p>
    <w:p>
      <w:pPr>
        <w:numPr>
          <w:ilvl w:val="1"/>
          <w:numId w:val="8"/>
        </w:numPr>
      </w:pPr>
      <w:r>
        <w:rPr/>
        <w:t>La périhépatite ou syndrome de Fitz-Hugh-Curtiss</w:t>
      </w:r>
    </w:p>
    <w:p>
      <w:pPr>
        <w:numPr>
          <w:ilvl w:val="1"/>
          <w:numId w:val="8"/>
        </w:numPr>
      </w:pPr>
      <w:r>
        <w:rPr/>
        <w:t>Les affections thoraciques</w:t>
      </w:r>
      <w:r>
        <w:rPr/>
        <w:t xml:space="preserve"> comme pneumopathie de la base droite </w:t>
      </w:r>
    </w:p>
    <w:p>
      <w:pPr/>
      <w:r>
        <w:rPr/>
        <w:t xml:space="preserve">Forme atypique </w:t>
      </w:r>
    </w:p>
    <w:p>
      <w:pPr>
        <w:numPr>
          <w:ilvl w:val="1"/>
          <w:numId w:val="8"/>
        </w:numPr>
      </w:pPr>
      <w:r>
        <w:rPr/>
        <w:t xml:space="preserve">Une occlusion intestinale </w:t>
      </w:r>
    </w:p>
    <w:p>
      <w:pPr>
        <w:numPr>
          <w:ilvl w:val="1"/>
          <w:numId w:val="8"/>
        </w:numPr>
      </w:pPr>
      <w:r>
        <w:rPr/>
        <w:t>Lithiase</w:t>
      </w:r>
      <w:r>
        <w:rPr/>
        <w:t xml:space="preserve"> cholédocienne </w:t>
      </w:r>
    </w:p>
    <w:p>
      <w:pPr>
        <w:pStyle w:val="Heading1"/>
      </w:pPr>
      <w:r>
        <w:rPr/>
        <w:t xml:space="preserve">Traitement </w:t>
      </w:r>
    </w:p>
    <w:p>
      <w:pPr/>
      <w:r>
        <w:rPr/>
        <w:t>En cas de découverte f</w:t>
      </w:r>
      <w:r>
        <w:rPr/>
        <w:t>or</w:t>
      </w:r>
      <w:r>
        <w:rPr/>
        <w:t>tui</w:t>
      </w:r>
      <w:r>
        <w:rPr/>
        <w:t>t</w:t>
      </w:r>
      <w:r>
        <w:rPr/>
        <w:t xml:space="preserve">e d’une lithiase biliaire </w:t>
      </w:r>
      <w:r>
        <w:rPr/>
        <w:t>asymptomatique,</w:t>
      </w:r>
      <w:r>
        <w:rPr/>
        <w:t xml:space="preserve"> aucun gest</w:t>
      </w:r>
      <w:r>
        <w:rPr/>
        <w:t xml:space="preserve">e </w:t>
      </w:r>
      <w:r>
        <w:rPr/>
        <w:t xml:space="preserve">thérapeutique </w:t>
      </w:r>
    </w:p>
    <w:p>
      <w:pPr/>
      <w:r>
        <w:rPr/>
        <w:t xml:space="preserve">En cas de lithiase vésiculaire </w:t>
      </w:r>
      <w:r>
        <w:rPr/>
        <w:t>symptomatique,</w:t>
      </w:r>
      <w:r>
        <w:rPr/>
        <w:t xml:space="preserve"> </w:t>
      </w:r>
      <w:r>
        <w:rPr/>
        <w:t>l’</w:t>
      </w:r>
      <w:r>
        <w:rPr/>
        <w:t>élimination</w:t>
      </w:r>
      <w:r>
        <w:rPr/>
        <w:t xml:space="preserve"> des </w:t>
      </w:r>
      <w:r>
        <w:rPr/>
        <w:t>calculs</w:t>
      </w:r>
      <w:r>
        <w:rPr/>
        <w:t xml:space="preserve"> est </w:t>
      </w:r>
      <w:r>
        <w:rPr/>
        <w:t>indiquée</w:t>
      </w:r>
      <w:r>
        <w:rPr/>
        <w:t xml:space="preserve"> </w:t>
      </w:r>
      <w:r>
        <w:rPr/>
        <w:t xml:space="preserve">en raison du risque de complications </w:t>
      </w:r>
    </w:p>
    <w:p>
      <w:pPr/>
      <w:r>
        <w:rPr/>
        <w:t xml:space="preserve">El traitement de la colique hépatique </w:t>
      </w:r>
    </w:p>
    <w:p>
      <w:pPr>
        <w:numPr>
          <w:ilvl w:val="1"/>
          <w:numId w:val="8"/>
        </w:numPr>
      </w:pPr>
      <w:r>
        <w:rPr/>
        <w:t xml:space="preserve">Urgence médicale nécessitant une hospitalisation </w:t>
      </w:r>
    </w:p>
    <w:p>
      <w:pPr>
        <w:numPr>
          <w:ilvl w:val="1"/>
          <w:numId w:val="8"/>
        </w:numPr>
      </w:pPr>
      <w:r>
        <w:rPr/>
        <w:t xml:space="preserve">Associée analgésique et </w:t>
      </w:r>
      <w:r>
        <w:rPr/>
        <w:t>antispasmodique</w:t>
      </w:r>
    </w:p>
    <w:p>
      <w:pPr>
        <w:numPr>
          <w:ilvl w:val="1"/>
          <w:numId w:val="8"/>
        </w:numPr>
      </w:pPr>
      <w:r>
        <w:rPr/>
        <w:t>Recours aux opiacées est parfois nécessaire.</w:t>
      </w:r>
    </w:p>
    <w:p>
      <w:pPr>
        <w:pStyle w:val="Heading2"/>
      </w:pPr>
      <w:r>
        <w:rPr/>
        <w:t>Traitements médicaux</w:t>
      </w:r>
      <w:r>
        <w:rPr/>
        <w:t xml:space="preserve"> </w:t>
      </w:r>
    </w:p>
    <w:p>
      <w:pPr>
        <w:pStyle w:val="Heading3"/>
      </w:pPr>
      <w:r>
        <w:rPr/>
        <w:t>Traitement de dissolvant</w:t>
      </w:r>
    </w:p>
    <w:p>
      <w:pPr/>
      <w:r>
        <w:rPr/>
        <w:t xml:space="preserve">La </w:t>
      </w:r>
      <w:r>
        <w:rPr/>
        <w:t>dissolution des</w:t>
      </w:r>
      <w:r>
        <w:rPr/>
        <w:t xml:space="preserve"> </w:t>
      </w:r>
      <w:r>
        <w:rPr/>
        <w:t>calculs</w:t>
      </w:r>
      <w:r>
        <w:rPr/>
        <w:t xml:space="preserve"> </w:t>
      </w:r>
      <w:r>
        <w:rPr/>
        <w:t>grave</w:t>
      </w:r>
      <w:r>
        <w:rPr/>
        <w:t xml:space="preserve"> aux acides </w:t>
      </w:r>
      <w:r>
        <w:rPr/>
        <w:t>biliaires</w:t>
      </w:r>
      <w:r>
        <w:rPr/>
        <w:t xml:space="preserve"> n’est à envisager que </w:t>
      </w:r>
      <w:r>
        <w:rPr/>
        <w:t>dans</w:t>
      </w:r>
      <w:r>
        <w:rPr/>
        <w:t xml:space="preserve"> </w:t>
      </w:r>
      <w:r>
        <w:rPr/>
        <w:t>certaines conditions</w:t>
      </w:r>
      <w:r>
        <w:rPr/>
        <w:t xml:space="preserve"> : </w:t>
      </w:r>
      <w:r>
        <w:rPr/>
        <w:tab/>
      </w:r>
    </w:p>
    <w:p>
      <w:pPr>
        <w:numPr>
          <w:ilvl w:val="1"/>
          <w:numId w:val="8"/>
        </w:numPr>
      </w:pPr>
      <w:r>
        <w:rPr/>
        <w:t xml:space="preserve">Le calcule doit </w:t>
      </w:r>
      <w:r>
        <w:rPr/>
        <w:t>être</w:t>
      </w:r>
      <w:r>
        <w:rPr/>
        <w:t xml:space="preserve"> radio</w:t>
      </w:r>
      <w:r>
        <w:rPr/>
        <w:t>-transparent</w:t>
      </w:r>
      <w:r>
        <w:rPr/>
        <w:t xml:space="preserve"> et composé </w:t>
      </w:r>
      <w:r>
        <w:rPr/>
        <w:t xml:space="preserve">principalement </w:t>
      </w:r>
      <w:r>
        <w:rPr/>
        <w:t xml:space="preserve">de </w:t>
      </w:r>
      <w:r>
        <w:rPr/>
        <w:t>cholestérol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La vésicule biliaire</w:t>
      </w:r>
      <w:r>
        <w:rPr/>
        <w:t xml:space="preserve"> doit être </w:t>
      </w:r>
      <w:r>
        <w:rPr/>
        <w:t>perméable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Le calcule ne doit pas </w:t>
      </w:r>
      <w:r>
        <w:rPr/>
        <w:t>mesurer</w:t>
      </w:r>
      <w:r>
        <w:rPr/>
        <w:t xml:space="preserve"> plu</w:t>
      </w:r>
      <w:r>
        <w:rPr/>
        <w:t xml:space="preserve">s </w:t>
      </w:r>
      <w:r>
        <w:rPr/>
        <w:t xml:space="preserve">de 5 mm de </w:t>
      </w:r>
      <w:r>
        <w:rPr/>
        <w:t>diamètre</w:t>
      </w:r>
      <w:r>
        <w:rPr/>
        <w:t xml:space="preserve"> </w:t>
      </w:r>
    </w:p>
    <w:p>
      <w:pPr/>
      <w:r>
        <w:rPr/>
        <w:t xml:space="preserve">L’acide </w:t>
      </w:r>
      <w:r>
        <w:rPr/>
        <w:t>ursodésoxycholique</w:t>
      </w:r>
      <w:r>
        <w:rPr/>
        <w:t xml:space="preserve"> (</w:t>
      </w:r>
      <w:r>
        <w:rPr/>
        <w:t>Ursolvan</w:t>
      </w:r>
      <w:r>
        <w:rPr/>
        <w:t xml:space="preserve">, </w:t>
      </w:r>
      <w:r>
        <w:rPr/>
        <w:t>Delursan</w:t>
      </w:r>
      <w:r>
        <w:rPr/>
        <w:t>…)</w:t>
      </w:r>
      <w:r>
        <w:rPr/>
        <w:t xml:space="preserve"> e</w:t>
      </w:r>
      <w:r>
        <w:rPr/>
        <w:t xml:space="preserve">st </w:t>
      </w:r>
      <w:r>
        <w:rPr/>
        <w:t>les seules</w:t>
      </w:r>
      <w:r>
        <w:rPr/>
        <w:t xml:space="preserve"> </w:t>
      </w:r>
      <w:r>
        <w:rPr/>
        <w:t>actuellement</w:t>
      </w:r>
      <w:r>
        <w:rPr/>
        <w:t xml:space="preserve"> u</w:t>
      </w:r>
      <w:r>
        <w:rPr/>
        <w:t>tilisé</w:t>
      </w:r>
    </w:p>
    <w:p>
      <w:pPr>
        <w:pStyle w:val="Heading3"/>
      </w:pPr>
      <w:r>
        <w:rPr/>
        <w:t>Lithotritie</w:t>
      </w:r>
      <w:r>
        <w:rPr/>
        <w:t xml:space="preserve"> extracorporelle</w:t>
      </w:r>
    </w:p>
    <w:p>
      <w:pPr/>
      <w:r>
        <w:rPr/>
        <w:t xml:space="preserve">La lithotritie extracorporelle par ondes de choc = fragmenter </w:t>
      </w:r>
      <w:r>
        <w:rPr/>
        <w:t>les calculs</w:t>
      </w:r>
      <w:r>
        <w:rPr/>
        <w:t xml:space="preserve"> en provoquant à leur surface </w:t>
      </w:r>
      <w:r>
        <w:rPr/>
        <w:t>des augmentations</w:t>
      </w:r>
      <w:r>
        <w:rPr/>
        <w:t xml:space="preserve"> de pression </w:t>
      </w:r>
      <w:r>
        <w:rPr/>
        <w:t>brusque</w:t>
      </w:r>
      <w:r>
        <w:rPr/>
        <w:t xml:space="preserve"> et répétées</w:t>
      </w:r>
    </w:p>
    <w:p>
      <w:pPr/>
      <w:r>
        <w:rPr/>
        <w:t>Les indication deal lith</w:t>
      </w:r>
      <w:r>
        <w:rPr/>
        <w:t>o</w:t>
      </w:r>
      <w:r>
        <w:rPr/>
        <w:t>t</w:t>
      </w:r>
      <w:r>
        <w:rPr/>
        <w:t>ritie</w:t>
      </w:r>
      <w:r>
        <w:rPr/>
        <w:t xml:space="preserve"> se limite </w:t>
      </w:r>
      <w:r>
        <w:rPr/>
        <w:t>aux calculs susceptibles</w:t>
      </w:r>
      <w:r>
        <w:rPr/>
        <w:t xml:space="preserve"> d’être dissous par les </w:t>
      </w:r>
      <w:r>
        <w:rPr/>
        <w:t>acide</w:t>
      </w:r>
      <w:r>
        <w:rPr/>
        <w:t xml:space="preserve"> </w:t>
      </w:r>
      <w:r>
        <w:rPr/>
        <w:t>biliaire (</w:t>
      </w:r>
      <w:r>
        <w:rPr/>
        <w:t xml:space="preserve">calcul </w:t>
      </w:r>
      <w:r>
        <w:rPr/>
        <w:t>cholestérique</w:t>
      </w:r>
      <w:r>
        <w:rPr/>
        <w:t xml:space="preserve"> situe dans une vésicule </w:t>
      </w:r>
      <w:r>
        <w:rPr/>
        <w:t>fonctionnelle)</w:t>
      </w:r>
      <w:r>
        <w:rPr/>
        <w:t xml:space="preserve"> </w:t>
      </w:r>
    </w:p>
    <w:p>
      <w:pPr>
        <w:pStyle w:val="Heading2"/>
      </w:pPr>
      <w:r>
        <w:rPr/>
        <w:t>Indications dru trai</w:t>
      </w:r>
      <w:r>
        <w:rPr/>
        <w:t>tement</w:t>
      </w:r>
    </w:p>
    <w:p>
      <w:pPr/>
      <w:r>
        <w:rPr/>
        <w:t>Che</w:t>
      </w:r>
      <w:r>
        <w:rPr/>
        <w:t>z</w:t>
      </w:r>
      <w:r>
        <w:rPr/>
        <w:t xml:space="preserve"> les sujet jeune, </w:t>
      </w:r>
      <w:r>
        <w:rPr/>
        <w:t>le traitement médical</w:t>
      </w:r>
      <w:r>
        <w:rPr/>
        <w:t xml:space="preserve"> est contre i</w:t>
      </w:r>
      <w:r>
        <w:rPr/>
        <w:t>n</w:t>
      </w:r>
      <w:r>
        <w:rPr/>
        <w:t xml:space="preserve">diqué dans la </w:t>
      </w:r>
      <w:r>
        <w:rPr/>
        <w:t>mesure</w:t>
      </w:r>
      <w:r>
        <w:rPr/>
        <w:t xml:space="preserve"> où il n’est </w:t>
      </w:r>
      <w:r>
        <w:rPr/>
        <w:t>jamais</w:t>
      </w:r>
      <w:r>
        <w:rPr/>
        <w:t xml:space="preserve"> définitif </w:t>
      </w:r>
    </w:p>
    <w:p>
      <w:pPr/>
      <w:r>
        <w:rPr/>
        <w:t>La cholécystectomie</w:t>
      </w:r>
      <w:r>
        <w:rPr/>
        <w:t xml:space="preserve"> est nécessaire en cas de clique hépatique ou d’apparition de</w:t>
      </w:r>
      <w:r>
        <w:rPr/>
        <w:t xml:space="preserve"> </w:t>
      </w:r>
      <w:r>
        <w:rPr/>
        <w:t>complication +++</w:t>
      </w:r>
    </w:p>
    <w:p>
      <w:pPr>
        <w:numPr>
          <w:ilvl w:val="1"/>
          <w:numId w:val="8"/>
        </w:numPr>
      </w:pPr>
      <w:r>
        <w:rPr/>
        <w:t xml:space="preserve">Chez le </w:t>
      </w:r>
      <w:r>
        <w:rPr/>
        <w:t>sujet</w:t>
      </w:r>
      <w:r>
        <w:rPr/>
        <w:t xml:space="preserve"> très </w:t>
      </w:r>
      <w:r>
        <w:rPr/>
        <w:t>â</w:t>
      </w:r>
      <w:r>
        <w:rPr/>
        <w:t>ge et</w:t>
      </w:r>
      <w:r>
        <w:rPr/>
        <w:t>/</w:t>
      </w:r>
      <w:r>
        <w:rPr/>
        <w:t xml:space="preserve">ou à risque </w:t>
      </w:r>
      <w:r>
        <w:rPr/>
        <w:t>opératoire</w:t>
      </w:r>
      <w:r>
        <w:rPr/>
        <w:t xml:space="preserve"> </w:t>
      </w:r>
      <w:r>
        <w:rPr/>
        <w:t>élevée</w:t>
      </w:r>
      <w:r>
        <w:rPr/>
        <w:t>, un tra</w:t>
      </w:r>
      <w:r>
        <w:rPr/>
        <w:t>ite</w:t>
      </w:r>
      <w:r>
        <w:rPr/>
        <w:t>men</w:t>
      </w:r>
      <w:r>
        <w:rPr/>
        <w:t>t</w:t>
      </w:r>
      <w:r>
        <w:rPr/>
        <w:t xml:space="preserve"> </w:t>
      </w:r>
      <w:r>
        <w:rPr/>
        <w:t>médical</w:t>
      </w:r>
      <w:r>
        <w:rPr/>
        <w:t xml:space="preserve"> ou l’abstention thérapeutique se discutent </w:t>
      </w:r>
    </w:p>
    <w:p>
      <w:pPr>
        <w:pStyle w:val="Heading1"/>
      </w:pPr>
      <w:r>
        <w:rPr/>
        <w:t>Traitement</w:t>
      </w:r>
      <w:r>
        <w:rPr/>
        <w:t xml:space="preserve"> de</w:t>
      </w:r>
      <w:r>
        <w:rPr/>
        <w:t xml:space="preserve"> </w:t>
      </w:r>
      <w:r>
        <w:rPr/>
        <w:t>la cholécystite aigue</w:t>
      </w:r>
    </w:p>
    <w:p>
      <w:pPr>
        <w:pStyle w:val="Heading2"/>
      </w:pPr>
      <w:r>
        <w:rPr/>
        <w:t xml:space="preserve">Médical </w:t>
      </w:r>
    </w:p>
    <w:p>
      <w:pPr/>
      <w:r>
        <w:rPr/>
        <w:t>Traitement i</w:t>
      </w:r>
      <w:r>
        <w:rPr/>
        <w:t xml:space="preserve">nitial </w:t>
      </w:r>
    </w:p>
    <w:p>
      <w:pPr>
        <w:numPr>
          <w:ilvl w:val="1"/>
          <w:numId w:val="8"/>
        </w:numPr>
      </w:pPr>
      <w:r>
        <w:rPr/>
        <w:t>A jeu</w:t>
      </w:r>
    </w:p>
    <w:p>
      <w:pPr>
        <w:numPr>
          <w:ilvl w:val="1"/>
          <w:numId w:val="8"/>
        </w:numPr>
      </w:pPr>
      <w:r>
        <w:rPr/>
        <w:t xml:space="preserve">Perfusion </w:t>
      </w:r>
      <w:r>
        <w:rPr/>
        <w:t>intraveineuse</w:t>
      </w:r>
    </w:p>
    <w:p>
      <w:pPr>
        <w:numPr>
          <w:ilvl w:val="1"/>
          <w:numId w:val="8"/>
        </w:numPr>
      </w:pPr>
      <w:r>
        <w:rPr/>
        <w:t>Correction d’</w:t>
      </w:r>
      <w:r>
        <w:rPr/>
        <w:t>une</w:t>
      </w:r>
      <w:r>
        <w:rPr/>
        <w:t xml:space="preserve"> </w:t>
      </w:r>
      <w:r>
        <w:rPr/>
        <w:t>anomalie</w:t>
      </w:r>
      <w:r>
        <w:rPr/>
        <w:t xml:space="preserve"> </w:t>
      </w:r>
      <w:r>
        <w:rPr/>
        <w:t>hydroélectrolytique</w:t>
      </w:r>
    </w:p>
    <w:p>
      <w:pPr>
        <w:numPr>
          <w:ilvl w:val="1"/>
          <w:numId w:val="8"/>
        </w:numPr>
      </w:pPr>
      <w:r>
        <w:rPr/>
        <w:t>Antalgique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Antibiotique</w:t>
      </w:r>
      <w:r>
        <w:rPr/>
        <w:t xml:space="preserve"> intraveineuse à bonne diffusion biliaire </w:t>
      </w:r>
    </w:p>
    <w:p>
      <w:pPr/>
      <w:r>
        <w:rPr/>
        <w:t>Céphalosporines</w:t>
      </w:r>
      <w:r>
        <w:rPr/>
        <w:t xml:space="preserve"> 3G t</w:t>
      </w:r>
      <w:r>
        <w:rPr/>
        <w:t>y</w:t>
      </w:r>
      <w:r>
        <w:rPr/>
        <w:t xml:space="preserve">pe </w:t>
      </w:r>
      <w:r>
        <w:rPr/>
        <w:t>ceftriaxone</w:t>
      </w:r>
      <w:r>
        <w:rPr/>
        <w:t xml:space="preserve"> (1g IV en 24h)</w:t>
      </w:r>
    </w:p>
    <w:p>
      <w:pPr/>
      <w:r>
        <w:rPr/>
        <w:t xml:space="preserve">Ou </w:t>
      </w:r>
      <w:r>
        <w:rPr/>
        <w:t>ciprofloxacine</w:t>
      </w:r>
      <w:r>
        <w:rPr/>
        <w:t xml:space="preserve"> (500 </w:t>
      </w:r>
      <w:r>
        <w:rPr/>
        <w:t>toutes</w:t>
      </w:r>
      <w:r>
        <w:rPr/>
        <w:t xml:space="preserve"> les 12 </w:t>
      </w:r>
      <w:r>
        <w:rPr/>
        <w:t>heures)</w:t>
      </w:r>
    </w:p>
    <w:p>
      <w:pPr/>
      <w:r>
        <w:rPr/>
        <w:t xml:space="preserve">Bactérie : E coli, </w:t>
      </w:r>
      <w:r>
        <w:rPr/>
        <w:t>B</w:t>
      </w:r>
      <w:r>
        <w:rPr/>
        <w:t>a</w:t>
      </w:r>
      <w:r>
        <w:rPr/>
        <w:t>ctoides</w:t>
      </w:r>
      <w:r>
        <w:rPr/>
        <w:t xml:space="preserve"> </w:t>
      </w:r>
      <w:r>
        <w:rPr/>
        <w:t>fr</w:t>
      </w:r>
      <w:r>
        <w:rPr/>
        <w:t>a</w:t>
      </w:r>
      <w:r>
        <w:rPr/>
        <w:t>gilis</w:t>
      </w:r>
      <w:r>
        <w:rPr/>
        <w:t xml:space="preserve">, </w:t>
      </w:r>
      <w:r>
        <w:rPr/>
        <w:t>Klebsielle,</w:t>
      </w:r>
      <w:r>
        <w:rPr/>
        <w:t xml:space="preserve"> </w:t>
      </w:r>
      <w:r>
        <w:rPr/>
        <w:t>Enterococcus</w:t>
      </w:r>
      <w:r>
        <w:rPr/>
        <w:t xml:space="preserve">, Pseudomonas </w:t>
      </w:r>
      <w:r>
        <w:rPr/>
        <w:t>sp</w:t>
      </w:r>
      <w:r>
        <w:rPr/>
        <w:t>e</w:t>
      </w:r>
      <w:r>
        <w:rPr/>
        <w:t>c</w:t>
      </w:r>
      <w:r>
        <w:rPr/>
        <w:t>i</w:t>
      </w:r>
      <w:r>
        <w:rPr/>
        <w:t>es</w:t>
      </w:r>
      <w:r>
        <w:rPr/>
        <w:t xml:space="preserve"> </w:t>
      </w:r>
    </w:p>
    <w:p>
      <w:pPr>
        <w:pStyle w:val="Heading2"/>
      </w:pPr>
      <w:r>
        <w:rPr/>
        <w:t>Traitement</w:t>
      </w:r>
      <w:r>
        <w:rPr/>
        <w:t xml:space="preserve"> </w:t>
      </w:r>
      <w:r>
        <w:rPr/>
        <w:t>chirurgicale</w:t>
      </w:r>
      <w:r>
        <w:rPr/>
        <w:t xml:space="preserve"> </w:t>
      </w:r>
    </w:p>
    <w:p>
      <w:pPr/>
      <w:r>
        <w:rPr/>
        <w:t>Précoce (dans les 72 h)</w:t>
      </w:r>
    </w:p>
    <w:p>
      <w:pPr/>
      <w:r>
        <w:rPr/>
        <w:t xml:space="preserve">La </w:t>
      </w:r>
      <w:r>
        <w:rPr/>
        <w:t>cholécystectomie</w:t>
      </w:r>
      <w:r>
        <w:rPr/>
        <w:t xml:space="preserve"> </w:t>
      </w:r>
      <w:r>
        <w:rPr/>
        <w:t>qui</w:t>
      </w:r>
      <w:r>
        <w:rPr/>
        <w:t xml:space="preserve"> s le </w:t>
      </w:r>
      <w:r>
        <w:rPr/>
        <w:t>traitement</w:t>
      </w:r>
      <w:r>
        <w:rPr/>
        <w:t xml:space="preserve"> idéal de la lithiase vésiculaire </w:t>
      </w:r>
      <w:r>
        <w:rPr/>
        <w:t>symptomatique,</w:t>
      </w:r>
      <w:r>
        <w:rPr/>
        <w:t xml:space="preserve"> quel que soit le t</w:t>
      </w:r>
      <w:r>
        <w:rPr/>
        <w:t>y</w:t>
      </w:r>
      <w:r>
        <w:rPr/>
        <w:t xml:space="preserve">pe du </w:t>
      </w:r>
      <w:r>
        <w:rPr/>
        <w:t>calcul</w:t>
      </w:r>
      <w:r>
        <w:rPr/>
        <w:t xml:space="preserve"> </w:t>
      </w:r>
    </w:p>
    <w:p>
      <w:pPr/>
      <w:r>
        <w:rPr/>
        <w:t xml:space="preserve">Enlever la </w:t>
      </w:r>
      <w:r>
        <w:rPr/>
        <w:t>vésicule</w:t>
      </w:r>
      <w:r>
        <w:rPr/>
        <w:t xml:space="preserve"> </w:t>
      </w:r>
      <w:r>
        <w:rPr/>
        <w:t>biliaire</w:t>
      </w:r>
      <w:r>
        <w:rPr/>
        <w:t xml:space="preserve"> + le ou </w:t>
      </w:r>
      <w:r>
        <w:rPr/>
        <w:t>les calculs</w:t>
      </w:r>
      <w:r>
        <w:rPr/>
        <w:t xml:space="preserve"> à l’</w:t>
      </w:r>
      <w:r>
        <w:rPr/>
        <w:t>intérieur</w:t>
      </w:r>
      <w:r>
        <w:rPr/>
        <w:t xml:space="preserve"> peut être réalisée à distance de l’</w:t>
      </w:r>
      <w:r>
        <w:rPr/>
        <w:t>accès</w:t>
      </w:r>
      <w:r>
        <w:rPr/>
        <w:t xml:space="preserve"> </w:t>
      </w:r>
      <w:r>
        <w:rPr/>
        <w:t>douloureux</w:t>
      </w:r>
    </w:p>
    <w:p>
      <w:pPr/>
      <w:r>
        <w:rPr/>
        <w:t>Si possible : laparoscopie</w:t>
      </w:r>
    </w:p>
    <w:p>
      <w:pPr/>
      <w:r>
        <w:rPr/>
        <w:t xml:space="preserve">Sinon un </w:t>
      </w:r>
      <w:r>
        <w:rPr/>
        <w:t>laparotomie</w:t>
      </w:r>
      <w:r>
        <w:rPr/>
        <w:t xml:space="preserve"> médiane conventionnelle ou une incision </w:t>
      </w:r>
      <w:r>
        <w:rPr/>
        <w:t>sous-costale</w:t>
      </w:r>
      <w:r>
        <w:rPr/>
        <w:t xml:space="preserve"> droite</w:t>
      </w:r>
    </w:p>
    <w:p>
      <w:pPr/>
      <w:r>
        <w:rPr/>
        <w:t>Cholangiographie</w:t>
      </w:r>
      <w:r>
        <w:rPr/>
        <w:t xml:space="preserve"> </w:t>
      </w:r>
      <w:r>
        <w:rPr/>
        <w:t>peropératoire</w:t>
      </w:r>
      <w:r>
        <w:rPr/>
        <w:t xml:space="preserve"> ou </w:t>
      </w:r>
      <w:r>
        <w:rPr/>
        <w:t>rechercher</w:t>
      </w:r>
      <w:r>
        <w:rPr/>
        <w:t xml:space="preserve"> une calcule </w:t>
      </w:r>
      <w:r>
        <w:rPr/>
        <w:t>résiduel</w:t>
      </w:r>
      <w:r>
        <w:rPr/>
        <w:t xml:space="preserve"> é</w:t>
      </w:r>
      <w:r>
        <w:rPr/>
        <w:t>v</w:t>
      </w:r>
      <w:r>
        <w:rPr/>
        <w:t>entuel dans les voises biliaires</w:t>
      </w:r>
    </w:p>
    <w:p>
      <w:pPr/>
      <w:r>
        <w:rPr/>
        <w:t>Cholécystostomie</w:t>
      </w:r>
      <w:r>
        <w:rPr/>
        <w:t xml:space="preserve"> </w:t>
      </w:r>
    </w:p>
    <w:p>
      <w:pPr>
        <w:numPr>
          <w:ilvl w:val="1"/>
          <w:numId w:val="8"/>
        </w:numPr>
      </w:pPr>
      <w:r>
        <w:rPr/>
        <w:t xml:space="preserve">Ouverture d= la peur de la </w:t>
      </w:r>
      <w:r>
        <w:rPr/>
        <w:t>vésicule</w:t>
      </w:r>
      <w:r>
        <w:rPr/>
        <w:t xml:space="preserve"> par l’</w:t>
      </w:r>
      <w:r>
        <w:rPr/>
        <w:t>intermédiaire d’</w:t>
      </w:r>
      <w:r>
        <w:rPr/>
        <w:t xml:space="preserve">une </w:t>
      </w:r>
      <w:r>
        <w:rPr/>
        <w:t>invention)</w:t>
      </w:r>
      <w:r>
        <w:rPr/>
        <w:t xml:space="preserve"> </w:t>
      </w:r>
      <w:r>
        <w:rPr/>
        <w:t>calcul</w:t>
      </w:r>
      <w:r>
        <w:rPr/>
        <w:t xml:space="preserve"> est </w:t>
      </w:r>
      <w:r>
        <w:rPr/>
        <w:t>laissé</w:t>
      </w:r>
      <w:r>
        <w:rPr/>
        <w:t xml:space="preserve"> l</w:t>
      </w:r>
      <w:r>
        <w:rPr/>
        <w:t xml:space="preserve">a </w:t>
      </w:r>
      <w:r>
        <w:rPr/>
        <w:t>place</w:t>
      </w:r>
    </w:p>
    <w:p>
      <w:pPr/>
      <w:r>
        <w:rPr/>
        <w:t>Cholécystendèse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>Elle associe à la précédente interve</w:t>
      </w:r>
      <w:r>
        <w:rPr/>
        <w:t>nt</w:t>
      </w:r>
      <w:r>
        <w:rPr/>
        <w:t>ion l’évacuation de s calcul par</w:t>
      </w:r>
      <w:r>
        <w:rPr/>
        <w:t xml:space="preserve"> </w:t>
      </w:r>
      <w:r>
        <w:rPr/>
        <w:t>l</w:t>
      </w:r>
      <w:r>
        <w:rPr/>
        <w:t>’</w:t>
      </w:r>
      <w:r>
        <w:rPr/>
        <w:t>ouverture</w:t>
      </w:r>
      <w:r>
        <w:rPr/>
        <w:t xml:space="preserve"> de la</w:t>
      </w:r>
      <w:r>
        <w:rPr/>
        <w:t xml:space="preserve"> </w:t>
      </w:r>
      <w:r>
        <w:rPr/>
        <w:t>vési</w:t>
      </w:r>
      <w:r>
        <w:rPr/>
        <w:t>c</w:t>
      </w:r>
      <w:r>
        <w:rPr/>
        <w:t xml:space="preserve">ule </w:t>
      </w:r>
    </w:p>
    <w:p>
      <w:pPr/>
      <w:r>
        <w:rPr/>
        <w:t xml:space="preserve">Malade très âgé et </w:t>
      </w:r>
      <w:r>
        <w:rPr/>
        <w:t>fatigué,</w:t>
      </w:r>
      <w:r>
        <w:rPr/>
        <w:t xml:space="preserve"> e </w:t>
      </w:r>
      <w:r>
        <w:rPr/>
        <w:t>supportant</w:t>
      </w:r>
      <w:r>
        <w:rPr/>
        <w:t xml:space="preserve"> pas </w:t>
      </w:r>
      <w:r>
        <w:rPr/>
        <w:t>une anesthésie générale</w:t>
      </w:r>
      <w:r>
        <w:rPr/>
        <w:t xml:space="preserve">, ces </w:t>
      </w:r>
      <w:r>
        <w:rPr/>
        <w:t>deux</w:t>
      </w:r>
      <w:r>
        <w:rPr/>
        <w:t xml:space="preserve"> méthodes peuvent être </w:t>
      </w:r>
      <w:r>
        <w:rPr/>
        <w:t>utilisées</w:t>
      </w:r>
      <w:r>
        <w:rPr/>
        <w:t xml:space="preserve">. </w:t>
      </w:r>
      <w:r>
        <w:rPr/>
        <w:t>Secondaire,</w:t>
      </w:r>
      <w:r>
        <w:rPr/>
        <w:t xml:space="preserve"> </w:t>
      </w:r>
      <w:r>
        <w:rPr/>
        <w:t>quand</w:t>
      </w:r>
      <w:r>
        <w:rPr/>
        <w:t xml:space="preserve"> l’</w:t>
      </w:r>
      <w:r>
        <w:rPr/>
        <w:t>état</w:t>
      </w:r>
      <w:r>
        <w:rPr/>
        <w:t xml:space="preserve"> de malade sera </w:t>
      </w:r>
      <w:r>
        <w:rPr/>
        <w:t>meilleur</w:t>
      </w:r>
      <w:r>
        <w:rPr/>
        <w:t>, il fau</w:t>
      </w:r>
      <w:r>
        <w:rPr/>
        <w:t>t</w:t>
      </w:r>
      <w:r>
        <w:rPr/>
        <w:t xml:space="preserve"> faire une cholécystectomie </w:t>
      </w:r>
    </w:p>
    <w:p>
      <w:pPr>
        <w:numPr>
          <w:ilvl w:val="0"/>
          <w:numId w:val="0"/>
        </w:num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