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convulsion de l’enfant</w:t>
      </w:r>
    </w:p>
    <w:p>
      <w:pPr/>
      <w:r>
        <w:rPr/>
        <w:t xml:space="preserve">Dr Rosa </w:t>
      </w:r>
      <w:r>
        <w:rPr/>
        <w:t>Lalao</w:t>
      </w:r>
    </w:p>
    <w:p>
      <w:pPr>
        <w:pStyle w:val="Heading1"/>
      </w:pPr>
      <w:r>
        <w:rPr/>
        <w:t>Objectifs</w:t>
      </w:r>
    </w:p>
    <w:p>
      <w:pPr/>
      <w:r>
        <w:rPr/>
        <w:t>D</w:t>
      </w:r>
      <w:r>
        <w:rPr/>
        <w:t>éfinir</w:t>
      </w:r>
    </w:p>
    <w:p>
      <w:pPr/>
      <w:r>
        <w:rPr/>
        <w:t xml:space="preserve">Déc les éléments </w:t>
      </w:r>
      <w:r>
        <w:rPr/>
        <w:t>interrogatoires</w:t>
      </w:r>
    </w:p>
    <w:p>
      <w:pPr/>
      <w:r>
        <w:rPr/>
        <w:t>Citer trois convulsions fébriles et apyrétique</w:t>
      </w:r>
    </w:p>
    <w:p>
      <w:pPr/>
      <w:r>
        <w:rPr/>
        <w:t>Déc Trois gestes d’urgence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 xml:space="preserve">Convulsion </w:t>
      </w:r>
    </w:p>
    <w:p>
      <w:pPr>
        <w:numPr>
          <w:ilvl w:val="1"/>
          <w:numId w:val="8"/>
        </w:numPr>
      </w:pPr>
      <w:r>
        <w:rPr/>
        <w:t>Manifestation unique de la crise épileptique ou non épileptique (hypoglycémie …)</w:t>
      </w:r>
    </w:p>
    <w:p>
      <w:pPr/>
      <w:r>
        <w:rPr/>
        <w:t>Crise épileptique : pathologie du cerveau</w:t>
      </w:r>
    </w:p>
    <w:p>
      <w:pPr>
        <w:numPr>
          <w:ilvl w:val="1"/>
          <w:numId w:val="8"/>
        </w:numPr>
      </w:pPr>
      <w:r>
        <w:rPr/>
        <w:t>Expression clinique d’une déchar</w:t>
      </w:r>
      <w:r>
        <w:rPr/>
        <w:t>g</w:t>
      </w:r>
      <w:r>
        <w:rPr/>
        <w:t>e excessive paroxystique et synchrone d’un</w:t>
      </w:r>
      <w:r>
        <w:rPr/>
        <w:t>e</w:t>
      </w:r>
      <w:r>
        <w:rPr/>
        <w:t xml:space="preserve"> part du ou de toute la population neuronale</w:t>
      </w:r>
    </w:p>
    <w:p>
      <w:pPr>
        <w:numPr>
          <w:ilvl w:val="1"/>
          <w:numId w:val="8"/>
        </w:numPr>
      </w:pPr>
      <w:r>
        <w:rPr/>
        <w:t>Motrices, sensitives sensorielle, psychiatrique e</w:t>
      </w:r>
      <w:r>
        <w:rPr/>
        <w:t>t/</w:t>
      </w:r>
      <w:r>
        <w:rPr/>
        <w:t xml:space="preserve">ou </w:t>
      </w:r>
      <w:r>
        <w:rPr/>
        <w:t>neurovégétative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Associés ou no à </w:t>
      </w:r>
      <w:r>
        <w:rPr/>
        <w:t>d’altération</w:t>
      </w:r>
      <w:r>
        <w:rPr/>
        <w:t xml:space="preserve"> </w:t>
      </w:r>
      <w:r>
        <w:rPr/>
        <w:t>de</w:t>
      </w:r>
      <w:r>
        <w:rPr/>
        <w:t xml:space="preserve"> l’état conscience</w:t>
      </w:r>
    </w:p>
    <w:p>
      <w:pPr/>
      <w:r>
        <w:rPr/>
        <w:t xml:space="preserve">Crise </w:t>
      </w:r>
      <w:r>
        <w:rPr/>
        <w:t>convulsive</w:t>
      </w:r>
      <w:r>
        <w:rPr/>
        <w:t xml:space="preserve"> = </w:t>
      </w:r>
      <w:r>
        <w:rPr/>
        <w:t>convulsion</w:t>
      </w:r>
    </w:p>
    <w:p>
      <w:pPr/>
      <w:r>
        <w:rPr/>
        <w:t>Intérêt</w:t>
      </w:r>
    </w:p>
    <w:p>
      <w:pPr>
        <w:numPr>
          <w:ilvl w:val="1"/>
          <w:numId w:val="8"/>
        </w:numPr>
      </w:pPr>
      <w:r>
        <w:rPr/>
        <w:t xml:space="preserve">Fréquent </w:t>
      </w:r>
    </w:p>
    <w:p>
      <w:pPr>
        <w:numPr>
          <w:ilvl w:val="1"/>
          <w:numId w:val="8"/>
        </w:numPr>
      </w:pPr>
      <w:r>
        <w:rPr/>
        <w:t xml:space="preserve">Urgence neurologique </w:t>
      </w:r>
    </w:p>
    <w:p>
      <w:pPr>
        <w:numPr>
          <w:ilvl w:val="1"/>
          <w:numId w:val="8"/>
        </w:numPr>
      </w:pPr>
      <w:r>
        <w:rPr/>
        <w:t xml:space="preserve">Pronostic </w:t>
      </w:r>
      <w:r>
        <w:rPr/>
        <w:t>vitale</w:t>
      </w:r>
      <w:r>
        <w:rPr/>
        <w:t xml:space="preserve"> mis en jeu dan</w:t>
      </w:r>
      <w:r>
        <w:rPr/>
        <w:t>s</w:t>
      </w:r>
      <w:r>
        <w:rPr/>
        <w:t xml:space="preserve"> l’immédiat, avec risque de séquelle cérébrale définitive</w:t>
      </w:r>
    </w:p>
    <w:p>
      <w:pPr>
        <w:numPr>
          <w:ilvl w:val="1"/>
          <w:numId w:val="8"/>
        </w:numPr>
      </w:pPr>
      <w:r>
        <w:rPr/>
        <w:t>Etiologie</w:t>
      </w:r>
      <w:r>
        <w:rPr/>
        <w:t xml:space="preserve"> </w:t>
      </w:r>
      <w:r>
        <w:rPr/>
        <w:t>multiple</w:t>
      </w:r>
      <w:r>
        <w:rPr/>
        <w:t xml:space="preserve"> : </w:t>
      </w:r>
      <w:r>
        <w:rPr/>
        <w:t>convulsion fébrile</w:t>
      </w:r>
      <w:r>
        <w:rPr/>
        <w:t xml:space="preserve"> chez le nourrisson +++</w:t>
      </w:r>
    </w:p>
    <w:p>
      <w:pPr/>
      <w:r>
        <w:rPr/>
        <w:t>S</w:t>
      </w:r>
      <w:r>
        <w:rPr/>
        <w:t>e</w:t>
      </w:r>
      <w:r>
        <w:rPr/>
        <w:t>lon le nombre de crise convulsives</w:t>
      </w:r>
    </w:p>
    <w:p>
      <w:pPr>
        <w:numPr>
          <w:ilvl w:val="1"/>
          <w:numId w:val="8"/>
        </w:numPr>
      </w:pPr>
      <w:r>
        <w:rPr/>
        <w:t>Crise occasionnelle</w:t>
      </w:r>
      <w:r>
        <w:rPr/>
        <w:t xml:space="preserve"> : </w:t>
      </w:r>
      <w:r>
        <w:rPr/>
        <w:t>déclenchée</w:t>
      </w:r>
      <w:r>
        <w:rPr/>
        <w:t xml:space="preserve"> par une pathologie aigue identifiable </w:t>
      </w:r>
    </w:p>
    <w:p>
      <w:pPr>
        <w:numPr>
          <w:ilvl w:val="1"/>
          <w:numId w:val="8"/>
        </w:numPr>
      </w:pPr>
      <w:r>
        <w:rPr/>
        <w:t xml:space="preserve">Crise récidivante : liées à une pathologie cérébrale chronique = </w:t>
      </w:r>
      <w:r>
        <w:rPr/>
        <w:t>épilepsie</w:t>
      </w:r>
    </w:p>
    <w:p>
      <w:pPr/>
      <w:r>
        <w:rPr/>
        <w:t>Selon le contexte de survenus</w:t>
      </w:r>
    </w:p>
    <w:p>
      <w:pPr>
        <w:numPr>
          <w:ilvl w:val="1"/>
          <w:numId w:val="8"/>
        </w:numPr>
      </w:pPr>
      <w:r>
        <w:rPr/>
        <w:t>Convulsions fébriles</w:t>
      </w:r>
    </w:p>
    <w:p>
      <w:pPr>
        <w:numPr>
          <w:ilvl w:val="1"/>
          <w:numId w:val="8"/>
        </w:numPr>
      </w:pPr>
      <w:r>
        <w:rPr/>
        <w:t xml:space="preserve">Convulsion apyrétique </w:t>
      </w:r>
    </w:p>
    <w:p>
      <w:pPr>
        <w:pStyle w:val="Heading1"/>
      </w:pPr>
      <w:r>
        <w:rPr/>
        <w:t>Diagnostic positif</w:t>
      </w:r>
    </w:p>
    <w:p>
      <w:pPr>
        <w:pStyle w:val="Heading2"/>
      </w:pPr>
      <w:r>
        <w:rPr/>
        <w:t xml:space="preserve">Interrogatoire (parent / </w:t>
      </w:r>
      <w:r>
        <w:rPr/>
        <w:t>enfnat</w:t>
      </w:r>
      <w:r>
        <w:rPr/>
        <w:t>/ terrain)</w:t>
      </w:r>
    </w:p>
    <w:p>
      <w:pPr/>
      <w:r>
        <w:rPr/>
        <w:t xml:space="preserve">Terrain : </w:t>
      </w:r>
      <w:r>
        <w:rPr/>
        <w:t>atcd</w:t>
      </w:r>
      <w:r>
        <w:rPr/>
        <w:t xml:space="preserve"> d’épilepsie / de crise fébrile / de souffrance prénatale/ malade chronique</w:t>
      </w:r>
    </w:p>
    <w:p>
      <w:pPr/>
      <w:r>
        <w:rPr/>
        <w:t>Prodrome : révulsion oculaire : résolution du tonus, per d connaissance, rupture de conta, déviation de tête et ou des yeux</w:t>
      </w:r>
    </w:p>
    <w:p>
      <w:pPr/>
      <w:r>
        <w:rPr/>
        <w:t>Déficit : post critique / durée</w:t>
      </w:r>
      <w:r>
        <w:rPr/>
        <w:t xml:space="preserve"> </w:t>
      </w:r>
      <w:r>
        <w:rPr/>
        <w:t>/ nombre de crise</w:t>
      </w:r>
    </w:p>
    <w:p>
      <w:pPr/>
      <w:r>
        <w:rPr/>
        <w:t>Type de crise (</w:t>
      </w:r>
      <w:r>
        <w:rPr/>
        <w:t>classification</w:t>
      </w:r>
      <w:r>
        <w:rPr/>
        <w:t xml:space="preserve"> clinique) : phénomène paroxystique </w:t>
      </w:r>
      <w:r>
        <w:rPr/>
        <w:t>aobsevée</w:t>
      </w:r>
    </w:p>
    <w:p>
      <w:pPr/>
      <w:r>
        <w:rPr/>
        <w:t xml:space="preserve">Crise </w:t>
      </w:r>
      <w:r>
        <w:rPr/>
        <w:t>tonico</w:t>
      </w:r>
      <w:r>
        <w:rPr/>
        <w:t xml:space="preserve">-clinique </w:t>
      </w:r>
    </w:p>
    <w:p>
      <w:pPr/>
      <w:r>
        <w:rPr/>
        <w:t>Crise clinique</w:t>
      </w:r>
    </w:p>
    <w:p>
      <w:pPr/>
      <w:r>
        <w:rPr/>
        <w:t>Crise tonique</w:t>
      </w:r>
    </w:p>
    <w:p>
      <w:pPr/>
      <w:r>
        <w:rPr/>
        <w:t>Corse focale : (décharge localisée), se</w:t>
      </w:r>
      <w:r>
        <w:rPr/>
        <w:t>co</w:t>
      </w:r>
      <w:r>
        <w:rPr/>
        <w:t>n</w:t>
      </w:r>
      <w:r>
        <w:rPr/>
        <w:t>d</w:t>
      </w:r>
      <w:r>
        <w:rPr/>
        <w:t>a</w:t>
      </w:r>
      <w:r>
        <w:rPr/>
        <w:t>ir</w:t>
      </w:r>
      <w:r>
        <w:rPr/>
        <w:t>emen</w:t>
      </w:r>
      <w:r>
        <w:rPr/>
        <w:t>t</w:t>
      </w:r>
      <w:r>
        <w:rPr/>
        <w:t xml:space="preserve"> généralisée </w:t>
      </w:r>
    </w:p>
    <w:p>
      <w:pPr/>
      <w:r>
        <w:rPr/>
        <w:t>Crise atonique résolu</w:t>
      </w:r>
      <w:r>
        <w:rPr/>
        <w:t>t</w:t>
      </w:r>
      <w:r>
        <w:rPr/>
        <w:t>io</w:t>
      </w:r>
      <w:r>
        <w:rPr/>
        <w:t>n</w:t>
      </w:r>
      <w:r>
        <w:rPr/>
        <w:t xml:space="preserve"> com</w:t>
      </w:r>
      <w:r>
        <w:rPr/>
        <w:t>p</w:t>
      </w:r>
      <w:r>
        <w:rPr/>
        <w:t>lète du tonus avec chite : chute de la tête</w:t>
      </w:r>
    </w:p>
    <w:p>
      <w:pPr>
        <w:pStyle w:val="Heading2"/>
      </w:pPr>
      <w:r>
        <w:rPr/>
        <w:t>Examen physique</w:t>
      </w:r>
    </w:p>
    <w:p>
      <w:pPr/>
      <w:r>
        <w:rPr/>
        <w:t>Prise des constantes</w:t>
      </w:r>
    </w:p>
    <w:p>
      <w:pPr>
        <w:numPr>
          <w:ilvl w:val="1"/>
          <w:numId w:val="8"/>
        </w:numPr>
      </w:pPr>
      <w:r>
        <w:rPr/>
        <w:t>Température</w:t>
      </w:r>
      <w:r>
        <w:rPr/>
        <w:t xml:space="preserve"> et DEXTRO</w:t>
      </w:r>
    </w:p>
    <w:p>
      <w:pPr>
        <w:numPr>
          <w:ilvl w:val="1"/>
          <w:numId w:val="8"/>
        </w:numPr>
      </w:pPr>
      <w:r>
        <w:rPr/>
        <w:t xml:space="preserve">FR-SPO2/ </w:t>
      </w:r>
    </w:p>
    <w:p>
      <w:pPr/>
      <w:r>
        <w:rPr/>
        <w:t xml:space="preserve">Examen </w:t>
      </w:r>
      <w:r>
        <w:rPr/>
        <w:t>neurologique</w:t>
      </w:r>
    </w:p>
    <w:p>
      <w:pPr>
        <w:numPr>
          <w:ilvl w:val="1"/>
          <w:numId w:val="8"/>
        </w:numPr>
      </w:pPr>
      <w:r>
        <w:rPr/>
        <w:t>Rechercher un sd méningée (hypo</w:t>
      </w:r>
      <w:r>
        <w:rPr/>
        <w:t>t</w:t>
      </w:r>
      <w:r>
        <w:rPr/>
        <w:t>onie chez le nourris</w:t>
      </w:r>
      <w:r>
        <w:rPr/>
        <w:t>s</w:t>
      </w:r>
      <w:r>
        <w:rPr/>
        <w:t>on</w:t>
      </w:r>
      <w:r>
        <w:rPr/>
        <w:t>)</w:t>
      </w:r>
    </w:p>
    <w:p>
      <w:pPr>
        <w:numPr>
          <w:ilvl w:val="1"/>
          <w:numId w:val="8"/>
        </w:numPr>
      </w:pPr>
      <w:r>
        <w:rPr/>
        <w:t>Evalue l’état de conscien</w:t>
      </w:r>
      <w:r>
        <w:rPr/>
        <w:t>ce</w:t>
      </w:r>
      <w:r>
        <w:rPr/>
        <w:t xml:space="preserve"> (somnolence</w:t>
      </w:r>
    </w:p>
    <w:p>
      <w:pPr>
        <w:numPr>
          <w:ilvl w:val="1"/>
          <w:numId w:val="8"/>
        </w:numPr>
      </w:pPr>
      <w:r>
        <w:rPr/>
        <w:t>HTIC : fontan</w:t>
      </w:r>
      <w:r>
        <w:rPr/>
        <w:t>e</w:t>
      </w:r>
      <w:r>
        <w:rPr/>
        <w:t>lle</w:t>
      </w:r>
    </w:p>
    <w:p>
      <w:pPr/>
      <w:r>
        <w:rPr/>
        <w:t>Orientat</w:t>
      </w:r>
      <w:r>
        <w:rPr/>
        <w:t>i</w:t>
      </w:r>
      <w:r>
        <w:rPr/>
        <w:t>on éti</w:t>
      </w:r>
      <w:r>
        <w:rPr/>
        <w:t>o</w:t>
      </w:r>
      <w:r>
        <w:rPr/>
        <w:t>log</w:t>
      </w:r>
      <w:r>
        <w:rPr/>
        <w:t>iqu</w:t>
      </w:r>
      <w:r>
        <w:rPr/>
        <w:t xml:space="preserve">e </w:t>
      </w:r>
    </w:p>
    <w:p>
      <w:pPr>
        <w:numPr>
          <w:ilvl w:val="1"/>
          <w:numId w:val="8"/>
        </w:numPr>
      </w:pPr>
      <w:r>
        <w:rPr/>
        <w:t>Recher</w:t>
      </w:r>
      <w:r>
        <w:rPr/>
        <w:t>che</w:t>
      </w:r>
      <w:r>
        <w:rPr/>
        <w:t xml:space="preserve"> de point d’appel infection : gorge, </w:t>
      </w:r>
      <w:r>
        <w:rPr/>
        <w:t>oreille</w:t>
      </w:r>
      <w:r>
        <w:rPr/>
        <w:t xml:space="preserve">, abdomen, </w:t>
      </w:r>
    </w:p>
    <w:p>
      <w:pPr>
        <w:numPr>
          <w:ilvl w:val="1"/>
          <w:numId w:val="8"/>
        </w:numPr>
      </w:pPr>
      <w:r>
        <w:rPr/>
        <w:t>Examen cutané : purpura ++, p</w:t>
      </w:r>
      <w:r>
        <w:rPr/>
        <w:t>â</w:t>
      </w:r>
      <w:r>
        <w:rPr/>
        <w:t>leur, e</w:t>
      </w:r>
      <w:r>
        <w:rPr/>
        <w:t>c</w:t>
      </w:r>
      <w:r>
        <w:rPr/>
        <w:t>chymo</w:t>
      </w:r>
      <w:r>
        <w:rPr/>
        <w:t>s</w:t>
      </w:r>
      <w:r>
        <w:rPr/>
        <w:t>e</w:t>
      </w:r>
    </w:p>
    <w:p>
      <w:pPr>
        <w:numPr>
          <w:ilvl w:val="1"/>
          <w:numId w:val="8"/>
        </w:numPr>
      </w:pPr>
      <w:r>
        <w:rPr/>
        <w:t>Etat d’hydra</w:t>
      </w:r>
      <w:r>
        <w:rPr/>
        <w:t>ta</w:t>
      </w:r>
      <w:r>
        <w:rPr/>
        <w:t xml:space="preserve">tion, diurèse </w:t>
      </w:r>
    </w:p>
    <w:p>
      <w:pPr>
        <w:numPr>
          <w:ilvl w:val="1"/>
          <w:numId w:val="8"/>
        </w:numPr>
      </w:pPr>
      <w:r>
        <w:rPr/>
        <w:t>Auscul</w:t>
      </w:r>
      <w:r>
        <w:rPr/>
        <w:t>t</w:t>
      </w:r>
      <w:r>
        <w:rPr/>
        <w:t>ation cardio- pulmonaire (cardiopathie congénitale</w:t>
      </w:r>
    </w:p>
    <w:p>
      <w:pPr>
        <w:numPr>
          <w:ilvl w:val="1"/>
          <w:numId w:val="8"/>
        </w:numPr>
      </w:pPr>
      <w:r>
        <w:rPr/>
        <w:t>Douleur reliefs osseux (fracture)/ masse abdom</w:t>
      </w:r>
      <w:r>
        <w:rPr/>
        <w:t>i</w:t>
      </w:r>
      <w:r>
        <w:rPr/>
        <w:t>nale (traumatisme)</w:t>
      </w:r>
    </w:p>
    <w:p>
      <w:pPr/>
      <w:r>
        <w:rPr/>
        <w:t>Examen</w:t>
      </w:r>
      <w:r>
        <w:rPr/>
        <w:t>s</w:t>
      </w:r>
      <w:r>
        <w:rPr/>
        <w:t xml:space="preserve"> complémentaires</w:t>
      </w:r>
    </w:p>
    <w:p>
      <w:pPr>
        <w:numPr>
          <w:ilvl w:val="1"/>
          <w:numId w:val="8"/>
        </w:numPr>
      </w:pPr>
      <w:r>
        <w:rPr/>
        <w:t xml:space="preserve">Indication d’un bilan paraclinique </w:t>
      </w:r>
    </w:p>
    <w:p>
      <w:pPr>
        <w:numPr>
          <w:ilvl w:val="2"/>
          <w:numId w:val="8"/>
        </w:numPr>
      </w:pPr>
      <w:r>
        <w:rPr/>
        <w:t xml:space="preserve">CCH simple : </w:t>
      </w:r>
      <w:r>
        <w:rPr/>
        <w:t>aucun examen nécessaire</w:t>
      </w:r>
    </w:p>
    <w:p>
      <w:pPr>
        <w:numPr>
          <w:ilvl w:val="2"/>
          <w:numId w:val="8"/>
        </w:numPr>
      </w:pPr>
      <w:r>
        <w:rPr/>
        <w:t>Bilan indispensable si crise convulsive compl</w:t>
      </w:r>
      <w:r>
        <w:rPr/>
        <w:t>ète</w:t>
      </w:r>
      <w:r>
        <w:rPr/>
        <w:t xml:space="preserve"> ou </w:t>
      </w:r>
      <w:r>
        <w:rPr/>
        <w:t>secondaire</w:t>
      </w:r>
    </w:p>
    <w:p>
      <w:pPr>
        <w:numPr>
          <w:ilvl w:val="1"/>
          <w:numId w:val="8"/>
        </w:numPr>
      </w:pPr>
      <w:r>
        <w:rPr/>
        <w:t xml:space="preserve">Bilan </w:t>
      </w:r>
      <w:r>
        <w:rPr/>
        <w:t>biologique</w:t>
      </w:r>
      <w:r>
        <w:rPr/>
        <w:t xml:space="preserve"> : ion calcémie, glycémie, NFS plaquet</w:t>
      </w:r>
      <w:r>
        <w:rPr/>
        <w:t>t</w:t>
      </w:r>
      <w:r>
        <w:rPr/>
        <w:t>e</w:t>
      </w:r>
    </w:p>
    <w:p>
      <w:pPr>
        <w:numPr>
          <w:ilvl w:val="2"/>
          <w:numId w:val="8"/>
        </w:numPr>
      </w:pPr>
      <w:r>
        <w:rPr/>
        <w:t>Avant</w:t>
      </w:r>
      <w:r>
        <w:rPr/>
        <w:t xml:space="preserve"> 6 mois</w:t>
      </w:r>
    </w:p>
    <w:p>
      <w:pPr>
        <w:numPr>
          <w:ilvl w:val="2"/>
          <w:numId w:val="8"/>
        </w:numPr>
      </w:pPr>
      <w:r>
        <w:rPr/>
        <w:t>Déshydratation</w:t>
      </w:r>
      <w:r>
        <w:rPr/>
        <w:t xml:space="preserve">, diarrhée </w:t>
      </w:r>
    </w:p>
    <w:p>
      <w:pPr>
        <w:numPr>
          <w:ilvl w:val="2"/>
          <w:numId w:val="8"/>
        </w:numPr>
      </w:pPr>
      <w:r>
        <w:rPr/>
        <w:t>….</w:t>
      </w:r>
    </w:p>
    <w:p>
      <w:pPr/>
      <w:r>
        <w:rPr/>
        <w:t>Ponction lombai</w:t>
      </w:r>
      <w:r>
        <w:rPr/>
        <w:t>r</w:t>
      </w:r>
      <w:r>
        <w:rPr/>
        <w:t>e devan</w:t>
      </w:r>
      <w:r>
        <w:rPr/>
        <w:t>t</w:t>
      </w:r>
      <w:r>
        <w:rPr/>
        <w:t xml:space="preserve"> une convul</w:t>
      </w:r>
      <w:r>
        <w:rPr/>
        <w:t>s</w:t>
      </w:r>
      <w:r>
        <w:rPr/>
        <w:t>ion fébrile</w:t>
      </w:r>
    </w:p>
    <w:p>
      <w:pPr>
        <w:numPr>
          <w:ilvl w:val="2"/>
          <w:numId w:val="8"/>
        </w:numPr>
      </w:pPr>
      <w:r>
        <w:rPr/>
        <w:t>Avan</w:t>
      </w:r>
      <w:r>
        <w:rPr/>
        <w:t>t</w:t>
      </w:r>
      <w:r>
        <w:rPr/>
        <w:t xml:space="preserve"> 6 mois </w:t>
      </w:r>
    </w:p>
    <w:p>
      <w:pPr>
        <w:numPr>
          <w:ilvl w:val="2"/>
          <w:numId w:val="8"/>
        </w:numPr>
      </w:pPr>
      <w:r>
        <w:rPr/>
        <w:t>Sd méningé</w:t>
      </w:r>
    </w:p>
    <w:p>
      <w:pPr>
        <w:numPr>
          <w:ilvl w:val="2"/>
          <w:numId w:val="8"/>
        </w:numPr>
      </w:pPr>
      <w:r>
        <w:rPr/>
        <w:t xml:space="preserve">Trouble du comportement </w:t>
      </w:r>
    </w:p>
    <w:p>
      <w:pPr>
        <w:numPr>
          <w:ilvl w:val="2"/>
          <w:numId w:val="8"/>
        </w:numPr>
      </w:pPr>
      <w:r>
        <w:rPr/>
        <w:t>Crise foc</w:t>
      </w:r>
      <w:r>
        <w:rPr/>
        <w:t>al</w:t>
      </w:r>
      <w:r>
        <w:rPr/>
        <w:t xml:space="preserve">e et ou prolongé + de 15 minutes avec déficit post critique </w:t>
      </w:r>
    </w:p>
    <w:p>
      <w:pPr/>
      <w:r>
        <w:rPr/>
        <w:t>Scanner cérébrale</w:t>
      </w:r>
    </w:p>
    <w:p>
      <w:pPr>
        <w:numPr>
          <w:ilvl w:val="1"/>
          <w:numId w:val="8"/>
        </w:numPr>
      </w:pPr>
      <w:r>
        <w:rPr/>
        <w:t>Avant PL</w:t>
      </w:r>
    </w:p>
    <w:p>
      <w:pPr>
        <w:numPr>
          <w:ilvl w:val="2"/>
          <w:numId w:val="8"/>
        </w:numPr>
      </w:pPr>
      <w:r>
        <w:rPr/>
        <w:t>En l’absence d’amélioration des trouble</w:t>
      </w:r>
      <w:r>
        <w:rPr/>
        <w:t>s</w:t>
      </w:r>
      <w:r>
        <w:rPr/>
        <w:t xml:space="preserve"> de conscience, signe neurologique focaux</w:t>
      </w:r>
    </w:p>
    <w:p>
      <w:pPr>
        <w:numPr>
          <w:ilvl w:val="2"/>
          <w:numId w:val="8"/>
        </w:numPr>
      </w:pPr>
      <w:r>
        <w:rPr/>
        <w:t xml:space="preserve">Entre 2 </w:t>
      </w:r>
      <w:r>
        <w:rPr/>
        <w:t>exame</w:t>
      </w:r>
      <w:r>
        <w:rPr/>
        <w:t>n</w:t>
      </w:r>
      <w:r>
        <w:rPr/>
        <w:t xml:space="preserve">, séparé d’au moins de 30 minutes </w:t>
      </w:r>
    </w:p>
    <w:p>
      <w:pPr>
        <w:numPr>
          <w:ilvl w:val="2"/>
          <w:numId w:val="8"/>
        </w:numPr>
      </w:pPr>
      <w:r>
        <w:rPr/>
        <w:t>Ne doit pas retarde la prescription d’</w:t>
      </w:r>
      <w:r>
        <w:rPr/>
        <w:t>atb</w:t>
      </w:r>
      <w:r>
        <w:rPr/>
        <w:t xml:space="preserve"> et antiviraux</w:t>
      </w:r>
    </w:p>
    <w:p>
      <w:pPr>
        <w:numPr>
          <w:ilvl w:val="1"/>
          <w:numId w:val="8"/>
        </w:numPr>
      </w:pPr>
      <w:r>
        <w:rPr/>
        <w:t>Devant une convulsion non fébrile</w:t>
      </w:r>
    </w:p>
    <w:p>
      <w:pPr>
        <w:numPr>
          <w:ilvl w:val="2"/>
          <w:numId w:val="8"/>
        </w:numPr>
      </w:pPr>
      <w:r>
        <w:rPr/>
        <w:t>Age moins de 1 ans</w:t>
      </w:r>
    </w:p>
    <w:p>
      <w:pPr>
        <w:numPr>
          <w:ilvl w:val="2"/>
          <w:numId w:val="8"/>
        </w:numPr>
      </w:pPr>
      <w:r>
        <w:rPr/>
        <w:t xml:space="preserve">Signe de </w:t>
      </w:r>
      <w:r>
        <w:rPr/>
        <w:t>localisation,</w:t>
      </w:r>
      <w:r>
        <w:rPr/>
        <w:t xml:space="preserve"> trouble de conscience persistant </w:t>
      </w:r>
    </w:p>
    <w:p>
      <w:pPr/>
      <w:r>
        <w:rPr/>
        <w:t>EEG</w:t>
      </w:r>
    </w:p>
    <w:p>
      <w:pPr>
        <w:numPr>
          <w:ilvl w:val="1"/>
          <w:numId w:val="8"/>
        </w:numPr>
      </w:pPr>
      <w:r>
        <w:rPr/>
        <w:t>Non urgent</w:t>
      </w:r>
    </w:p>
    <w:p>
      <w:pPr>
        <w:numPr>
          <w:ilvl w:val="1"/>
          <w:numId w:val="8"/>
        </w:numPr>
      </w:pPr>
      <w:r>
        <w:rPr/>
        <w:t xml:space="preserve">Systématique en </w:t>
      </w:r>
      <w:r>
        <w:rPr/>
        <w:t>ca</w:t>
      </w:r>
      <w:r>
        <w:rPr/>
        <w:t xml:space="preserve"> e 1</w:t>
      </w:r>
      <w:r>
        <w:rPr/>
        <w:t>ère</w:t>
      </w:r>
      <w:r>
        <w:rPr/>
        <w:t xml:space="preserve"> convulsion san fièvre</w:t>
      </w:r>
    </w:p>
    <w:p>
      <w:pPr>
        <w:numPr>
          <w:ilvl w:val="1"/>
          <w:numId w:val="8"/>
        </w:numPr>
      </w:pPr>
      <w:r>
        <w:rPr/>
        <w:t xml:space="preserve">Suive d’un avec spécialisé </w:t>
      </w:r>
    </w:p>
    <w:p>
      <w:pPr>
        <w:pStyle w:val="Heading1"/>
      </w:pPr>
      <w:r>
        <w:rPr/>
        <w:t>Situations d’urgence</w:t>
      </w:r>
    </w:p>
    <w:p>
      <w:pPr>
        <w:pStyle w:val="Heading2"/>
      </w:pPr>
      <w:r>
        <w:rPr/>
        <w:t>Ur</w:t>
      </w:r>
      <w:r>
        <w:rPr/>
        <w:t>genc</w:t>
      </w:r>
      <w:r>
        <w:rPr/>
        <w:t xml:space="preserve">e liée </w:t>
      </w:r>
      <w:r>
        <w:rPr/>
        <w:t>aux conséquences</w:t>
      </w:r>
      <w:r>
        <w:rPr/>
        <w:t xml:space="preserve"> de la </w:t>
      </w:r>
      <w:r>
        <w:rPr/>
        <w:t>convulsion</w:t>
      </w:r>
      <w:r>
        <w:rPr/>
        <w:t xml:space="preserve"> </w:t>
      </w:r>
    </w:p>
    <w:p>
      <w:pPr/>
      <w:r>
        <w:rPr/>
        <w:t xml:space="preserve">Sine neurologique </w:t>
      </w:r>
    </w:p>
    <w:p>
      <w:pPr>
        <w:numPr>
          <w:ilvl w:val="1"/>
          <w:numId w:val="8"/>
        </w:numPr>
      </w:pPr>
      <w:r>
        <w:rPr/>
        <w:t>Duré plus de 15 minute, récidive s</w:t>
      </w:r>
      <w:r>
        <w:rPr/>
        <w:t>ans</w:t>
      </w:r>
      <w:r>
        <w:rPr/>
        <w:t xml:space="preserve"> </w:t>
      </w:r>
      <w:r>
        <w:rPr/>
        <w:t>reprise</w:t>
      </w:r>
      <w:r>
        <w:rPr/>
        <w:t xml:space="preserve"> conscience </w:t>
      </w:r>
    </w:p>
    <w:p>
      <w:pPr>
        <w:numPr>
          <w:ilvl w:val="1"/>
          <w:numId w:val="8"/>
        </w:numPr>
      </w:pPr>
      <w:r>
        <w:rPr/>
        <w:t>Signe focaux durable</w:t>
      </w:r>
    </w:p>
    <w:p>
      <w:pPr/>
      <w:r>
        <w:rPr/>
        <w:t xml:space="preserve">Singe respiratoire </w:t>
      </w:r>
    </w:p>
    <w:p>
      <w:pPr>
        <w:numPr>
          <w:ilvl w:val="1"/>
          <w:numId w:val="8"/>
        </w:numPr>
      </w:pPr>
      <w:r>
        <w:rPr/>
        <w:t>Bradypnée, irrégularité respiratoire, apnée</w:t>
      </w:r>
    </w:p>
    <w:p>
      <w:pPr>
        <w:numPr>
          <w:ilvl w:val="1"/>
          <w:numId w:val="8"/>
        </w:numPr>
      </w:pPr>
      <w:r>
        <w:rPr/>
        <w:t xml:space="preserve"> </w:t>
      </w:r>
      <w:r>
        <w:rPr/>
        <w:t>Cyanose,</w:t>
      </w:r>
      <w:r>
        <w:rPr/>
        <w:t xml:space="preserve"> </w:t>
      </w:r>
      <w:r>
        <w:rPr/>
        <w:t>encombrement</w:t>
      </w:r>
      <w:r>
        <w:rPr/>
        <w:t xml:space="preserve"> bronchique majeur </w:t>
      </w:r>
    </w:p>
    <w:p>
      <w:pPr/>
      <w:r>
        <w:rPr/>
        <w:t xml:space="preserve">Singe hémodynamique </w:t>
      </w:r>
    </w:p>
    <w:p>
      <w:pPr>
        <w:numPr>
          <w:ilvl w:val="1"/>
          <w:numId w:val="8"/>
        </w:numPr>
      </w:pPr>
      <w:r>
        <w:rPr/>
        <w:t>Tachy</w:t>
      </w:r>
      <w:r>
        <w:rPr/>
        <w:t>cardie</w:t>
      </w:r>
      <w:r>
        <w:rPr/>
        <w:t>, bradycardie</w:t>
      </w:r>
    </w:p>
    <w:p>
      <w:pPr>
        <w:numPr>
          <w:ilvl w:val="1"/>
          <w:numId w:val="8"/>
        </w:numPr>
      </w:pPr>
      <w:r>
        <w:rPr/>
        <w:t>TRC allongé</w:t>
      </w:r>
    </w:p>
    <w:p>
      <w:pPr>
        <w:numPr>
          <w:ilvl w:val="1"/>
          <w:numId w:val="8"/>
        </w:numPr>
      </w:pPr>
      <w:r>
        <w:rPr/>
        <w:t>Marbrure, ex</w:t>
      </w:r>
      <w:r>
        <w:rPr/>
        <w:t>t</w:t>
      </w:r>
      <w:r>
        <w:rPr/>
        <w:t>rémité froide, poul</w:t>
      </w:r>
      <w:r>
        <w:rPr/>
        <w:t>s</w:t>
      </w:r>
      <w:r>
        <w:rPr/>
        <w:t xml:space="preserve"> périphérique mal perçus</w:t>
      </w:r>
    </w:p>
    <w:p>
      <w:pPr>
        <w:pStyle w:val="Heading2"/>
      </w:pPr>
      <w:r>
        <w:rPr/>
        <w:t>Urgence liée à la cause de la convulsion</w:t>
      </w:r>
    </w:p>
    <w:p>
      <w:pPr/>
      <w:r>
        <w:rPr/>
        <w:t>Sepsis, purpura fébrile</w:t>
      </w:r>
    </w:p>
    <w:p>
      <w:pPr/>
      <w:r>
        <w:rPr/>
        <w:t xml:space="preserve">Cris </w:t>
      </w:r>
      <w:r>
        <w:rPr/>
        <w:t>geinards</w:t>
      </w:r>
      <w:r>
        <w:rPr/>
        <w:t xml:space="preserve">, sd méningé, signe encéphalite </w:t>
      </w:r>
    </w:p>
    <w:p>
      <w:pPr/>
      <w:r>
        <w:rPr/>
        <w:t>Pâleur, hématome mult</w:t>
      </w:r>
      <w:r>
        <w:rPr/>
        <w:t>i</w:t>
      </w:r>
      <w:r>
        <w:rPr/>
        <w:t>ple (maltraitance)</w:t>
      </w:r>
    </w:p>
    <w:p>
      <w:pPr/>
      <w:r>
        <w:rPr/>
        <w:t xml:space="preserve">Coma  </w:t>
      </w:r>
    </w:p>
    <w:p>
      <w:pPr>
        <w:pStyle w:val="Heading1"/>
      </w:pPr>
      <w:r>
        <w:rPr/>
        <w:t xml:space="preserve">Diagnostic </w:t>
      </w:r>
      <w:r>
        <w:rPr/>
        <w:t>différentiel</w:t>
      </w:r>
    </w:p>
    <w:p>
      <w:pPr/>
      <w:r>
        <w:rPr/>
        <w:t>Frisson</w:t>
      </w:r>
    </w:p>
    <w:p>
      <w:pPr/>
      <w:r>
        <w:rPr/>
        <w:t xml:space="preserve">Spasme du </w:t>
      </w:r>
      <w:r>
        <w:rPr/>
        <w:t>sanglot</w:t>
      </w:r>
      <w:r>
        <w:rPr/>
        <w:t xml:space="preserve"> : séquence pleur, apnée, cyanose, en cas de colère ou peur, </w:t>
      </w:r>
      <w:r>
        <w:rPr/>
        <w:t>souvenant</w:t>
      </w:r>
      <w:r>
        <w:rPr/>
        <w:t xml:space="preserve"> </w:t>
      </w:r>
      <w:r>
        <w:rPr/>
        <w:t>surtout</w:t>
      </w:r>
      <w:r>
        <w:rPr/>
        <w:t xml:space="preserve"> entre</w:t>
      </w:r>
      <w:r>
        <w:rPr/>
        <w:t xml:space="preserve"> </w:t>
      </w:r>
      <w:r>
        <w:rPr/>
        <w:t>6 mois et 3 ans (rare ap</w:t>
      </w:r>
      <w:r>
        <w:rPr/>
        <w:t>rès</w:t>
      </w:r>
      <w:r>
        <w:rPr/>
        <w:t xml:space="preserve"> 5 ans)</w:t>
      </w:r>
    </w:p>
    <w:p>
      <w:pPr/>
      <w:r>
        <w:rPr/>
        <w:t xml:space="preserve">Myoclonie du sommeil : </w:t>
      </w:r>
      <w:r>
        <w:rPr/>
        <w:t>survenant</w:t>
      </w:r>
      <w:r>
        <w:rPr/>
        <w:t xml:space="preserve"> à l’</w:t>
      </w:r>
      <w:r>
        <w:rPr/>
        <w:t>endormissement</w:t>
      </w:r>
      <w:r>
        <w:rPr/>
        <w:t xml:space="preserve">, </w:t>
      </w:r>
      <w:r>
        <w:rPr/>
        <w:t>bénigne</w:t>
      </w:r>
    </w:p>
    <w:p>
      <w:pPr/>
      <w:r>
        <w:rPr/>
        <w:t xml:space="preserve">Trémulation </w:t>
      </w:r>
    </w:p>
    <w:p>
      <w:pPr/>
      <w:r>
        <w:rPr/>
        <w:t xml:space="preserve">Syncope vagale </w:t>
      </w:r>
      <w:r>
        <w:rPr/>
        <w:t>convulsivant</w:t>
      </w:r>
      <w:r>
        <w:rPr/>
        <w:t xml:space="preserve"> : au décour</w:t>
      </w:r>
      <w:r>
        <w:rPr/>
        <w:t>s</w:t>
      </w:r>
      <w:r>
        <w:rPr/>
        <w:t xml:space="preserve"> d’un</w:t>
      </w:r>
      <w:r>
        <w:rPr/>
        <w:t xml:space="preserve"> </w:t>
      </w:r>
      <w:r>
        <w:rPr/>
        <w:t>tra</w:t>
      </w:r>
      <w:r>
        <w:rPr/>
        <w:t>u</w:t>
      </w:r>
      <w:r>
        <w:rPr/>
        <w:t>matisme ou en ca</w:t>
      </w:r>
      <w:r>
        <w:rPr/>
        <w:t>s</w:t>
      </w:r>
      <w:r>
        <w:rPr/>
        <w:t xml:space="preserve"> de </w:t>
      </w:r>
      <w:r>
        <w:rPr/>
        <w:t>contrariété</w:t>
      </w:r>
    </w:p>
    <w:p>
      <w:pPr/>
      <w:r>
        <w:rPr/>
        <w:t>Mouvements anormaux</w:t>
      </w:r>
    </w:p>
    <w:p>
      <w:pPr/>
      <w:r>
        <w:rPr/>
        <w:t xml:space="preserve">Malaise autres, brusque changement de teint avec </w:t>
      </w:r>
      <w:r>
        <w:rPr/>
        <w:t>rupture</w:t>
      </w:r>
      <w:r>
        <w:rPr/>
        <w:t xml:space="preserve"> de contact, hypotonie</w:t>
      </w:r>
    </w:p>
    <w:p>
      <w:pPr>
        <w:pStyle w:val="Heading1"/>
      </w:pPr>
      <w:r>
        <w:rPr/>
        <w:t>Diagnostic étiologique</w:t>
      </w:r>
    </w:p>
    <w:p>
      <w:pPr>
        <w:pStyle w:val="Heading2"/>
      </w:pPr>
      <w:r>
        <w:rPr/>
        <w:t>Convulsion occasionnelle avec fièvre</w:t>
      </w:r>
    </w:p>
    <w:p>
      <w:pPr/>
      <w:r>
        <w:rPr/>
        <w:t>Méningite</w:t>
      </w:r>
    </w:p>
    <w:p>
      <w:pPr/>
      <w:r>
        <w:rPr/>
        <w:t>Abcès</w:t>
      </w:r>
    </w:p>
    <w:p>
      <w:pPr/>
      <w:r>
        <w:rPr/>
        <w:t>Empyème</w:t>
      </w:r>
    </w:p>
    <w:p>
      <w:pPr/>
      <w:r>
        <w:rPr/>
        <w:t xml:space="preserve">Encéphalite </w:t>
      </w:r>
    </w:p>
    <w:p>
      <w:pPr>
        <w:pStyle w:val="Heading2"/>
      </w:pPr>
      <w:r>
        <w:rPr/>
        <w:t>Encéphalopathie aigüe</w:t>
      </w:r>
      <w:r>
        <w:rPr/>
        <w:t xml:space="preserve"> par infectieuse </w:t>
      </w:r>
    </w:p>
    <w:p>
      <w:pPr/>
      <w:r>
        <w:rPr/>
        <w:t>Encéphalite post éruptive (rougeole)</w:t>
      </w:r>
    </w:p>
    <w:p>
      <w:pPr/>
      <w:r>
        <w:rPr/>
        <w:t>Encéphalite</w:t>
      </w:r>
      <w:r>
        <w:rPr/>
        <w:t xml:space="preserve"> post vaccinale (anti coquelucheux)</w:t>
      </w:r>
    </w:p>
    <w:p>
      <w:pPr>
        <w:pStyle w:val="Heading2"/>
      </w:pPr>
      <w:r>
        <w:rPr/>
        <w:t xml:space="preserve">Hyperthermie </w:t>
      </w:r>
      <w:r>
        <w:rPr/>
        <w:t>maligne</w:t>
      </w:r>
      <w:r>
        <w:rPr/>
        <w:t xml:space="preserve"> du nourrisson</w:t>
      </w:r>
    </w:p>
    <w:p>
      <w:pPr/>
      <w:r>
        <w:rPr/>
        <w:t>Convulsion clonique généralisée, sévère et prolongé</w:t>
      </w:r>
    </w:p>
    <w:p>
      <w:pPr/>
      <w:r>
        <w:rPr/>
        <w:t xml:space="preserve">Biologie : défaillance multiviscérale (nécrose hépatique insuffisance </w:t>
      </w:r>
      <w:r>
        <w:rPr/>
        <w:t>rénale,</w:t>
      </w:r>
      <w:r>
        <w:rPr/>
        <w:t xml:space="preserve"> CIVD)</w:t>
      </w:r>
    </w:p>
    <w:p>
      <w:pPr>
        <w:pStyle w:val="Heading2"/>
      </w:pPr>
      <w:r>
        <w:rPr/>
        <w:t xml:space="preserve">Infection extra </w:t>
      </w:r>
      <w:r>
        <w:rPr/>
        <w:t>crânienne</w:t>
      </w:r>
    </w:p>
    <w:p>
      <w:pPr/>
      <w:r>
        <w:rPr/>
        <w:t xml:space="preserve">Crise fébrile simple </w:t>
      </w:r>
    </w:p>
    <w:p>
      <w:pPr>
        <w:numPr>
          <w:ilvl w:val="1"/>
          <w:numId w:val="8"/>
        </w:numPr>
      </w:pPr>
      <w:r>
        <w:rPr/>
        <w:t>Age : 1 – 5 ans</w:t>
      </w:r>
    </w:p>
    <w:p>
      <w:pPr>
        <w:numPr>
          <w:ilvl w:val="1"/>
          <w:numId w:val="8"/>
        </w:numPr>
      </w:pPr>
      <w:r>
        <w:rPr/>
        <w:t xml:space="preserve"> Durée brève moins de 5 min</w:t>
      </w:r>
    </w:p>
    <w:p>
      <w:pPr>
        <w:numPr>
          <w:ilvl w:val="1"/>
          <w:numId w:val="8"/>
        </w:numPr>
      </w:pPr>
      <w:r>
        <w:rPr/>
        <w:t xml:space="preserve">1 </w:t>
      </w:r>
      <w:r>
        <w:rPr/>
        <w:t>épisode</w:t>
      </w:r>
      <w:r>
        <w:rPr/>
        <w:t xml:space="preserve"> /24 h</w:t>
      </w:r>
    </w:p>
    <w:p>
      <w:pPr>
        <w:numPr>
          <w:ilvl w:val="1"/>
          <w:numId w:val="8"/>
        </w:numPr>
      </w:pPr>
      <w:r>
        <w:rPr/>
        <w:t>Sans</w:t>
      </w:r>
      <w:r>
        <w:rPr/>
        <w:t xml:space="preserve"> déficit post critique </w:t>
      </w:r>
    </w:p>
    <w:p>
      <w:pPr>
        <w:numPr>
          <w:ilvl w:val="1"/>
          <w:numId w:val="8"/>
        </w:numPr>
      </w:pPr>
      <w:r>
        <w:rPr/>
        <w:t>Sans</w:t>
      </w:r>
      <w:r>
        <w:rPr/>
        <w:t xml:space="preserve"> </w:t>
      </w:r>
      <w:r>
        <w:rPr/>
        <w:t>atcd</w:t>
      </w:r>
      <w:r>
        <w:rPr/>
        <w:t xml:space="preserve"> </w:t>
      </w:r>
      <w:r>
        <w:rPr/>
        <w:t>neurologique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E</w:t>
      </w:r>
      <w:r>
        <w:rPr/>
        <w:t>xam</w:t>
      </w:r>
      <w:r>
        <w:rPr/>
        <w:t>e</w:t>
      </w:r>
      <w:r>
        <w:rPr/>
        <w:t>n</w:t>
      </w:r>
      <w:r>
        <w:rPr/>
        <w:t xml:space="preserve"> </w:t>
      </w:r>
      <w:r>
        <w:rPr/>
        <w:t>neurolog</w:t>
      </w:r>
      <w:r>
        <w:rPr/>
        <w:t>ique</w:t>
      </w:r>
      <w:r>
        <w:rPr/>
        <w:t xml:space="preserve"> normale</w:t>
      </w:r>
    </w:p>
    <w:p>
      <w:pPr/>
      <w:r>
        <w:rPr/>
        <w:t>Crise fébrile complexe si sup ou égale 1 critères</w:t>
      </w:r>
    </w:p>
    <w:p>
      <w:pPr>
        <w:numPr>
          <w:ilvl w:val="1"/>
          <w:numId w:val="8"/>
        </w:numPr>
      </w:pPr>
      <w:r>
        <w:rPr/>
        <w:t>Age moins de 1 ans</w:t>
      </w:r>
    </w:p>
    <w:p>
      <w:pPr>
        <w:numPr>
          <w:ilvl w:val="1"/>
          <w:numId w:val="8"/>
        </w:numPr>
      </w:pPr>
      <w:r>
        <w:rPr/>
        <w:t>Duré longue plus de 15 min</w:t>
      </w:r>
    </w:p>
    <w:p>
      <w:pPr>
        <w:numPr>
          <w:ilvl w:val="1"/>
          <w:numId w:val="8"/>
        </w:numPr>
      </w:pPr>
      <w:r>
        <w:rPr/>
        <w:t xml:space="preserve">Sup ou </w:t>
      </w:r>
      <w:r>
        <w:rPr/>
        <w:t>égale</w:t>
      </w:r>
      <w:r>
        <w:rPr/>
        <w:t xml:space="preserve"> 2 épisodes / 14 h</w:t>
      </w:r>
    </w:p>
    <w:p>
      <w:pPr>
        <w:numPr>
          <w:ilvl w:val="1"/>
          <w:numId w:val="8"/>
        </w:numPr>
      </w:pPr>
      <w:r>
        <w:rPr/>
        <w:t>Cris</w:t>
      </w:r>
      <w:r>
        <w:rPr/>
        <w:t>e</w:t>
      </w:r>
      <w:r>
        <w:rPr/>
        <w:t xml:space="preserve"> débu</w:t>
      </w:r>
      <w:r>
        <w:rPr/>
        <w:t>t</w:t>
      </w:r>
      <w:r>
        <w:rPr/>
        <w:t xml:space="preserve"> </w:t>
      </w:r>
      <w:r>
        <w:rPr/>
        <w:t>localisée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Déficit post critique </w:t>
      </w:r>
    </w:p>
    <w:p>
      <w:pPr>
        <w:numPr>
          <w:ilvl w:val="1"/>
          <w:numId w:val="8"/>
        </w:numPr>
      </w:pPr>
      <w:r>
        <w:rPr/>
        <w:t>Atcd</w:t>
      </w:r>
      <w:r>
        <w:rPr/>
        <w:t xml:space="preserve"> </w:t>
      </w:r>
      <w:r>
        <w:rPr/>
        <w:t>neurologique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Examen</w:t>
      </w:r>
      <w:r>
        <w:rPr/>
        <w:t xml:space="preserve"> </w:t>
      </w:r>
      <w:r>
        <w:rPr/>
        <w:t>neurologique</w:t>
      </w:r>
      <w:r>
        <w:rPr/>
        <w:t xml:space="preserve"> anormal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Crise fébrile simple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Crise fébrile complexe si sup ou égale 1 </w:t>
            </w:r>
            <w:r>
              <w:rPr/>
              <w:t>critère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Conduite à </w:t>
            </w:r>
            <w:r>
              <w:rPr/>
              <w:t>tenir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Aucun examen</w:t>
            </w:r>
            <w:r>
              <w:rPr/>
              <w:t xml:space="preserve"> com</w:t>
            </w:r>
            <w:r>
              <w:rPr/>
              <w:t>p</w:t>
            </w:r>
            <w:r>
              <w:rPr/>
              <w:t>lémentaire</w:t>
            </w:r>
            <w:r>
              <w:rPr/>
              <w:t xml:space="preserve"> </w:t>
            </w:r>
          </w:p>
          <w:p>
            <w:pPr>
              <w:numPr>
                <w:ilvl w:val="0"/>
                <w:numId w:val="0"/>
              </w:numPr>
            </w:pPr>
            <w:r>
              <w:rPr/>
              <w:t>Hospitalisation</w:t>
            </w:r>
            <w:r>
              <w:rPr/>
              <w:t xml:space="preserve"> non </w:t>
            </w:r>
            <w:r>
              <w:rPr/>
              <w:t>systématique</w:t>
            </w:r>
          </w:p>
          <w:p>
            <w:pPr>
              <w:numPr>
                <w:ilvl w:val="0"/>
                <w:numId w:val="0"/>
              </w:numPr>
            </w:pPr>
            <w:r>
              <w:rPr/>
              <w:t>Pas d</w:t>
            </w:r>
            <w:r>
              <w:rPr/>
              <w:t>e traitement</w:t>
            </w:r>
            <w:r>
              <w:rPr/>
              <w:t xml:space="preserve"> spécifique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 </w:t>
            </w:r>
            <w:r>
              <w:rPr/>
              <w:t>Exploration</w:t>
            </w:r>
            <w:r>
              <w:rPr/>
              <w:t xml:space="preserve"> </w:t>
            </w:r>
            <w:r>
              <w:rPr/>
              <w:t>complémentaire</w:t>
            </w:r>
            <w:r>
              <w:rPr/>
              <w:t xml:space="preserve"> </w:t>
            </w:r>
          </w:p>
          <w:p>
            <w:pPr>
              <w:numPr>
                <w:ilvl w:val="0"/>
                <w:numId w:val="0"/>
              </w:numPr>
            </w:pPr>
            <w:r>
              <w:rPr/>
              <w:t>Hospitalisation</w:t>
            </w:r>
            <w:r>
              <w:rPr/>
              <w:t xml:space="preserve"> </w:t>
            </w:r>
            <w:r>
              <w:rPr/>
              <w:t>systématique</w:t>
            </w:r>
          </w:p>
          <w:p>
            <w:pPr>
              <w:numPr>
                <w:ilvl w:val="0"/>
                <w:numId w:val="0"/>
              </w:numPr>
            </w:pPr>
            <w:r>
              <w:rPr/>
              <w:t>Traitement</w:t>
            </w:r>
            <w:r>
              <w:rPr/>
              <w:t xml:space="preserve"> </w:t>
            </w:r>
            <w:r>
              <w:rPr/>
              <w:t>spécifique</w:t>
            </w:r>
            <w:r>
              <w:rPr/>
              <w:t xml:space="preserve"> selon le cas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Examen</w:t>
            </w:r>
            <w:r>
              <w:rPr/>
              <w:t xml:space="preserve"> pos</w:t>
            </w:r>
            <w:r>
              <w:rPr/>
              <w:t>t</w:t>
            </w:r>
            <w:r>
              <w:rPr/>
              <w:t xml:space="preserve"> </w:t>
            </w:r>
            <w:r>
              <w:rPr/>
              <w:t>critique</w:t>
            </w:r>
            <w:r>
              <w:rPr/>
              <w:t xml:space="preserve">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P</w:t>
            </w:r>
            <w:r>
              <w:rPr/>
              <w:t>as</w:t>
            </w:r>
            <w:r>
              <w:rPr/>
              <w:t xml:space="preserve"> de</w:t>
            </w:r>
            <w:r>
              <w:rPr/>
              <w:t xml:space="preserve"> ….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</w:tr>
    </w:tbl>
    <w:p>
      <w:pPr>
        <w:ind w:left="284"/>
        <w:numPr>
          <w:ilvl w:val="0"/>
          <w:numId w:val="0"/>
        </w:numPr>
      </w:pPr>
    </w:p>
    <w:p>
      <w:pPr>
        <w:pStyle w:val="Heading2"/>
      </w:pPr>
      <w:r>
        <w:rPr/>
        <w:t xml:space="preserve">Convulsion </w:t>
      </w:r>
      <w:r>
        <w:rPr/>
        <w:t>apyrétique</w:t>
      </w:r>
      <w:r>
        <w:rPr/>
        <w:t xml:space="preserve"> </w:t>
      </w:r>
    </w:p>
    <w:p>
      <w:pPr/>
      <w:r>
        <w:rPr/>
        <w:t xml:space="preserve">Trouble </w:t>
      </w:r>
      <w:r>
        <w:rPr/>
        <w:t>métabolique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H</w:t>
      </w:r>
      <w:r>
        <w:rPr/>
        <w:t>ypoglycémie</w:t>
      </w:r>
    </w:p>
    <w:p>
      <w:pPr>
        <w:numPr>
          <w:ilvl w:val="1"/>
          <w:numId w:val="8"/>
        </w:numPr>
      </w:pPr>
      <w:r>
        <w:rPr/>
        <w:t>Hypocalcémie</w:t>
      </w:r>
    </w:p>
    <w:p>
      <w:pPr>
        <w:numPr>
          <w:ilvl w:val="1"/>
          <w:numId w:val="8"/>
        </w:numPr>
      </w:pPr>
      <w:r>
        <w:rPr/>
        <w:t>Hypomagnésémie,</w:t>
      </w:r>
      <w:r>
        <w:rPr/>
        <w:t xml:space="preserve"> ….</w:t>
      </w:r>
    </w:p>
    <w:p>
      <w:pPr>
        <w:numPr>
          <w:ilvl w:val="1"/>
          <w:numId w:val="8"/>
        </w:numPr>
      </w:pPr>
      <w:r>
        <w:rPr/>
        <w:t>Autre</w:t>
      </w:r>
    </w:p>
    <w:p>
      <w:pPr>
        <w:numPr>
          <w:ilvl w:val="2"/>
          <w:numId w:val="8"/>
        </w:numPr>
      </w:pPr>
      <w:r>
        <w:rPr/>
        <w:t xml:space="preserve">Trauma </w:t>
      </w:r>
      <w:r>
        <w:rPr/>
        <w:t>c</w:t>
      </w:r>
      <w:r>
        <w:rPr/>
        <w:t>râ</w:t>
      </w:r>
      <w:r>
        <w:rPr/>
        <w:t>nio</w:t>
      </w:r>
      <w:r>
        <w:rPr/>
        <w:t>-</w:t>
      </w:r>
      <w:r>
        <w:rPr/>
        <w:t>cérébrale</w:t>
      </w:r>
    </w:p>
    <w:p>
      <w:pPr>
        <w:numPr>
          <w:ilvl w:val="2"/>
          <w:numId w:val="8"/>
        </w:numPr>
      </w:pPr>
      <w:r>
        <w:rPr/>
        <w:t>Intoxication</w:t>
      </w:r>
      <w:r>
        <w:rPr/>
        <w:t xml:space="preserve"> </w:t>
      </w:r>
      <w:r>
        <w:rPr/>
        <w:t>médicamenteux</w:t>
      </w:r>
      <w:r>
        <w:rPr/>
        <w:t xml:space="preserve"> occ</w:t>
      </w:r>
      <w:r>
        <w:rPr/>
        <w:t>as</w:t>
      </w:r>
      <w:r>
        <w:rPr/>
        <w:t>ionn</w:t>
      </w:r>
      <w:r>
        <w:rPr/>
        <w:t>elle</w:t>
      </w:r>
    </w:p>
    <w:p>
      <w:pPr>
        <w:numPr>
          <w:ilvl w:val="2"/>
          <w:numId w:val="8"/>
        </w:numPr>
      </w:pPr>
      <w:r>
        <w:rPr/>
        <w:t>Encéphalopathie</w:t>
      </w:r>
      <w:r>
        <w:rPr/>
        <w:t xml:space="preserve"> HTA</w:t>
      </w:r>
    </w:p>
    <w:p>
      <w:pPr>
        <w:numPr>
          <w:ilvl w:val="2"/>
          <w:numId w:val="8"/>
        </w:numPr>
      </w:pPr>
      <w:r>
        <w:rPr/>
        <w:t>Hématome sous durale</w:t>
      </w:r>
    </w:p>
    <w:p>
      <w:pPr>
        <w:numPr>
          <w:ilvl w:val="2"/>
          <w:numId w:val="8"/>
        </w:numPr>
      </w:pPr>
      <w:r>
        <w:rPr/>
        <w:t>Anoxie cérébra</w:t>
      </w:r>
      <w:r>
        <w:rPr/>
        <w:t>le</w:t>
      </w:r>
      <w:r>
        <w:rPr/>
        <w:t xml:space="preserve"> aigue </w:t>
      </w:r>
    </w:p>
    <w:p>
      <w:pPr/>
      <w:r>
        <w:rPr/>
        <w:t>PNS : position nationale de sécurité (premier geste à faire)</w:t>
      </w:r>
    </w:p>
    <w:p>
      <w:pPr>
        <w:pStyle w:val="Heading1"/>
      </w:pPr>
      <w:r>
        <w:rPr/>
        <w:t>Traitement</w:t>
      </w:r>
    </w:p>
    <w:p>
      <w:pPr/>
      <w:r>
        <w:rPr/>
        <w:t>Buts</w:t>
      </w:r>
    </w:p>
    <w:p>
      <w:pPr>
        <w:numPr>
          <w:ilvl w:val="1"/>
          <w:numId w:val="8"/>
        </w:numPr>
      </w:pPr>
      <w:r>
        <w:rPr/>
        <w:t>Arr</w:t>
      </w:r>
      <w:r>
        <w:rPr/>
        <w:t>êt</w:t>
      </w:r>
      <w:r>
        <w:rPr/>
        <w:t xml:space="preserve"> l</w:t>
      </w:r>
      <w:r>
        <w:rPr/>
        <w:t xml:space="preserve">a </w:t>
      </w:r>
      <w:r>
        <w:rPr/>
        <w:t xml:space="preserve">crise 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Rétablir la fonction vitale</w:t>
      </w:r>
    </w:p>
    <w:p>
      <w:pPr>
        <w:numPr>
          <w:ilvl w:val="1"/>
          <w:numId w:val="8"/>
        </w:numPr>
      </w:pPr>
      <w:r>
        <w:rPr/>
        <w:t>Traite la cause</w:t>
      </w:r>
    </w:p>
    <w:p>
      <w:pPr>
        <w:numPr>
          <w:ilvl w:val="1"/>
          <w:numId w:val="8"/>
        </w:numPr>
      </w:pPr>
      <w:r>
        <w:rPr/>
        <w:t>Prévenir</w:t>
      </w:r>
      <w:r>
        <w:rPr/>
        <w:t xml:space="preserve"> et </w:t>
      </w:r>
      <w:r>
        <w:rPr/>
        <w:t>traiter</w:t>
      </w:r>
      <w:r>
        <w:rPr/>
        <w:t xml:space="preserve"> </w:t>
      </w:r>
      <w:r>
        <w:rPr/>
        <w:t>les complications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Prévenir</w:t>
      </w:r>
      <w:r>
        <w:rPr/>
        <w:t xml:space="preserve"> les séquelles</w:t>
      </w:r>
    </w:p>
    <w:p>
      <w:pPr>
        <w:pStyle w:val="Heading2"/>
      </w:pPr>
      <w:r>
        <w:rPr/>
        <w:t xml:space="preserve">Moyen </w:t>
      </w:r>
    </w:p>
    <w:p>
      <w:pPr/>
      <w:r>
        <w:rPr/>
        <w:t>Benzodiazémpin</w:t>
      </w:r>
      <w:r>
        <w:rPr/>
        <w:t>e</w:t>
      </w:r>
      <w:r>
        <w:rPr/>
        <w:t>, action rapi</w:t>
      </w:r>
      <w:r>
        <w:rPr/>
        <w:t>d</w:t>
      </w:r>
      <w:r>
        <w:rPr/>
        <w:t>e, im</w:t>
      </w:r>
      <w:r>
        <w:rPr/>
        <w:t>m</w:t>
      </w:r>
      <w:r>
        <w:rPr/>
        <w:t xml:space="preserve">édiate, brus </w:t>
      </w:r>
    </w:p>
    <w:p>
      <w:pPr>
        <w:numPr>
          <w:ilvl w:val="1"/>
          <w:numId w:val="8"/>
        </w:numPr>
      </w:pPr>
      <w:r>
        <w:rPr/>
        <w:t xml:space="preserve">Diazépam (valium*) : </w:t>
      </w:r>
      <w:r>
        <w:rPr/>
        <w:t>amp</w:t>
      </w:r>
      <w:r>
        <w:rPr/>
        <w:t xml:space="preserve"> 2ml = 10mg</w:t>
      </w:r>
    </w:p>
    <w:p>
      <w:pPr>
        <w:numPr>
          <w:ilvl w:val="2"/>
          <w:numId w:val="8"/>
        </w:numPr>
      </w:pPr>
      <w:r>
        <w:rPr/>
        <w:t xml:space="preserve">Intra </w:t>
      </w:r>
      <w:r>
        <w:rPr/>
        <w:t>rectale</w:t>
      </w:r>
      <w:r>
        <w:rPr/>
        <w:t xml:space="preserve"> : 0,5 mg</w:t>
      </w:r>
      <w:r>
        <w:rPr/>
        <w:t>/</w:t>
      </w:r>
      <w:r>
        <w:rPr/>
        <w:t>Kg (max 0 mg</w:t>
      </w:r>
      <w:r>
        <w:rPr/>
        <w:t>)</w:t>
      </w:r>
    </w:p>
    <w:p>
      <w:pPr>
        <w:numPr>
          <w:ilvl w:val="2"/>
          <w:numId w:val="8"/>
        </w:numPr>
      </w:pPr>
      <w:r>
        <w:rPr/>
        <w:t xml:space="preserve">Iv : 0,25 mg / kg </w:t>
      </w:r>
      <w:r>
        <w:rPr/>
        <w:t>( max</w:t>
      </w:r>
      <w:r>
        <w:rPr/>
        <w:t xml:space="preserve"> 100 mg</w:t>
      </w:r>
    </w:p>
    <w:p>
      <w:pPr>
        <w:numPr>
          <w:ilvl w:val="1"/>
          <w:numId w:val="8"/>
        </w:numPr>
      </w:pPr>
      <w:r>
        <w:rPr/>
        <w:t>Midazolam (</w:t>
      </w:r>
      <w:r>
        <w:rPr/>
        <w:t>baccolam</w:t>
      </w:r>
      <w:r>
        <w:rPr/>
        <w:t>*)</w:t>
      </w:r>
    </w:p>
    <w:p>
      <w:pPr>
        <w:numPr>
          <w:ilvl w:val="2"/>
          <w:numId w:val="8"/>
        </w:numPr>
      </w:pPr>
      <w:r>
        <w:rPr/>
        <w:t>Intra jugale : 0,1 – 0,3 mg/kg (max 10 mg)</w:t>
      </w:r>
    </w:p>
    <w:p>
      <w:pPr/>
      <w:r>
        <w:rPr/>
        <w:t xml:space="preserve">Phénobarbital (gardénal) : </w:t>
      </w:r>
      <w:r>
        <w:rPr/>
        <w:t>amp</w:t>
      </w:r>
      <w:r>
        <w:rPr/>
        <w:t xml:space="preserve"> 40 mg </w:t>
      </w:r>
    </w:p>
    <w:p>
      <w:pPr>
        <w:numPr>
          <w:ilvl w:val="1"/>
          <w:numId w:val="8"/>
        </w:numPr>
      </w:pPr>
      <w:r>
        <w:rPr/>
        <w:t>Dc</w:t>
      </w:r>
      <w:r>
        <w:rPr/>
        <w:t xml:space="preserve"> NN : 20 mg/</w:t>
      </w:r>
      <w:r>
        <w:rPr/>
        <w:t>kg</w:t>
      </w:r>
      <w:r>
        <w:rPr/>
        <w:t>/j</w:t>
      </w:r>
    </w:p>
    <w:p>
      <w:pPr>
        <w:numPr>
          <w:ilvl w:val="1"/>
          <w:numId w:val="8"/>
        </w:numPr>
      </w:pPr>
      <w:r>
        <w:rPr/>
        <w:t>DC nourr</w:t>
      </w:r>
      <w:r>
        <w:rPr/>
        <w:t>i</w:t>
      </w:r>
      <w:r>
        <w:rPr/>
        <w:t>s</w:t>
      </w:r>
      <w:r>
        <w:rPr/>
        <w:t>s</w:t>
      </w:r>
      <w:r>
        <w:rPr/>
        <w:t>on : 15 mg/kg/j</w:t>
      </w:r>
    </w:p>
    <w:p>
      <w:pPr>
        <w:numPr>
          <w:ilvl w:val="1"/>
          <w:numId w:val="8"/>
        </w:numPr>
      </w:pPr>
      <w:r>
        <w:rPr/>
        <w:t>DC enf</w:t>
      </w:r>
      <w:r>
        <w:rPr/>
        <w:t>a</w:t>
      </w:r>
      <w:r>
        <w:rPr/>
        <w:t>nt : 10 mg</w:t>
      </w:r>
      <w:r>
        <w:rPr/>
        <w:t>/</w:t>
      </w:r>
      <w:r>
        <w:rPr/>
        <w:t>kg</w:t>
      </w:r>
      <w:r>
        <w:rPr/>
        <w:t>/</w:t>
      </w:r>
      <w:r>
        <w:rPr/>
        <w:t>j</w:t>
      </w:r>
    </w:p>
    <w:p>
      <w:pPr>
        <w:numPr>
          <w:ilvl w:val="1"/>
          <w:numId w:val="8"/>
        </w:numPr>
      </w:pPr>
      <w:r>
        <w:rPr/>
        <w:t xml:space="preserve">A passer en 20 min </w:t>
      </w:r>
    </w:p>
    <w:p>
      <w:pPr/>
      <w:r>
        <w:rPr/>
        <w:t>Arme métabolique</w:t>
      </w:r>
    </w:p>
    <w:p>
      <w:pPr>
        <w:numPr>
          <w:ilvl w:val="1"/>
          <w:numId w:val="8"/>
        </w:numPr>
      </w:pPr>
      <w:r>
        <w:rPr/>
        <w:t>Glucose SG 10%</w:t>
      </w:r>
    </w:p>
    <w:p>
      <w:pPr>
        <w:numPr>
          <w:ilvl w:val="1"/>
          <w:numId w:val="8"/>
        </w:numPr>
      </w:pPr>
      <w:r>
        <w:rPr/>
        <w:t>Calc</w:t>
      </w:r>
      <w:r>
        <w:rPr/>
        <w:t>i</w:t>
      </w:r>
      <w:r>
        <w:rPr/>
        <w:t xml:space="preserve">um : gluconate de </w:t>
      </w:r>
      <w:r>
        <w:rPr/>
        <w:t>C</w:t>
      </w:r>
      <w:r>
        <w:rPr/>
        <w:t>a</w:t>
      </w:r>
    </w:p>
    <w:p>
      <w:pPr>
        <w:numPr>
          <w:ilvl w:val="1"/>
          <w:numId w:val="8"/>
        </w:numPr>
      </w:pPr>
      <w:r>
        <w:rPr/>
        <w:t xml:space="preserve">Sodium </w:t>
      </w:r>
      <w:r>
        <w:rPr/>
        <w:t>NaC</w:t>
      </w:r>
      <w:r>
        <w:rPr/>
        <w:t>l</w:t>
      </w:r>
    </w:p>
    <w:p>
      <w:pPr/>
      <w:r>
        <w:rPr/>
        <w:t xml:space="preserve">Autre </w:t>
      </w:r>
    </w:p>
    <w:p>
      <w:pPr>
        <w:numPr>
          <w:ilvl w:val="1"/>
          <w:numId w:val="8"/>
        </w:numPr>
      </w:pPr>
      <w:r>
        <w:rPr/>
        <w:t>Atb</w:t>
      </w:r>
    </w:p>
    <w:p>
      <w:pPr>
        <w:numPr>
          <w:ilvl w:val="1"/>
          <w:numId w:val="8"/>
        </w:numPr>
      </w:pPr>
      <w:r>
        <w:rPr/>
        <w:t>Antipyrétique</w:t>
      </w:r>
    </w:p>
    <w:p>
      <w:pPr>
        <w:numPr>
          <w:ilvl w:val="1"/>
          <w:numId w:val="8"/>
        </w:numPr>
      </w:pPr>
      <w:r>
        <w:rPr/>
        <w:t>Antiviraux (acyclovir)</w:t>
      </w:r>
    </w:p>
    <w:p>
      <w:pPr>
        <w:pStyle w:val="Heading2"/>
      </w:pPr>
      <w:r>
        <w:rPr/>
        <w:t xml:space="preserve">Conduite pratique </w:t>
      </w:r>
    </w:p>
    <w:p>
      <w:pPr/>
      <w:r>
        <w:rPr/>
        <w:t xml:space="preserve"> Mise en </w:t>
      </w:r>
      <w:r>
        <w:rPr/>
        <w:t>condition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Position</w:t>
      </w:r>
      <w:r>
        <w:rPr/>
        <w:t xml:space="preserve"> de sécure (DLG)</w:t>
      </w:r>
    </w:p>
    <w:p>
      <w:pPr>
        <w:numPr>
          <w:ilvl w:val="1"/>
          <w:numId w:val="8"/>
        </w:numPr>
      </w:pPr>
      <w:r>
        <w:rPr/>
        <w:t>Libérer les VAS + aspira</w:t>
      </w:r>
      <w:r>
        <w:rPr/>
        <w:t>t</w:t>
      </w:r>
      <w:r>
        <w:rPr/>
        <w:t xml:space="preserve">ion + </w:t>
      </w:r>
      <w:r>
        <w:rPr/>
        <w:t>nécessaire</w:t>
      </w:r>
      <w:r>
        <w:rPr/>
        <w:t>, MEP d’une canule d</w:t>
      </w:r>
      <w:r>
        <w:rPr/>
        <w:t xml:space="preserve">e </w:t>
      </w:r>
      <w:r>
        <w:rPr/>
        <w:t>Guedel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Oxygénothérapie </w:t>
      </w:r>
    </w:p>
    <w:p>
      <w:pPr>
        <w:numPr>
          <w:ilvl w:val="1"/>
          <w:numId w:val="8"/>
        </w:numPr>
      </w:pPr>
      <w:r>
        <w:rPr/>
        <w:t xml:space="preserve">Voies </w:t>
      </w:r>
      <w:r>
        <w:rPr/>
        <w:t>d’abord</w:t>
      </w:r>
      <w:r>
        <w:rPr/>
        <w:t xml:space="preserve"> pour le bila et le traitement </w:t>
      </w:r>
    </w:p>
    <w:p>
      <w:pPr>
        <w:numPr>
          <w:ilvl w:val="1"/>
          <w:numId w:val="8"/>
        </w:numPr>
      </w:pPr>
      <w:r>
        <w:rPr/>
        <w:t xml:space="preserve">Monitoring de </w:t>
      </w:r>
      <w:r>
        <w:rPr/>
        <w:t>fonction</w:t>
      </w:r>
      <w:r>
        <w:rPr/>
        <w:t xml:space="preserve"> vitale / feuille de surveillance</w:t>
      </w:r>
    </w:p>
    <w:p>
      <w:pPr/>
      <w:r>
        <w:rPr/>
        <w:t>Traitement</w:t>
      </w:r>
      <w:r>
        <w:rPr/>
        <w:t xml:space="preserve"> symptomatique</w:t>
      </w:r>
      <w:r>
        <w:rPr/>
        <w:t xml:space="preserve"> : arrête </w:t>
      </w:r>
      <w:r>
        <w:rPr/>
        <w:t>la crise convulsive</w:t>
      </w:r>
    </w:p>
    <w:p>
      <w:pPr>
        <w:numPr>
          <w:ilvl w:val="1"/>
          <w:numId w:val="8"/>
        </w:numPr>
      </w:pPr>
      <w:r>
        <w:rPr>
          <w:b/>
        </w:rPr>
        <w:t>Diazépam</w:t>
      </w:r>
      <w:r>
        <w:rPr>
          <w:b/>
        </w:rPr>
        <w:t xml:space="preserve"> :</w:t>
      </w:r>
      <w:r>
        <w:rPr>
          <w:b/>
        </w:rPr>
        <w:t xml:space="preserve"> 0,5mg/kg/dose en IR (intra r</w:t>
      </w:r>
      <w:r>
        <w:rPr>
          <w:b/>
        </w:rPr>
        <w:t>e</w:t>
      </w:r>
      <w:r>
        <w:rPr>
          <w:b/>
        </w:rPr>
        <w:t>ctale)</w:t>
      </w:r>
    </w:p>
    <w:p>
      <w:pPr>
        <w:numPr>
          <w:ilvl w:val="2"/>
          <w:numId w:val="8"/>
        </w:numPr>
      </w:pPr>
      <w:r>
        <w:rPr/>
        <w:t>Pic sérique en 6 min</w:t>
      </w:r>
    </w:p>
    <w:p>
      <w:pPr>
        <w:numPr>
          <w:ilvl w:val="2"/>
          <w:numId w:val="8"/>
        </w:numPr>
      </w:pPr>
      <w:r>
        <w:rPr/>
        <w:t xml:space="preserve">A </w:t>
      </w:r>
      <w:r>
        <w:rPr/>
        <w:t>renouveler</w:t>
      </w:r>
      <w:r>
        <w:rPr/>
        <w:t xml:space="preserve"> </w:t>
      </w:r>
      <w:r>
        <w:rPr/>
        <w:t>si</w:t>
      </w:r>
      <w:r>
        <w:rPr/>
        <w:t xml:space="preserve"> néce</w:t>
      </w:r>
      <w:r>
        <w:rPr/>
        <w:t>ssaire</w:t>
      </w:r>
      <w:r>
        <w:rPr/>
        <w:t xml:space="preserve"> après 5 min</w:t>
      </w:r>
    </w:p>
    <w:p>
      <w:pPr>
        <w:numPr>
          <w:ilvl w:val="2"/>
          <w:numId w:val="8"/>
        </w:numPr>
      </w:pPr>
      <w:r>
        <w:rPr/>
        <w:t>Max 2mg/kg</w:t>
      </w:r>
    </w:p>
    <w:p>
      <w:pPr>
        <w:numPr>
          <w:ilvl w:val="1"/>
          <w:numId w:val="8"/>
        </w:numPr>
      </w:pPr>
      <w:r>
        <w:rPr/>
        <w:t xml:space="preserve">Si </w:t>
      </w:r>
      <w:r>
        <w:rPr/>
        <w:t>échec</w:t>
      </w:r>
      <w:r>
        <w:rPr/>
        <w:t xml:space="preserve"> : </w:t>
      </w:r>
      <w:r>
        <w:rPr>
          <w:b/>
        </w:rPr>
        <w:t>phénobarbital</w:t>
      </w:r>
      <w:r>
        <w:rPr>
          <w:b/>
        </w:rPr>
        <w:t xml:space="preserve"> </w:t>
      </w:r>
    </w:p>
    <w:p>
      <w:pPr>
        <w:numPr>
          <w:ilvl w:val="2"/>
          <w:numId w:val="8"/>
        </w:numPr>
      </w:pPr>
      <w:r>
        <w:rPr/>
        <w:t xml:space="preserve">De </w:t>
      </w:r>
      <w:r>
        <w:rPr/>
        <w:t>charge,</w:t>
      </w:r>
      <w:r>
        <w:rPr/>
        <w:t xml:space="preserve"> à </w:t>
      </w:r>
      <w:r>
        <w:rPr/>
        <w:t>diluée</w:t>
      </w:r>
      <w:r>
        <w:rPr/>
        <w:t xml:space="preserve"> dans SSI en EVD sur 20 mn</w:t>
      </w:r>
    </w:p>
    <w:p>
      <w:pPr>
        <w:numPr>
          <w:ilvl w:val="2"/>
          <w:numId w:val="8"/>
        </w:numPr>
      </w:pPr>
      <w:r>
        <w:rPr/>
        <w:t xml:space="preserve">A </w:t>
      </w:r>
      <w:r>
        <w:rPr/>
        <w:t>répéter</w:t>
      </w:r>
      <w:r>
        <w:rPr/>
        <w:t xml:space="preserve"> si persi</w:t>
      </w:r>
      <w:r>
        <w:rPr/>
        <w:t>s</w:t>
      </w:r>
      <w:r>
        <w:rPr/>
        <w:t>tan</w:t>
      </w:r>
      <w:r>
        <w:rPr/>
        <w:t>c</w:t>
      </w:r>
      <w:r>
        <w:rPr/>
        <w:t xml:space="preserve">e de la convulsion à la dose de 5 mg.kg jusqu’à </w:t>
      </w:r>
      <w:r>
        <w:rPr/>
        <w:t>totaliser</w:t>
      </w:r>
      <w:r>
        <w:rPr/>
        <w:t xml:space="preserve"> l</w:t>
      </w:r>
      <w:r>
        <w:rPr/>
        <w:t>a</w:t>
      </w:r>
      <w:r>
        <w:rPr/>
        <w:t xml:space="preserve"> </w:t>
      </w:r>
      <w:r>
        <w:rPr/>
        <w:t>dose</w:t>
      </w:r>
      <w:r>
        <w:rPr/>
        <w:t xml:space="preserve"> de 40mg/kg/j</w:t>
      </w:r>
    </w:p>
    <w:p>
      <w:pPr>
        <w:numPr>
          <w:ilvl w:val="2"/>
          <w:numId w:val="8"/>
        </w:numPr>
      </w:pPr>
      <w:r>
        <w:rPr/>
        <w:t xml:space="preserve">Puis dose d’entretien, 12 h </w:t>
      </w:r>
      <w:r>
        <w:rPr/>
        <w:t>après</w:t>
      </w:r>
      <w:r>
        <w:rPr/>
        <w:t xml:space="preserve"> la dose de charge en IVL</w:t>
      </w:r>
    </w:p>
    <w:p>
      <w:pPr>
        <w:pStyle w:val="Heading2"/>
      </w:pPr>
      <w:r>
        <w:rPr/>
        <w:t>Traitement</w:t>
      </w:r>
      <w:r>
        <w:rPr/>
        <w:t xml:space="preserve"> spécifique</w:t>
      </w:r>
    </w:p>
    <w:p>
      <w:pPr>
        <w:pStyle w:val="Heading3"/>
      </w:pPr>
      <w:r>
        <w:rPr/>
        <w:t>Fébri</w:t>
      </w:r>
      <w:r>
        <w:rPr/>
        <w:t>l</w:t>
      </w:r>
      <w:r>
        <w:rPr/>
        <w:t>e</w:t>
      </w:r>
    </w:p>
    <w:p>
      <w:pPr/>
      <w:r>
        <w:rPr/>
        <w:t xml:space="preserve">Simple : </w:t>
      </w:r>
      <w:r>
        <w:rPr/>
        <w:t>traitement</w:t>
      </w:r>
      <w:r>
        <w:rPr/>
        <w:t xml:space="preserve"> </w:t>
      </w:r>
      <w:r>
        <w:rPr/>
        <w:t>antipyrétique</w:t>
      </w:r>
      <w:r>
        <w:rPr/>
        <w:t>, cause de la fièvre</w:t>
      </w:r>
    </w:p>
    <w:p>
      <w:pPr/>
      <w:r>
        <w:rPr/>
        <w:t>Comple</w:t>
      </w:r>
      <w:r>
        <w:rPr/>
        <w:t>xe</w:t>
      </w:r>
      <w:r>
        <w:rPr/>
        <w:t xml:space="preserve"> : </w:t>
      </w:r>
    </w:p>
    <w:p>
      <w:pPr>
        <w:numPr>
          <w:ilvl w:val="1"/>
          <w:numId w:val="8"/>
        </w:numPr>
      </w:pPr>
      <w:r>
        <w:rPr/>
        <w:t>Hospitalisation</w:t>
      </w:r>
      <w:r>
        <w:rPr/>
        <w:t xml:space="preserve"> pour fair</w:t>
      </w:r>
      <w:r>
        <w:rPr/>
        <w:t>e</w:t>
      </w:r>
      <w:r>
        <w:rPr/>
        <w:t xml:space="preserve"> le point </w:t>
      </w:r>
    </w:p>
    <w:p>
      <w:pPr>
        <w:numPr>
          <w:ilvl w:val="1"/>
          <w:numId w:val="8"/>
        </w:numPr>
      </w:pPr>
      <w:r>
        <w:rPr/>
        <w:t>Bila biologie et infec</w:t>
      </w:r>
      <w:r>
        <w:rPr/>
        <w:t>t</w:t>
      </w:r>
      <w:r>
        <w:rPr/>
        <w:t>ion comple</w:t>
      </w:r>
      <w:r>
        <w:rPr/>
        <w:t>t</w:t>
      </w:r>
      <w:r>
        <w:rPr/>
        <w:t xml:space="preserve"> ave</w:t>
      </w:r>
      <w:r>
        <w:rPr/>
        <w:t>c</w:t>
      </w:r>
      <w:r>
        <w:rPr/>
        <w:t xml:space="preserve"> PL</w:t>
      </w:r>
    </w:p>
    <w:p>
      <w:pPr>
        <w:numPr>
          <w:ilvl w:val="1"/>
          <w:numId w:val="8"/>
        </w:numPr>
      </w:pPr>
      <w:r>
        <w:rPr/>
        <w:t>….</w:t>
      </w:r>
    </w:p>
    <w:p>
      <w:pPr/>
      <w:r>
        <w:rPr/>
        <w:t>Méningite bact</w:t>
      </w:r>
      <w:r>
        <w:rPr/>
        <w:t>érienne</w:t>
      </w:r>
    </w:p>
    <w:p>
      <w:pPr>
        <w:numPr>
          <w:ilvl w:val="1"/>
          <w:numId w:val="8"/>
        </w:numPr>
      </w:pPr>
      <w:r>
        <w:rPr/>
        <w:t>Atb</w:t>
      </w:r>
      <w:r>
        <w:rPr/>
        <w:t xml:space="preserve"> à dose </w:t>
      </w:r>
      <w:r>
        <w:rPr/>
        <w:t>méningée</w:t>
      </w:r>
      <w:r>
        <w:rPr/>
        <w:t>, probabilis</w:t>
      </w:r>
      <w:r>
        <w:rPr/>
        <w:t>te</w:t>
      </w:r>
      <w:r>
        <w:rPr/>
        <w:t xml:space="preserve"> pui</w:t>
      </w:r>
      <w:r>
        <w:rPr/>
        <w:t>s</w:t>
      </w:r>
      <w:r>
        <w:rPr/>
        <w:t xml:space="preserve"> selo</w:t>
      </w:r>
      <w:r>
        <w:rPr/>
        <w:t>n</w:t>
      </w:r>
      <w:r>
        <w:rPr/>
        <w:t xml:space="preserve"> le germe </w:t>
      </w:r>
    </w:p>
    <w:p>
      <w:pPr/>
      <w:r>
        <w:rPr/>
        <w:t>Encéphalite</w:t>
      </w:r>
      <w:r>
        <w:rPr/>
        <w:t xml:space="preserve"> </w:t>
      </w:r>
      <w:r>
        <w:rPr/>
        <w:t>herpétique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Acyclovir</w:t>
      </w:r>
    </w:p>
    <w:p>
      <w:pPr/>
      <w:r>
        <w:rPr/>
        <w:t>Abcès cérébraux</w:t>
      </w:r>
    </w:p>
    <w:p>
      <w:pPr>
        <w:numPr>
          <w:ilvl w:val="1"/>
          <w:numId w:val="8"/>
        </w:numPr>
      </w:pPr>
      <w:r>
        <w:rPr/>
        <w:t>T</w:t>
      </w:r>
      <w:r>
        <w:rPr/>
        <w:t>raitement</w:t>
      </w:r>
      <w:r>
        <w:rPr/>
        <w:t xml:space="preserve"> </w:t>
      </w:r>
      <w:r>
        <w:rPr/>
        <w:t>médicale</w:t>
      </w:r>
      <w:r>
        <w:rPr/>
        <w:t xml:space="preserve"> et chirurgical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