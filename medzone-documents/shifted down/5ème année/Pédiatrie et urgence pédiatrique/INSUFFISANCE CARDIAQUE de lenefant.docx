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CARDIAQUE</w:t>
      </w:r>
      <w:r>
        <w:rPr/>
        <w:t xml:space="preserve"> de l’enefant</w:t>
      </w:r>
    </w:p>
    <w:p>
      <w:pPr/>
      <w:r>
        <w:rPr/>
        <w:t xml:space="preserve"> Cours rapide</w:t>
      </w:r>
    </w:p>
    <w:p>
      <w:pPr>
        <w:pStyle w:val="Heading1"/>
      </w:pPr>
      <w:r>
        <w:rPr/>
        <w:t xml:space="preserve">Intérêts </w:t>
      </w:r>
    </w:p>
    <w:p>
      <w:pPr/>
      <w:r>
        <w:rPr/>
        <w:t xml:space="preserve">Urgence </w:t>
      </w:r>
    </w:p>
    <w:p>
      <w:pPr/>
      <w:r>
        <w:rPr/>
        <w:t>Principale complication des cardiopathies congénitales</w:t>
      </w:r>
    </w:p>
    <w:p>
      <w:pPr>
        <w:pStyle w:val="Heading1"/>
      </w:pPr>
      <w:r>
        <w:rPr/>
        <w:t>Objectifs</w:t>
      </w:r>
    </w:p>
    <w:p>
      <w:pPr/>
      <w:r>
        <w:rPr/>
        <w:t>Définir</w:t>
      </w:r>
    </w:p>
    <w:p>
      <w:pPr/>
      <w:r>
        <w:rPr/>
        <w:t xml:space="preserve">Cite les </w:t>
      </w:r>
      <w:r>
        <w:rPr/>
        <w:t>étiologies</w:t>
      </w:r>
    </w:p>
    <w:p>
      <w:pPr/>
      <w:r>
        <w:rPr/>
        <w:t>PEC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Inaptitude par le ventricule cardiaque à assure un débit cardiaque adéquat par oxygénation des tissus</w:t>
      </w:r>
    </w:p>
    <w:p>
      <w:pPr/>
      <w:r>
        <w:rPr/>
        <w:t>Particularité chez l’enfant</w:t>
      </w:r>
    </w:p>
    <w:p>
      <w:pPr>
        <w:numPr>
          <w:ilvl w:val="1"/>
          <w:numId w:val="8"/>
        </w:numPr>
      </w:pPr>
      <w:r>
        <w:rPr/>
        <w:t>90% des IC dans la première année de vie</w:t>
      </w:r>
    </w:p>
    <w:p>
      <w:pPr>
        <w:numPr>
          <w:ilvl w:val="1"/>
          <w:numId w:val="8"/>
        </w:numPr>
      </w:pPr>
      <w:r>
        <w:rPr/>
        <w:t xml:space="preserve">IC </w:t>
      </w:r>
      <w:r>
        <w:rPr/>
        <w:t>gauche</w:t>
      </w:r>
      <w:r>
        <w:rPr/>
        <w:t xml:space="preserve"> et droite confondues </w:t>
      </w:r>
      <w:r>
        <w:rPr/>
        <w:t>chez</w:t>
      </w:r>
      <w:r>
        <w:rPr/>
        <w:t xml:space="preserve"> le nourrisson </w:t>
      </w:r>
    </w:p>
    <w:p>
      <w:pPr>
        <w:numPr>
          <w:ilvl w:val="1"/>
          <w:numId w:val="8"/>
        </w:numPr>
      </w:pPr>
      <w:r>
        <w:rPr/>
        <w:t>90% IC par malformation cardiaque congénitale</w:t>
      </w:r>
    </w:p>
    <w:p>
      <w:pPr>
        <w:pStyle w:val="Heading1"/>
      </w:pPr>
      <w:r>
        <w:rPr/>
        <w:t>Physiopathologie</w:t>
      </w:r>
    </w:p>
    <w:p>
      <w:pPr/>
      <w:r>
        <w:rPr/>
        <w:t>Circulation</w:t>
      </w:r>
      <w:r>
        <w:rPr/>
        <w:t xml:space="preserve"> fœtale et adaptation extra utérine « switch </w:t>
      </w:r>
      <w:r>
        <w:rPr/>
        <w:t>pancento</w:t>
      </w:r>
      <w:r>
        <w:rPr/>
        <w:t>-pulmonaire »</w:t>
      </w:r>
    </w:p>
    <w:p>
      <w:pPr/>
      <w:r>
        <w:rPr/>
        <w:t>Fonction myocardique</w:t>
      </w:r>
    </w:p>
    <w:p>
      <w:pPr>
        <w:pStyle w:val="Heading3"/>
      </w:pPr>
      <w:r>
        <w:rPr/>
        <w:t>Défaillance cardiaque lors</w:t>
      </w:r>
      <w:r>
        <w:rPr/>
        <w:t>que</w:t>
      </w:r>
      <w:r>
        <w:rPr/>
        <w:t xml:space="preserve"> </w:t>
      </w:r>
    </w:p>
    <w:p>
      <w:pPr/>
      <w:r>
        <w:rPr/>
        <w:t>Surchar</w:t>
      </w:r>
      <w:r>
        <w:rPr/>
        <w:t>ge</w:t>
      </w:r>
      <w:r>
        <w:rPr/>
        <w:t xml:space="preserve"> en volumen ou en pression </w:t>
      </w:r>
    </w:p>
    <w:p>
      <w:pPr/>
      <w:r>
        <w:rPr/>
        <w:t>T</w:t>
      </w:r>
      <w:r>
        <w:rPr/>
        <w:t>r</w:t>
      </w:r>
      <w:r>
        <w:rPr/>
        <w:t>ouble d</w:t>
      </w:r>
      <w:r>
        <w:rPr/>
        <w:t>e</w:t>
      </w:r>
      <w:r>
        <w:rPr/>
        <w:t xml:space="preserve"> </w:t>
      </w:r>
      <w:r>
        <w:rPr/>
        <w:t>contractilité</w:t>
      </w:r>
      <w:r>
        <w:rPr/>
        <w:t xml:space="preserve"> </w:t>
      </w:r>
      <w:r>
        <w:rPr/>
        <w:t>myocardique</w:t>
      </w:r>
      <w:r>
        <w:rPr/>
        <w:t xml:space="preserve"> </w:t>
      </w:r>
    </w:p>
    <w:p>
      <w:pPr/>
      <w:r>
        <w:rPr/>
        <w:t>Fréquen</w:t>
      </w:r>
      <w:r>
        <w:rPr/>
        <w:t>ce</w:t>
      </w:r>
      <w:r>
        <w:rPr/>
        <w:t xml:space="preserve"> cardiaque ……</w:t>
      </w:r>
    </w:p>
    <w:p>
      <w:pPr>
        <w:pStyle w:val="Heading1"/>
      </w:pPr>
      <w:r>
        <w:rPr/>
        <w:t>Clini</w:t>
      </w:r>
      <w:r>
        <w:rPr/>
        <w:t>qu</w:t>
      </w:r>
      <w:r>
        <w:rPr/>
        <w:t xml:space="preserve">e </w:t>
      </w:r>
    </w:p>
    <w:p>
      <w:pPr>
        <w:pStyle w:val="Heading2"/>
      </w:pPr>
      <w:r>
        <w:rPr/>
        <w:t>Signe de congestion pulmonaire :</w:t>
      </w:r>
    </w:p>
    <w:p>
      <w:pPr/>
      <w:r>
        <w:rPr/>
        <w:t xml:space="preserve">Chez le nourrisson </w:t>
      </w:r>
    </w:p>
    <w:p>
      <w:pPr>
        <w:numPr>
          <w:ilvl w:val="1"/>
          <w:numId w:val="8"/>
        </w:numPr>
      </w:pPr>
      <w:r>
        <w:rPr/>
        <w:t>Tachycardie superficielle permanente ou à l’effor</w:t>
      </w:r>
      <w:r>
        <w:rPr/>
        <w:t>t</w:t>
      </w:r>
    </w:p>
    <w:p>
      <w:pPr>
        <w:numPr>
          <w:ilvl w:val="1"/>
          <w:numId w:val="8"/>
        </w:numPr>
      </w:pPr>
      <w:r>
        <w:rPr/>
        <w:t>Dyspnée,</w:t>
      </w:r>
      <w:r>
        <w:rPr/>
        <w:t xml:space="preserve"> tirage</w:t>
      </w:r>
    </w:p>
    <w:p>
      <w:pPr>
        <w:numPr>
          <w:ilvl w:val="1"/>
          <w:numId w:val="8"/>
        </w:numPr>
      </w:pPr>
      <w:r>
        <w:rPr/>
        <w:t>Sibilance,</w:t>
      </w:r>
      <w:r>
        <w:rPr/>
        <w:t xml:space="preserve"> râles</w:t>
      </w:r>
    </w:p>
    <w:p>
      <w:pPr>
        <w:numPr>
          <w:ilvl w:val="1"/>
          <w:numId w:val="8"/>
        </w:numPr>
      </w:pPr>
      <w:r>
        <w:rPr/>
        <w:t>Cyanose</w:t>
      </w:r>
    </w:p>
    <w:p>
      <w:pPr>
        <w:pStyle w:val="Heading2"/>
      </w:pPr>
      <w:r>
        <w:rPr/>
        <w:t>Signe de congestion systémique :</w:t>
      </w:r>
    </w:p>
    <w:p>
      <w:pPr/>
      <w:r>
        <w:rPr/>
        <w:t>H</w:t>
      </w:r>
      <w:r>
        <w:rPr/>
        <w:t>ép</w:t>
      </w:r>
      <w:r>
        <w:rPr/>
        <w:t>atomégalie + hépatalgie</w:t>
      </w:r>
    </w:p>
    <w:p>
      <w:pPr/>
      <w:r>
        <w:rPr/>
        <w:t>Turgescence des veines périphérique (jugulaire)</w:t>
      </w:r>
    </w:p>
    <w:p>
      <w:pPr/>
      <w:r>
        <w:rPr/>
        <w:t>Œdèmes</w:t>
      </w:r>
    </w:p>
    <w:p>
      <w:pPr>
        <w:pStyle w:val="Heading2"/>
      </w:pPr>
      <w:r>
        <w:rPr/>
        <w:t>Altération de la performance myocardique</w:t>
      </w:r>
    </w:p>
    <w:p>
      <w:pPr/>
      <w:r>
        <w:rPr/>
        <w:t>Tachycardie au repos : plus de 200/mn</w:t>
      </w:r>
    </w:p>
    <w:p>
      <w:pPr/>
      <w:r>
        <w:rPr/>
        <w:t>Galop, souffle d’IM</w:t>
      </w:r>
    </w:p>
    <w:p>
      <w:pPr>
        <w:pStyle w:val="Heading2"/>
      </w:pPr>
      <w:r>
        <w:rPr/>
        <w:t>Collapsus</w:t>
      </w:r>
    </w:p>
    <w:p>
      <w:pPr/>
      <w:r>
        <w:rPr/>
        <w:t>Agitation anxieuse</w:t>
      </w:r>
    </w:p>
    <w:p>
      <w:pPr/>
      <w:r>
        <w:rPr/>
        <w:t>Teint gris cendré</w:t>
      </w:r>
    </w:p>
    <w:p>
      <w:pPr/>
      <w:r>
        <w:rPr/>
        <w:t>Pouls mal perçus</w:t>
      </w:r>
    </w:p>
    <w:p>
      <w:pPr/>
      <w:r>
        <w:rPr/>
        <w:t>TA basse, inf. 60mmHg</w:t>
      </w:r>
    </w:p>
    <w:p>
      <w:pPr/>
      <w:r>
        <w:rPr/>
        <w:t>Augmentation de TRC</w:t>
      </w:r>
    </w:p>
    <w:p>
      <w:pPr/>
      <w:r>
        <w:rPr/>
        <w:t>Oligurie</w:t>
      </w:r>
    </w:p>
    <w:p>
      <w:pPr>
        <w:pStyle w:val="Heading2"/>
      </w:pPr>
      <w:r>
        <w:rPr/>
        <w:t>Examen complémentaire</w:t>
      </w:r>
    </w:p>
    <w:p>
      <w:pPr>
        <w:pStyle w:val="Heading3"/>
      </w:pPr>
      <w:r>
        <w:rPr/>
        <w:t xml:space="preserve">Radiographie thoracique de face </w:t>
      </w:r>
    </w:p>
    <w:p>
      <w:pPr>
        <w:numPr>
          <w:ilvl w:val="1"/>
          <w:numId w:val="8"/>
        </w:numPr>
      </w:pPr>
      <w:r>
        <w:rPr/>
        <w:t>Cardiomégalie : RCT sup 0,6 chez le nouveau-né, 0,55 chez le nourrisson, à,50 chez l’enfant plus de 2 ans</w:t>
      </w:r>
    </w:p>
    <w:p>
      <w:pPr>
        <w:pStyle w:val="Heading3"/>
      </w:pPr>
      <w:r>
        <w:rPr/>
        <w:t>ECG</w:t>
      </w:r>
    </w:p>
    <w:p>
      <w:pPr>
        <w:numPr>
          <w:ilvl w:val="1"/>
          <w:numId w:val="8"/>
        </w:numPr>
      </w:pPr>
      <w:r>
        <w:rPr/>
        <w:t>Diagnostic d’un trouble du rythme (TSV, BAV)</w:t>
      </w:r>
    </w:p>
    <w:p>
      <w:pPr>
        <w:numPr>
          <w:ilvl w:val="1"/>
          <w:numId w:val="8"/>
        </w:numPr>
      </w:pPr>
      <w:r>
        <w:rPr/>
        <w:t xml:space="preserve">Signe d’ischémie myocardique (trouble de la repolarisation, onde A (I, </w:t>
      </w:r>
      <w:r>
        <w:rPr/>
        <w:t>aVL</w:t>
      </w:r>
      <w:r>
        <w:rPr/>
        <w:t>)</w:t>
      </w:r>
    </w:p>
    <w:p>
      <w:pPr>
        <w:pStyle w:val="Heading3"/>
      </w:pPr>
      <w:r>
        <w:rPr/>
        <w:t>Biologie</w:t>
      </w:r>
    </w:p>
    <w:p>
      <w:pPr>
        <w:numPr>
          <w:ilvl w:val="1"/>
          <w:numId w:val="8"/>
        </w:numPr>
      </w:pPr>
      <w:r>
        <w:rPr/>
        <w:t>Gazométrie +++</w:t>
      </w:r>
    </w:p>
    <w:p>
      <w:pPr>
        <w:numPr>
          <w:ilvl w:val="1"/>
          <w:numId w:val="8"/>
        </w:numPr>
      </w:pPr>
      <w:r>
        <w:rPr/>
        <w:t>Hématocrite</w:t>
      </w:r>
    </w:p>
    <w:p>
      <w:pPr>
        <w:numPr>
          <w:ilvl w:val="1"/>
          <w:numId w:val="8"/>
        </w:numPr>
      </w:pPr>
      <w:r>
        <w:rPr/>
        <w:t>NFS</w:t>
      </w:r>
    </w:p>
    <w:p>
      <w:pPr>
        <w:numPr>
          <w:ilvl w:val="1"/>
          <w:numId w:val="8"/>
        </w:numPr>
      </w:pPr>
      <w:r>
        <w:rPr/>
        <w:t xml:space="preserve">Ionogramme </w:t>
      </w:r>
    </w:p>
    <w:p>
      <w:pPr>
        <w:numPr>
          <w:ilvl w:val="1"/>
          <w:numId w:val="8"/>
        </w:numPr>
      </w:pPr>
      <w:r>
        <w:rPr/>
        <w:t>Fonction rénale</w:t>
      </w:r>
    </w:p>
    <w:p>
      <w:pPr>
        <w:numPr>
          <w:ilvl w:val="1"/>
          <w:numId w:val="8"/>
        </w:numPr>
      </w:pPr>
      <w:r>
        <w:rPr/>
        <w:t xml:space="preserve">Fonction hépatique, enzyme de cardiaque (CPK), BNP inf. 50ng/l, troponine </w:t>
      </w:r>
    </w:p>
    <w:p>
      <w:pPr>
        <w:numPr>
          <w:ilvl w:val="1"/>
          <w:numId w:val="8"/>
        </w:numPr>
      </w:pPr>
      <w:r>
        <w:rPr/>
        <w:t>Ionogramme urinaire</w:t>
      </w:r>
    </w:p>
    <w:p>
      <w:pPr>
        <w:pStyle w:val="Heading3"/>
      </w:pPr>
      <w:r>
        <w:rPr/>
        <w:t>Echographie cardiaque +++</w:t>
      </w:r>
    </w:p>
    <w:p>
      <w:pPr>
        <w:numPr>
          <w:ilvl w:val="1"/>
          <w:numId w:val="8"/>
        </w:numPr>
      </w:pPr>
      <w:r>
        <w:rPr/>
        <w:t xml:space="preserve">Architecture cardiaque </w:t>
      </w:r>
    </w:p>
    <w:p>
      <w:pPr>
        <w:numPr>
          <w:ilvl w:val="1"/>
          <w:numId w:val="8"/>
        </w:numPr>
      </w:pPr>
      <w:r>
        <w:rPr/>
        <w:t>Fonction bi-ventriculaire, débit cardiaque, pression pulmonaire</w:t>
      </w:r>
    </w:p>
    <w:p>
      <w:pPr>
        <w:numPr>
          <w:ilvl w:val="1"/>
          <w:numId w:val="8"/>
        </w:numPr>
      </w:pPr>
      <w:r>
        <w:rPr/>
        <w:t xml:space="preserve">Pression de remplissage </w:t>
      </w:r>
    </w:p>
    <w:p>
      <w:pPr>
        <w:numPr>
          <w:ilvl w:val="1"/>
          <w:numId w:val="8"/>
        </w:numPr>
      </w:pPr>
      <w:r>
        <w:rPr/>
        <w:t>Etat des valves</w:t>
      </w:r>
    </w:p>
    <w:p>
      <w:pPr>
        <w:pStyle w:val="Heading1"/>
      </w:pPr>
      <w:r>
        <w:rPr/>
        <w:t>Etiologies</w:t>
      </w:r>
    </w:p>
    <w:p>
      <w:pPr/>
      <w:r>
        <w:rPr/>
        <w:t>Nouveau-né</w:t>
      </w:r>
    </w:p>
    <w:p>
      <w:pPr>
        <w:numPr>
          <w:ilvl w:val="1"/>
          <w:numId w:val="8"/>
        </w:numPr>
      </w:pPr>
      <w:r>
        <w:rPr/>
        <w:t xml:space="preserve">Cause extra cardiaque </w:t>
      </w:r>
    </w:p>
    <w:p>
      <w:pPr>
        <w:numPr>
          <w:ilvl w:val="2"/>
          <w:numId w:val="8"/>
        </w:numPr>
      </w:pPr>
      <w:r>
        <w:rPr/>
        <w:t>Hémato : anémie, polyglobulie</w:t>
      </w:r>
    </w:p>
    <w:p>
      <w:pPr>
        <w:numPr>
          <w:ilvl w:val="2"/>
          <w:numId w:val="8"/>
        </w:numPr>
      </w:pPr>
      <w:r>
        <w:rPr/>
        <w:t>Rénale : HTA ? IRA</w:t>
      </w:r>
    </w:p>
    <w:p>
      <w:pPr>
        <w:numPr>
          <w:ilvl w:val="2"/>
          <w:numId w:val="8"/>
        </w:numPr>
      </w:pPr>
      <w:r>
        <w:rPr/>
        <w:t>Endocrinienne : hyperthyroïdie, Insuffisance surrénale</w:t>
      </w:r>
    </w:p>
    <w:p>
      <w:pPr>
        <w:numPr>
          <w:ilvl w:val="2"/>
          <w:numId w:val="8"/>
        </w:numPr>
      </w:pPr>
      <w:r>
        <w:rPr/>
        <w:t>Métabolique : hypocalcémie</w:t>
      </w:r>
    </w:p>
    <w:p>
      <w:pPr>
        <w:numPr>
          <w:ilvl w:val="2"/>
          <w:numId w:val="8"/>
        </w:numPr>
      </w:pPr>
      <w:r>
        <w:rPr/>
        <w:t>Pulmonaire : HTAP</w:t>
      </w:r>
    </w:p>
    <w:p>
      <w:pPr>
        <w:numPr>
          <w:ilvl w:val="1"/>
          <w:numId w:val="8"/>
        </w:numPr>
      </w:pPr>
      <w:r>
        <w:rPr/>
        <w:t>Causes cardiaques</w:t>
      </w:r>
    </w:p>
    <w:p>
      <w:pPr>
        <w:numPr>
          <w:ilvl w:val="2"/>
          <w:numId w:val="8"/>
        </w:numPr>
      </w:pPr>
      <w:r>
        <w:rPr/>
        <w:t>Cardiopathies congénitales +++</w:t>
      </w:r>
    </w:p>
    <w:p>
      <w:pPr>
        <w:numPr>
          <w:ilvl w:val="2"/>
          <w:numId w:val="8"/>
        </w:numPr>
      </w:pPr>
      <w:r>
        <w:rPr/>
        <w:t>Arythmie : BAV, tachycardie supraventriculaire (TSV)</w:t>
      </w:r>
    </w:p>
    <w:p>
      <w:pPr>
        <w:numPr>
          <w:ilvl w:val="2"/>
          <w:numId w:val="8"/>
        </w:numPr>
      </w:pPr>
      <w:r>
        <w:rPr/>
        <w:t>Ischémie myocardique (SFA : souffrance myocardique)</w:t>
      </w:r>
    </w:p>
    <w:p>
      <w:pPr/>
      <w:r>
        <w:rPr/>
        <w:t>Nourrisson</w:t>
      </w:r>
    </w:p>
    <w:p>
      <w:pPr>
        <w:numPr>
          <w:ilvl w:val="1"/>
          <w:numId w:val="8"/>
        </w:numPr>
      </w:pPr>
      <w:r>
        <w:rPr/>
        <w:t>Causes extracardiaques</w:t>
      </w:r>
    </w:p>
    <w:p>
      <w:pPr>
        <w:numPr>
          <w:ilvl w:val="2"/>
          <w:numId w:val="8"/>
        </w:numPr>
      </w:pPr>
      <w:r>
        <w:rPr/>
        <w:t>Rénale : HTA, GNA, IR (SHU)</w:t>
      </w:r>
    </w:p>
    <w:p>
      <w:pPr>
        <w:numPr>
          <w:ilvl w:val="2"/>
          <w:numId w:val="8"/>
        </w:numPr>
      </w:pPr>
      <w:r>
        <w:rPr/>
        <w:t>Pulmonaire</w:t>
      </w:r>
    </w:p>
    <w:p>
      <w:pPr>
        <w:numPr>
          <w:ilvl w:val="1"/>
          <w:numId w:val="8"/>
        </w:numPr>
      </w:pPr>
      <w:r>
        <w:rPr/>
        <w:t>Causes cardiaques</w:t>
      </w:r>
    </w:p>
    <w:p>
      <w:pPr>
        <w:numPr>
          <w:ilvl w:val="2"/>
          <w:numId w:val="8"/>
        </w:numPr>
      </w:pPr>
      <w:r>
        <w:rPr/>
        <w:t>Cardiopathie congénitale</w:t>
      </w:r>
    </w:p>
    <w:p>
      <w:pPr>
        <w:numPr>
          <w:ilvl w:val="2"/>
          <w:numId w:val="8"/>
        </w:numPr>
      </w:pPr>
      <w:r>
        <w:rPr/>
        <w:t>Trouble dur rythme : TSV</w:t>
      </w:r>
    </w:p>
    <w:p>
      <w:pPr>
        <w:numPr>
          <w:ilvl w:val="2"/>
          <w:numId w:val="8"/>
        </w:numPr>
      </w:pPr>
      <w:r>
        <w:rPr/>
        <w:t>Myocardique, myocardites</w:t>
      </w:r>
    </w:p>
    <w:p>
      <w:pPr/>
      <w:r>
        <w:rPr/>
        <w:t>Enfant plus grand</w:t>
      </w:r>
    </w:p>
    <w:p>
      <w:pPr>
        <w:numPr>
          <w:ilvl w:val="1"/>
          <w:numId w:val="8"/>
        </w:numPr>
      </w:pPr>
      <w:r>
        <w:rPr/>
        <w:t>Cardiopathies congénitales</w:t>
      </w:r>
    </w:p>
    <w:p>
      <w:pPr>
        <w:numPr>
          <w:ilvl w:val="1"/>
          <w:numId w:val="8"/>
        </w:numPr>
      </w:pPr>
      <w:r>
        <w:rPr/>
        <w:t>Myocardiopathie</w:t>
      </w:r>
    </w:p>
    <w:p>
      <w:pPr>
        <w:numPr>
          <w:ilvl w:val="1"/>
          <w:numId w:val="8"/>
        </w:numPr>
      </w:pPr>
      <w:r>
        <w:rPr/>
        <w:t xml:space="preserve">Myocardite virale </w:t>
      </w:r>
    </w:p>
    <w:p>
      <w:pPr>
        <w:numPr>
          <w:ilvl w:val="1"/>
          <w:numId w:val="8"/>
        </w:numPr>
      </w:pPr>
      <w:r>
        <w:rPr/>
        <w:t>Hypertension artérielle (SHU, GNA)</w:t>
      </w:r>
    </w:p>
    <w:p>
      <w:pPr>
        <w:numPr>
          <w:ilvl w:val="1"/>
          <w:numId w:val="8"/>
        </w:numPr>
      </w:pPr>
      <w:r>
        <w:rPr/>
        <w:t>Chimiothérapie (adriamycine)</w:t>
      </w:r>
    </w:p>
    <w:p>
      <w:pPr>
        <w:numPr>
          <w:ilvl w:val="1"/>
          <w:numId w:val="8"/>
        </w:numPr>
      </w:pPr>
      <w:r>
        <w:rPr/>
        <w:t>Causes rares</w:t>
      </w:r>
    </w:p>
    <w:p>
      <w:pPr>
        <w:pStyle w:val="Heading1"/>
      </w:pPr>
      <w:r>
        <w:rPr/>
        <w:t>Traitement</w:t>
      </w:r>
    </w:p>
    <w:p>
      <w:pPr>
        <w:pStyle w:val="Heading2"/>
      </w:pPr>
      <w:r>
        <w:rPr/>
        <w:t>Mesures générales : diminuer les besoins en O2 du cœur (activité cardiaque)</w:t>
      </w:r>
    </w:p>
    <w:p>
      <w:pPr/>
      <w:r>
        <w:rPr/>
        <w:t>Repos + oxygénation +/- ventilation artificielle</w:t>
      </w:r>
    </w:p>
    <w:p>
      <w:pPr/>
      <w:r>
        <w:rPr/>
        <w:t xml:space="preserve">Sédation </w:t>
      </w:r>
    </w:p>
    <w:p>
      <w:pPr/>
      <w:r>
        <w:rPr/>
        <w:t>Restriction sodée et hydrique</w:t>
      </w:r>
    </w:p>
    <w:p>
      <w:pPr/>
      <w:r>
        <w:rPr/>
        <w:t>Apport notionnel : fractionner les biberons, gavages ou parentérale</w:t>
      </w:r>
    </w:p>
    <w:p>
      <w:pPr>
        <w:pStyle w:val="Heading2"/>
      </w:pPr>
      <w:r>
        <w:rPr/>
        <w:t>Correction ou limitation des facteurs surajoutés :</w:t>
      </w:r>
    </w:p>
    <w:p>
      <w:pPr/>
      <w:r>
        <w:rPr/>
        <w:t>Fièvre,</w:t>
      </w:r>
      <w:r>
        <w:rPr/>
        <w:t xml:space="preserve"> anémie, infection </w:t>
      </w:r>
    </w:p>
    <w:p>
      <w:pPr/>
      <w:r>
        <w:rPr/>
        <w:t xml:space="preserve">Désordres métabolique </w:t>
      </w:r>
      <w:r>
        <w:rPr/>
        <w:t>acidose</w:t>
      </w:r>
      <w:r>
        <w:rPr/>
        <w:t>)</w:t>
      </w:r>
    </w:p>
    <w:p>
      <w:pPr/>
      <w:r>
        <w:rPr/>
        <w:t xml:space="preserve">Trouble de </w:t>
      </w:r>
      <w:r>
        <w:rPr/>
        <w:t>ventilation</w:t>
      </w:r>
      <w:r>
        <w:rPr/>
        <w:t xml:space="preserve"> : kiné</w:t>
      </w:r>
    </w:p>
    <w:p>
      <w:pPr>
        <w:pStyle w:val="Heading2"/>
      </w:pPr>
      <w:r>
        <w:rPr/>
        <w:t xml:space="preserve">Traitement </w:t>
      </w:r>
      <w:r>
        <w:rPr/>
        <w:t>médicale</w:t>
      </w:r>
      <w:r>
        <w:rPr/>
        <w:t xml:space="preserve"> spécifique de la </w:t>
      </w:r>
      <w:r>
        <w:rPr/>
        <w:t>cause</w:t>
      </w:r>
      <w:r>
        <w:rPr/>
        <w:t xml:space="preserve">  </w:t>
      </w:r>
    </w:p>
    <w:p>
      <w:pPr/>
      <w:r>
        <w:rPr/>
        <w:t>HT</w:t>
      </w:r>
      <w:r>
        <w:rPr/>
        <w:t>A</w:t>
      </w:r>
    </w:p>
    <w:p>
      <w:pPr/>
      <w:r>
        <w:rPr/>
        <w:t xml:space="preserve">Arythmie </w:t>
      </w:r>
    </w:p>
    <w:p>
      <w:pPr/>
      <w:r>
        <w:rPr/>
        <w:t>Immunosuppresseurs</w:t>
      </w:r>
      <w:r>
        <w:rPr/>
        <w:t xml:space="preserve"> / </w:t>
      </w:r>
      <w:r>
        <w:rPr/>
        <w:t>immunomodulateurs</w:t>
      </w:r>
      <w:r>
        <w:rPr/>
        <w:t xml:space="preserve"> discuté dans </w:t>
      </w:r>
      <w:r>
        <w:rPr/>
        <w:t>myocardites</w:t>
      </w:r>
    </w:p>
    <w:p>
      <w:pPr>
        <w:pStyle w:val="Heading2"/>
      </w:pPr>
      <w:r>
        <w:rPr/>
        <w:t xml:space="preserve">Traitement médicale (selon </w:t>
      </w:r>
      <w:r>
        <w:rPr/>
        <w:t>é</w:t>
      </w:r>
      <w:r>
        <w:rPr/>
        <w:t>chographie cardiaque)</w:t>
      </w:r>
    </w:p>
    <w:p>
      <w:pPr>
        <w:pStyle w:val="Heading3"/>
      </w:pPr>
      <w:r>
        <w:rPr/>
        <w:t>Diminuer la précharge</w:t>
      </w:r>
    </w:p>
    <w:p>
      <w:pPr/>
      <w:r>
        <w:rPr/>
        <w:t>Diurétique : furosémide en débutant à 2mg/kg/J</w:t>
      </w:r>
    </w:p>
    <w:p>
      <w:pPr/>
      <w:r>
        <w:rPr/>
        <w:t>Vasodilatateur veineux</w:t>
      </w:r>
    </w:p>
    <w:p>
      <w:pPr>
        <w:pStyle w:val="Heading3"/>
      </w:pPr>
      <w:r>
        <w:rPr/>
        <w:t>Augmentation de la contractilité myocardique</w:t>
      </w:r>
    </w:p>
    <w:p>
      <w:pPr/>
      <w:r>
        <w:rPr/>
        <w:t>Drogue tonicardiaque : DOBUTREX, inhibiteur des phosphodiestérase (</w:t>
      </w:r>
      <w:r>
        <w:rPr/>
        <w:t>cortrope</w:t>
      </w:r>
      <w:r>
        <w:rPr/>
        <w:t>)</w:t>
      </w:r>
    </w:p>
    <w:p>
      <w:pPr/>
      <w:r>
        <w:rPr/>
        <w:t>Digoxine</w:t>
      </w:r>
      <w:r>
        <w:rPr/>
        <w:t xml:space="preserve"> non systématique en 2</w:t>
      </w:r>
      <w:r>
        <w:rPr/>
        <w:t>ème</w:t>
      </w:r>
      <w:r>
        <w:rPr/>
        <w:t xml:space="preserve"> ligne </w:t>
      </w:r>
    </w:p>
    <w:p>
      <w:pPr>
        <w:pStyle w:val="Heading3"/>
      </w:pPr>
      <w:r>
        <w:rPr/>
        <w:t>Diminuer la postcharge : vasodilatateurs</w:t>
      </w:r>
    </w:p>
    <w:p>
      <w:pPr/>
      <w:r>
        <w:rPr/>
        <w:t xml:space="preserve">IEC à dose progressive </w:t>
      </w:r>
    </w:p>
    <w:p>
      <w:pPr>
        <w:numPr>
          <w:ilvl w:val="1"/>
          <w:numId w:val="8"/>
        </w:numPr>
      </w:pPr>
      <w:r>
        <w:rPr/>
        <w:t>Lopril</w:t>
      </w:r>
      <w:r>
        <w:rPr/>
        <w:t xml:space="preserve"> 0,5 à 3 mg/kg/j</w:t>
      </w:r>
    </w:p>
    <w:p>
      <w:pPr/>
      <w:r>
        <w:rPr/>
        <w:t>Bétabloquant</w:t>
      </w:r>
    </w:p>
    <w:p>
      <w:pPr/>
      <w:r>
        <w:rPr/>
        <w:t>Prostaglandine</w:t>
      </w:r>
    </w:p>
    <w:p>
      <w:pPr/>
      <w:r>
        <w:rPr/>
        <w:t>Traitement interventionnel ou cathétérisme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