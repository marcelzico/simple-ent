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syndrome hémolytique et urémique (shu) chez l’enfant</w:t>
      </w:r>
    </w:p>
    <w:p>
      <w:pPr/>
      <w:r>
        <w:rPr/>
        <w:t>Dr AND</w:t>
      </w:r>
      <w:r>
        <w:rPr/>
        <w:t>R</w:t>
      </w:r>
      <w:r>
        <w:rPr/>
        <w:t xml:space="preserve">IANADISON </w:t>
      </w:r>
      <w:r>
        <w:rPr/>
        <w:t>Zolalaina</w:t>
      </w:r>
    </w:p>
    <w:p>
      <w:pPr>
        <w:pStyle w:val="Heading1"/>
      </w:pPr>
      <w:r>
        <w:rPr/>
        <w:t>OBJECTIFS</w:t>
      </w:r>
    </w:p>
    <w:p>
      <w:pPr/>
      <w:r>
        <w:rPr/>
        <w:t xml:space="preserve"> DEC LES signes post diarrhéique </w:t>
      </w:r>
    </w:p>
    <w:p>
      <w:pPr/>
      <w:r>
        <w:rPr/>
        <w:t xml:space="preserve">Poser le diagnostic positif </w:t>
      </w:r>
    </w:p>
    <w:p>
      <w:pPr/>
      <w:r>
        <w:rPr/>
        <w:t>Citer les étiologies d</w:t>
      </w:r>
    </w:p>
    <w:p>
      <w:pPr/>
      <w:r>
        <w:rPr/>
        <w:t xml:space="preserve">Déc les principes de la prise en charge </w:t>
      </w:r>
    </w:p>
    <w:p>
      <w:pPr>
        <w:pStyle w:val="Heading1"/>
      </w:pPr>
      <w:r>
        <w:rPr/>
        <w:t xml:space="preserve">Introduction </w:t>
      </w:r>
    </w:p>
    <w:p>
      <w:pPr/>
      <w:r>
        <w:rPr/>
        <w:t xml:space="preserve">SHU : microangiopathie thrombotique </w:t>
      </w:r>
    </w:p>
    <w:p>
      <w:pPr>
        <w:numPr>
          <w:ilvl w:val="1"/>
          <w:numId w:val="8"/>
        </w:numPr>
      </w:pPr>
      <w:r>
        <w:rPr/>
        <w:t>Altération endothélium vasculaire</w:t>
      </w:r>
    </w:p>
    <w:p>
      <w:pPr>
        <w:numPr>
          <w:ilvl w:val="1"/>
          <w:numId w:val="8"/>
        </w:numPr>
      </w:pPr>
      <w:r>
        <w:rPr/>
        <w:t>Entrainant une destruction mécanique de globules rouges</w:t>
      </w:r>
    </w:p>
    <w:p>
      <w:pPr>
        <w:numPr>
          <w:ilvl w:val="1"/>
          <w:numId w:val="8"/>
        </w:numPr>
      </w:pPr>
      <w:r>
        <w:rPr/>
        <w:t>Activation agrégation plaquettaire</w:t>
      </w:r>
    </w:p>
    <w:p>
      <w:pPr/>
      <w:r>
        <w:rPr/>
        <w:t xml:space="preserve">Triade symptomatique </w:t>
      </w:r>
    </w:p>
    <w:p>
      <w:pPr>
        <w:numPr>
          <w:ilvl w:val="1"/>
          <w:numId w:val="8"/>
        </w:numPr>
      </w:pPr>
      <w:r>
        <w:rPr>
          <w:color w:val="FF0000"/>
        </w:rPr>
        <w:t xml:space="preserve">Anémie hémolytique mécanique </w:t>
      </w:r>
      <w:r>
        <w:rPr>
          <w:color w:val="000000"/>
        </w:rPr>
        <w:t>(destruction mécanique des GR)</w:t>
      </w:r>
    </w:p>
    <w:p>
      <w:pPr>
        <w:numPr>
          <w:ilvl w:val="1"/>
          <w:numId w:val="8"/>
        </w:numPr>
      </w:pPr>
      <w:r>
        <w:rPr>
          <w:color w:val="FF0000"/>
        </w:rPr>
        <w:t>Thrombopénie</w:t>
      </w:r>
      <w:r>
        <w:rPr>
          <w:color w:val="FF0000"/>
        </w:rPr>
        <w:t xml:space="preserve"> </w:t>
      </w:r>
      <w:r>
        <w:rPr>
          <w:color w:val="000000"/>
        </w:rPr>
        <w:t>(hyperconsommation avec agrégat plaquettaire</w:t>
      </w:r>
      <w:r>
        <w:rPr>
          <w:color w:val="FF0000"/>
        </w:rPr>
        <w:t>)</w:t>
      </w:r>
    </w:p>
    <w:p>
      <w:pPr>
        <w:numPr>
          <w:ilvl w:val="1"/>
          <w:numId w:val="8"/>
        </w:numPr>
      </w:pPr>
      <w:r>
        <w:rPr>
          <w:color w:val="FF0000"/>
        </w:rPr>
        <w:t xml:space="preserve">Insuffisance rénale aiguë </w:t>
      </w:r>
    </w:p>
    <w:p>
      <w:pPr/>
      <w:r>
        <w:rPr/>
        <w:t>Intérêts</w:t>
      </w:r>
    </w:p>
    <w:p>
      <w:pPr>
        <w:numPr>
          <w:ilvl w:val="1"/>
          <w:numId w:val="8"/>
        </w:numPr>
      </w:pPr>
      <w:r>
        <w:rPr/>
        <w:t xml:space="preserve">Microangiopathie thrombotique : atteintes multiples organes : </w:t>
      </w:r>
    </w:p>
    <w:p>
      <w:pPr>
        <w:numPr>
          <w:ilvl w:val="2"/>
          <w:numId w:val="8"/>
        </w:numPr>
      </w:pPr>
      <w:r>
        <w:rPr/>
        <w:t>Rein +++ (1ere cause d’IRA organique inf. 3 ans)</w:t>
      </w:r>
    </w:p>
    <w:p>
      <w:pPr>
        <w:numPr>
          <w:ilvl w:val="2"/>
          <w:numId w:val="8"/>
        </w:numPr>
      </w:pPr>
      <w:r>
        <w:rPr/>
        <w:t>Neurologique : digestive, cardiaque …</w:t>
      </w:r>
    </w:p>
    <w:p>
      <w:pPr>
        <w:numPr>
          <w:ilvl w:val="1"/>
          <w:numId w:val="8"/>
        </w:numPr>
      </w:pPr>
      <w:r>
        <w:rPr/>
        <w:t xml:space="preserve">Grave : mise en jeu pronostic vitale et fonctionnel </w:t>
      </w:r>
    </w:p>
    <w:p>
      <w:pPr>
        <w:numPr>
          <w:ilvl w:val="1"/>
          <w:numId w:val="8"/>
        </w:numPr>
      </w:pPr>
      <w:r>
        <w:rPr/>
        <w:t xml:space="preserve">Plus de 50% : dialyse à la phase aigue </w:t>
      </w:r>
    </w:p>
    <w:p>
      <w:pPr>
        <w:numPr>
          <w:ilvl w:val="1"/>
          <w:numId w:val="8"/>
        </w:numPr>
      </w:pPr>
      <w:r>
        <w:rPr/>
        <w:t xml:space="preserve">Mortalité : </w:t>
      </w:r>
      <w:r>
        <w:rPr/>
        <w:t>2 -</w:t>
      </w:r>
      <w:r>
        <w:rPr/>
        <w:t xml:space="preserve"> 5 %</w:t>
      </w:r>
    </w:p>
    <w:p>
      <w:pPr>
        <w:numPr>
          <w:ilvl w:val="1"/>
          <w:numId w:val="8"/>
        </w:numPr>
      </w:pPr>
      <w:r>
        <w:rPr/>
        <w:t xml:space="preserve">Séquelles : près de 30% des patients </w:t>
      </w:r>
    </w:p>
    <w:p>
      <w:pPr>
        <w:pStyle w:val="Heading1"/>
      </w:pPr>
      <w:r>
        <w:rPr/>
        <w:t>Signes</w:t>
      </w:r>
    </w:p>
    <w:p>
      <w:pPr>
        <w:pStyle w:val="Heading2"/>
      </w:pPr>
      <w:r>
        <w:rPr/>
        <w:t>TDD : SHU post-</w:t>
      </w:r>
      <w:r>
        <w:rPr/>
        <w:t>diarrhéique</w:t>
      </w:r>
    </w:p>
    <w:p>
      <w:pPr/>
      <w:r>
        <w:rPr/>
        <w:t xml:space="preserve">90% des cas, </w:t>
      </w:r>
      <w:r>
        <w:rPr/>
        <w:t>secondaire</w:t>
      </w:r>
      <w:r>
        <w:rPr/>
        <w:t xml:space="preserve"> à l’infection digestive par E. Coli </w:t>
      </w:r>
      <w:r>
        <w:rPr/>
        <w:t>entérohémorragiques</w:t>
      </w:r>
      <w:r>
        <w:rPr/>
        <w:t xml:space="preserve"> </w:t>
      </w:r>
      <w:r>
        <w:rPr/>
        <w:t>producteurs</w:t>
      </w:r>
      <w:r>
        <w:rPr/>
        <w:t xml:space="preserve"> de </w:t>
      </w:r>
      <w:r>
        <w:rPr/>
        <w:t>Shigatoxines</w:t>
      </w:r>
      <w:r>
        <w:rPr/>
        <w:t xml:space="preserve"> (SGU-STEC))</w:t>
      </w:r>
      <w:r>
        <w:rPr/>
        <w:t xml:space="preserve"> ***(qui endommage l’endothélium de vaisseau : pathologie </w:t>
      </w:r>
      <w:r>
        <w:rPr/>
        <w:t>circulatoire) *</w:t>
      </w:r>
      <w:r>
        <w:rPr/>
        <w:t>**</w:t>
      </w:r>
    </w:p>
    <w:p>
      <w:pPr/>
      <w:r>
        <w:rPr/>
        <w:t xml:space="preserve">Age : inf. à 3 ans </w:t>
      </w:r>
    </w:p>
    <w:p>
      <w:pPr/>
      <w:r>
        <w:rPr/>
        <w:t>Sex</w:t>
      </w:r>
      <w:r>
        <w:rPr/>
        <w:t xml:space="preserve"> – ratio</w:t>
      </w:r>
      <w:r>
        <w:rPr/>
        <w:t xml:space="preserve"> :</w:t>
      </w:r>
      <w:r>
        <w:rPr/>
        <w:t xml:space="preserve"> 1</w:t>
      </w:r>
    </w:p>
    <w:p>
      <w:pPr/>
      <w:r>
        <w:rPr/>
        <w:t xml:space="preserve">Circonstance de </w:t>
      </w:r>
      <w:r>
        <w:rPr/>
        <w:t>survenue</w:t>
      </w:r>
      <w:r>
        <w:rPr/>
        <w:t xml:space="preserve"> après ingestion de viandes contaminées ou / et </w:t>
      </w:r>
      <w:r>
        <w:rPr/>
        <w:t xml:space="preserve">insuffisamment cuit, lait et produite laitiers no pasteurisée, légumes consommée crus </w:t>
      </w:r>
    </w:p>
    <w:p>
      <w:pPr>
        <w:pStyle w:val="Heading3"/>
      </w:pPr>
      <w:r>
        <w:rPr/>
        <w:t>Clinique</w:t>
      </w:r>
    </w:p>
    <w:p>
      <w:pPr/>
      <w:r>
        <w:rPr/>
        <w:t xml:space="preserve">Phase prodromique : </w:t>
      </w:r>
    </w:p>
    <w:p>
      <w:pPr>
        <w:numPr>
          <w:ilvl w:val="1"/>
          <w:numId w:val="8"/>
        </w:numPr>
      </w:pPr>
      <w:r>
        <w:rPr/>
        <w:t xml:space="preserve">Diarrhée généralement </w:t>
      </w:r>
      <w:r>
        <w:rPr/>
        <w:t>glairo</w:t>
      </w:r>
      <w:r>
        <w:rPr/>
        <w:t>-sanguinolente +/- fièvre J3 – J15</w:t>
      </w:r>
    </w:p>
    <w:p>
      <w:pPr/>
      <w:r>
        <w:rPr/>
        <w:t>Phase d’état : une début brutale caractérisée par :</w:t>
      </w:r>
    </w:p>
    <w:p>
      <w:pPr>
        <w:numPr>
          <w:ilvl w:val="1"/>
          <w:numId w:val="8"/>
        </w:numPr>
      </w:pPr>
      <w:r>
        <w:rPr/>
        <w:t xml:space="preserve">Pâleur, </w:t>
      </w:r>
      <w:r>
        <w:rPr/>
        <w:t>subictère</w:t>
      </w:r>
      <w:r>
        <w:rPr/>
        <w:t xml:space="preserve"> (anémie par destruction)</w:t>
      </w:r>
    </w:p>
    <w:p>
      <w:pPr>
        <w:numPr>
          <w:ilvl w:val="1"/>
          <w:numId w:val="8"/>
        </w:numPr>
      </w:pPr>
      <w:r>
        <w:rPr/>
        <w:t>Oligurie ou anurie (atteinte rénale)</w:t>
      </w:r>
    </w:p>
    <w:p>
      <w:pPr>
        <w:numPr>
          <w:ilvl w:val="1"/>
          <w:numId w:val="8"/>
        </w:numPr>
      </w:pPr>
      <w:r>
        <w:rPr/>
        <w:t xml:space="preserve">Œdème des membres inférieurs </w:t>
      </w:r>
    </w:p>
    <w:p>
      <w:pPr>
        <w:numPr>
          <w:ilvl w:val="1"/>
          <w:numId w:val="8"/>
        </w:numPr>
      </w:pPr>
      <w:r>
        <w:rPr/>
        <w:t>HTA</w:t>
      </w:r>
    </w:p>
    <w:p>
      <w:pPr>
        <w:numPr>
          <w:ilvl w:val="1"/>
          <w:numId w:val="8"/>
        </w:numPr>
      </w:pPr>
      <w:r>
        <w:rPr/>
        <w:t>Hématurie</w:t>
      </w:r>
    </w:p>
    <w:p>
      <w:pPr>
        <w:numPr>
          <w:ilvl w:val="1"/>
          <w:numId w:val="8"/>
        </w:numPr>
      </w:pPr>
      <w:r>
        <w:rPr/>
        <w:t xml:space="preserve">Protéinurie </w:t>
      </w:r>
    </w:p>
    <w:p>
      <w:pPr/>
      <w:r>
        <w:rPr/>
        <w:t>Plus rarement : autre atteinte viscérale extrarénale</w:t>
      </w:r>
    </w:p>
    <w:p>
      <w:pPr>
        <w:numPr>
          <w:ilvl w:val="1"/>
          <w:numId w:val="8"/>
        </w:numPr>
      </w:pPr>
      <w:r>
        <w:rPr/>
        <w:t>Neurologique : convulsion, trouble conscience, sine neurologique focaux</w:t>
      </w:r>
    </w:p>
    <w:p>
      <w:pPr>
        <w:numPr>
          <w:ilvl w:val="1"/>
          <w:numId w:val="8"/>
        </w:numPr>
      </w:pPr>
      <w:r>
        <w:rPr/>
        <w:t>Digestif : colite hémorragique, hépatite, pancréatite aigue</w:t>
      </w:r>
    </w:p>
    <w:p>
      <w:pPr>
        <w:numPr>
          <w:ilvl w:val="1"/>
          <w:numId w:val="8"/>
        </w:numPr>
      </w:pPr>
      <w:r>
        <w:rPr/>
        <w:t>Cardiaque exceptionnelle : myocardite</w:t>
      </w:r>
    </w:p>
    <w:p>
      <w:pPr>
        <w:pStyle w:val="Heading3"/>
      </w:pPr>
      <w:r>
        <w:rPr/>
        <w:t>Paraclinique</w:t>
      </w:r>
    </w:p>
    <w:p>
      <w:pPr/>
      <w:r>
        <w:rPr/>
        <w:t xml:space="preserve">Confirmation diagnostique </w:t>
      </w:r>
    </w:p>
    <w:p>
      <w:pPr/>
      <w:r>
        <w:rPr/>
        <w:t>Triade :</w:t>
      </w:r>
    </w:p>
    <w:p>
      <w:pPr>
        <w:numPr>
          <w:ilvl w:val="1"/>
          <w:numId w:val="8"/>
        </w:numPr>
      </w:pPr>
      <w:r>
        <w:rPr/>
        <w:t>Anémie hémolytique (</w:t>
      </w:r>
      <w:r>
        <w:rPr/>
        <w:t>Hb</w:t>
      </w:r>
      <w:r>
        <w:rPr/>
        <w:t xml:space="preserve"> inf. 10 g/dl ; dim. Hémoglobine), avec présence de schizocytes (hématies en coquille d’œuf)</w:t>
      </w:r>
    </w:p>
    <w:p>
      <w:pPr>
        <w:numPr>
          <w:ilvl w:val="1"/>
          <w:numId w:val="8"/>
        </w:numPr>
      </w:pPr>
      <w:r>
        <w:rPr/>
        <w:t>Thrombopénie inf.</w:t>
      </w:r>
      <w:r>
        <w:rPr/>
        <w:t xml:space="preserve"> 150000 / mm3</w:t>
      </w:r>
    </w:p>
    <w:p>
      <w:pPr>
        <w:numPr>
          <w:ilvl w:val="1"/>
          <w:numId w:val="8"/>
        </w:numPr>
      </w:pPr>
      <w:r>
        <w:rPr/>
        <w:t xml:space="preserve">Insuffisance rénale aigue : </w:t>
      </w:r>
    </w:p>
    <w:p>
      <w:pPr>
        <w:numPr>
          <w:ilvl w:val="2"/>
          <w:numId w:val="8"/>
        </w:numPr>
      </w:pPr>
      <w:r>
        <w:rPr/>
        <w:t xml:space="preserve">Elévation </w:t>
      </w:r>
      <w:r>
        <w:rPr/>
        <w:t>créatinine</w:t>
      </w:r>
    </w:p>
    <w:p>
      <w:pPr>
        <w:numPr>
          <w:ilvl w:val="2"/>
          <w:numId w:val="8"/>
        </w:numPr>
      </w:pPr>
      <w:r>
        <w:rPr/>
        <w:t>Eléva</w:t>
      </w:r>
      <w:r>
        <w:rPr/>
        <w:t>t</w:t>
      </w:r>
      <w:r>
        <w:rPr/>
        <w:t>ion urée</w:t>
      </w:r>
    </w:p>
    <w:p>
      <w:pPr>
        <w:numPr>
          <w:ilvl w:val="2"/>
          <w:numId w:val="8"/>
        </w:numPr>
      </w:pPr>
      <w:r>
        <w:rPr/>
        <w:t xml:space="preserve">Dim </w:t>
      </w:r>
      <w:r>
        <w:rPr/>
        <w:t>clairance</w:t>
      </w:r>
      <w:r>
        <w:rPr/>
        <w:t xml:space="preserve"> ce créatinine</w:t>
      </w:r>
    </w:p>
    <w:p>
      <w:pPr>
        <w:numPr>
          <w:ilvl w:val="2"/>
          <w:numId w:val="8"/>
        </w:numPr>
      </w:pPr>
      <w:r>
        <w:rPr/>
        <w:t xml:space="preserve">Des trouble ionique </w:t>
      </w:r>
      <w:r>
        <w:rPr/>
        <w:t>potentiellement</w:t>
      </w:r>
      <w:r>
        <w:rPr/>
        <w:t xml:space="preserve"> grave sou s </w:t>
      </w:r>
      <w:r>
        <w:rPr/>
        <w:t>fréquent</w:t>
      </w:r>
      <w:r>
        <w:rPr/>
        <w:t xml:space="preserve"> (</w:t>
      </w:r>
      <w:r>
        <w:rPr/>
        <w:t>hyponatrémie</w:t>
      </w:r>
      <w:r>
        <w:rPr/>
        <w:t xml:space="preserve"> et </w:t>
      </w:r>
      <w:r>
        <w:rPr/>
        <w:t>hyperkaliémie</w:t>
      </w:r>
      <w:r>
        <w:rPr/>
        <w:t>)</w:t>
      </w:r>
    </w:p>
    <w:p>
      <w:pPr>
        <w:pStyle w:val="Heading2"/>
      </w:pPr>
      <w:r>
        <w:rPr/>
        <w:t>Forme clinique</w:t>
      </w:r>
    </w:p>
    <w:p>
      <w:pPr>
        <w:pStyle w:val="Heading3"/>
      </w:pPr>
      <w:r>
        <w:rPr/>
        <w:t xml:space="preserve">SHU atypique </w:t>
      </w:r>
    </w:p>
    <w:p>
      <w:pPr/>
      <w:r>
        <w:rPr/>
        <w:t>Age variable (nouveau-né)</w:t>
      </w:r>
    </w:p>
    <w:p>
      <w:pPr/>
      <w:r>
        <w:rPr/>
        <w:t>Caractère familial :  coexistence de plusieurs cas dans une même famille</w:t>
      </w:r>
    </w:p>
    <w:p>
      <w:pPr/>
      <w:r>
        <w:rPr/>
        <w:t xml:space="preserve">Pas de diarrhée prodromique </w:t>
      </w:r>
    </w:p>
    <w:p>
      <w:pPr/>
      <w:r>
        <w:rPr/>
        <w:t>Début parfois progressif</w:t>
      </w:r>
    </w:p>
    <w:p>
      <w:pPr/>
      <w:r>
        <w:rPr/>
        <w:t>Diurèse conservée</w:t>
      </w:r>
    </w:p>
    <w:p>
      <w:pPr/>
      <w:r>
        <w:rPr/>
        <w:t xml:space="preserve">Evolution par poussées multiples pronostic très réservé </w:t>
      </w:r>
    </w:p>
    <w:p>
      <w:pPr>
        <w:pStyle w:val="Heading3"/>
      </w:pPr>
      <w:r>
        <w:rPr/>
        <w:t>SHU secondaire</w:t>
      </w:r>
    </w:p>
    <w:p>
      <w:pPr/>
      <w:r>
        <w:rPr/>
        <w:t xml:space="preserve">A des infections sévères à Streptococcus </w:t>
      </w:r>
      <w:r>
        <w:rPr/>
        <w:t>pneumoniae</w:t>
      </w:r>
      <w:r>
        <w:rPr/>
        <w:t xml:space="preserve">, </w:t>
      </w:r>
      <w:r>
        <w:rPr/>
        <w:t>Shigelle</w:t>
      </w:r>
    </w:p>
    <w:p>
      <w:pPr/>
      <w:r>
        <w:rPr/>
        <w:t xml:space="preserve">A une néphropathie, VIH, Lupus, </w:t>
      </w:r>
    </w:p>
    <w:p>
      <w:pPr/>
      <w:r>
        <w:rPr/>
        <w:t xml:space="preserve">Au greffe de moelle </w:t>
      </w:r>
    </w:p>
    <w:p>
      <w:pPr/>
      <w:r>
        <w:rPr/>
        <w:t xml:space="preserve">A des différentes drogues, : ciclosporine, </w:t>
      </w:r>
      <w:r>
        <w:rPr/>
        <w:t>ticlopidine</w:t>
      </w:r>
      <w:r>
        <w:rPr/>
        <w:t xml:space="preserve"> </w:t>
      </w:r>
    </w:p>
    <w:p>
      <w:pPr/>
      <w:r>
        <w:rPr/>
        <w:t>Antipaludéens</w:t>
      </w:r>
    </w:p>
    <w:p>
      <w:pPr/>
      <w:r>
        <w:rPr/>
        <w:t xml:space="preserve">A l’irradiation corporelle </w:t>
      </w:r>
    </w:p>
    <w:p>
      <w:pPr>
        <w:pStyle w:val="Heading1"/>
      </w:pPr>
      <w:r>
        <w:rPr/>
        <w:t xml:space="preserve">Diagnostic </w:t>
      </w:r>
    </w:p>
    <w:p>
      <w:pPr>
        <w:pStyle w:val="Heading2"/>
      </w:pPr>
      <w:r>
        <w:rPr/>
        <w:t>Positifs</w:t>
      </w:r>
    </w:p>
    <w:p>
      <w:pPr/>
      <w:r>
        <w:rPr/>
        <w:t>Interrogatoire</w:t>
      </w:r>
    </w:p>
    <w:p>
      <w:pPr>
        <w:numPr>
          <w:ilvl w:val="1"/>
          <w:numId w:val="8"/>
        </w:numPr>
      </w:pPr>
      <w:r>
        <w:rPr/>
        <w:t>Prise d’aliment suspect</w:t>
      </w:r>
    </w:p>
    <w:p>
      <w:pPr/>
      <w:r>
        <w:rPr/>
        <w:t>Phase prodromique</w:t>
      </w:r>
      <w:r>
        <w:rPr/>
        <w:t xml:space="preserve"> : diarrhée sanglante</w:t>
      </w:r>
    </w:p>
    <w:p>
      <w:pPr/>
      <w:r>
        <w:rPr/>
        <w:t xml:space="preserve">Phase d’état : début brutale </w:t>
      </w:r>
    </w:p>
    <w:p>
      <w:pPr>
        <w:numPr>
          <w:ilvl w:val="1"/>
          <w:numId w:val="8"/>
        </w:numPr>
      </w:pPr>
      <w:r>
        <w:rPr/>
        <w:t xml:space="preserve">Triade </w:t>
      </w:r>
    </w:p>
    <w:p>
      <w:pPr>
        <w:numPr>
          <w:ilvl w:val="2"/>
          <w:numId w:val="8"/>
        </w:numPr>
      </w:pPr>
      <w:r>
        <w:rPr/>
        <w:t xml:space="preserve">Anémie hémolytique </w:t>
      </w:r>
    </w:p>
    <w:p>
      <w:pPr>
        <w:numPr>
          <w:ilvl w:val="2"/>
          <w:numId w:val="8"/>
        </w:numPr>
      </w:pPr>
      <w:r>
        <w:rPr/>
        <w:t>Thrombopénie</w:t>
      </w:r>
    </w:p>
    <w:p>
      <w:pPr>
        <w:numPr>
          <w:ilvl w:val="2"/>
          <w:numId w:val="8"/>
        </w:numPr>
      </w:pPr>
      <w:r>
        <w:rPr/>
        <w:t xml:space="preserve">Insuffisance rénale aigue </w:t>
      </w:r>
    </w:p>
    <w:p>
      <w:pPr>
        <w:pStyle w:val="Heading2"/>
      </w:pPr>
      <w:r>
        <w:rPr/>
        <w:t>Différentiel</w:t>
      </w:r>
    </w:p>
    <w:p>
      <w:pPr/>
      <w:r>
        <w:rPr/>
        <w:t xml:space="preserve">Anémie hémolytique </w:t>
      </w:r>
    </w:p>
    <w:p>
      <w:pPr>
        <w:numPr>
          <w:ilvl w:val="1"/>
          <w:numId w:val="8"/>
        </w:numPr>
      </w:pPr>
      <w:r>
        <w:rPr/>
        <w:t xml:space="preserve">Drépanocytose, paludisme, </w:t>
      </w:r>
      <w:r>
        <w:rPr/>
        <w:t>déficit</w:t>
      </w:r>
      <w:r>
        <w:rPr/>
        <w:t xml:space="preserve"> </w:t>
      </w:r>
      <w:r>
        <w:rPr/>
        <w:t>enzymatique,</w:t>
      </w:r>
      <w:r>
        <w:rPr/>
        <w:t xml:space="preserve"> hémopathie</w:t>
      </w:r>
    </w:p>
    <w:p>
      <w:pPr/>
      <w:r>
        <w:rPr/>
        <w:t>Thrombopénie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 xml:space="preserve">Purpura thrombopénique </w:t>
      </w:r>
      <w:r>
        <w:rPr/>
        <w:t>idiopathique,</w:t>
      </w:r>
      <w:r>
        <w:rPr/>
        <w:t xml:space="preserve"> </w:t>
      </w:r>
      <w:r>
        <w:rPr/>
        <w:t>infection</w:t>
      </w:r>
      <w:r>
        <w:rPr/>
        <w:t xml:space="preserve"> sévère </w:t>
      </w:r>
    </w:p>
    <w:p>
      <w:pPr/>
      <w:r>
        <w:rPr/>
        <w:t xml:space="preserve">Insuffisance rénale aigue </w:t>
      </w:r>
    </w:p>
    <w:p>
      <w:pPr>
        <w:numPr>
          <w:ilvl w:val="1"/>
          <w:numId w:val="8"/>
        </w:numPr>
      </w:pPr>
      <w:r>
        <w:rPr/>
        <w:t xml:space="preserve">Sd </w:t>
      </w:r>
      <w:r>
        <w:rPr/>
        <w:t>néphrotique</w:t>
      </w:r>
      <w:r>
        <w:rPr/>
        <w:t>, diarrhée, + déshydratations (hypovolémie, toxique)</w:t>
      </w:r>
    </w:p>
    <w:p>
      <w:pPr>
        <w:pStyle w:val="Heading2"/>
      </w:pPr>
      <w:r>
        <w:rPr/>
        <w:t xml:space="preserve">Etiologique </w:t>
      </w:r>
    </w:p>
    <w:p>
      <w:pPr>
        <w:pStyle w:val="Heading3"/>
      </w:pPr>
      <w:r>
        <w:rPr/>
        <w:t xml:space="preserve">SHU </w:t>
      </w:r>
      <w:r>
        <w:rPr/>
        <w:t>typique</w:t>
      </w:r>
      <w:r>
        <w:rPr/>
        <w:t xml:space="preserve"> post </w:t>
      </w:r>
      <w:r>
        <w:rPr/>
        <w:t>diarrhéique</w:t>
      </w:r>
      <w:r>
        <w:rPr/>
        <w:t xml:space="preserve"> ou épidémique </w:t>
      </w:r>
    </w:p>
    <w:p>
      <w:pPr/>
      <w:r>
        <w:rPr/>
        <w:t>Dû</w:t>
      </w:r>
      <w:r>
        <w:rPr/>
        <w:t xml:space="preserve"> à une infection à E. coli sérotype O157 : H7 : sécréteur de </w:t>
      </w:r>
      <w:r>
        <w:rPr/>
        <w:t>vérotoxine</w:t>
      </w:r>
      <w:r>
        <w:rPr/>
        <w:t xml:space="preserve"> ou </w:t>
      </w:r>
      <w:r>
        <w:rPr/>
        <w:t>shiga</w:t>
      </w:r>
      <w:r>
        <w:rPr/>
        <w:t xml:space="preserve"> -like toxine -STEC</w:t>
      </w:r>
    </w:p>
    <w:p>
      <w:pPr/>
      <w:r>
        <w:rPr/>
        <w:t>Mise en évidence STEC :</w:t>
      </w:r>
    </w:p>
    <w:p>
      <w:pPr/>
      <w:r>
        <w:rPr/>
        <w:t>D</w:t>
      </w:r>
      <w:r>
        <w:rPr/>
        <w:t>ans les selles : coproculture, PCR</w:t>
      </w:r>
      <w:r>
        <w:rPr/>
        <w:t xml:space="preserve"> </w:t>
      </w:r>
    </w:p>
    <w:p>
      <w:pPr/>
      <w:r>
        <w:rPr/>
        <w:t>D</w:t>
      </w:r>
      <w:r>
        <w:rPr/>
        <w:t>ans sérum</w:t>
      </w:r>
      <w:r>
        <w:rPr/>
        <w:t xml:space="preserve"> (</w:t>
      </w:r>
      <w:r>
        <w:rPr/>
        <w:t>ac</w:t>
      </w:r>
      <w:r>
        <w:rPr/>
        <w:t xml:space="preserve"> IgM)</w:t>
      </w:r>
    </w:p>
    <w:p>
      <w:pPr>
        <w:pStyle w:val="Heading3"/>
      </w:pPr>
      <w:r>
        <w:rPr/>
        <w:t>SHU atypique : héréditaire</w:t>
      </w:r>
    </w:p>
    <w:p>
      <w:pPr/>
      <w:r>
        <w:rPr/>
        <w:t>D</w:t>
      </w:r>
      <w:r>
        <w:rPr/>
        <w:t>û</w:t>
      </w:r>
      <w:r>
        <w:rPr/>
        <w:t xml:space="preserve"> à des mutation</w:t>
      </w:r>
      <w:r>
        <w:rPr/>
        <w:t>s</w:t>
      </w:r>
      <w:r>
        <w:rPr/>
        <w:t xml:space="preserve"> dans les </w:t>
      </w:r>
      <w:r>
        <w:rPr/>
        <w:t>gène</w:t>
      </w:r>
      <w:r>
        <w:rPr/>
        <w:t>s</w:t>
      </w:r>
      <w:r>
        <w:rPr/>
        <w:t xml:space="preserve"> codant</w:t>
      </w:r>
      <w:r>
        <w:rPr/>
        <w:t>s</w:t>
      </w:r>
      <w:r>
        <w:rPr/>
        <w:t xml:space="preserve"> les protéine … </w:t>
      </w:r>
    </w:p>
    <w:p>
      <w:pPr>
        <w:pStyle w:val="Heading3"/>
      </w:pPr>
      <w:r>
        <w:rPr/>
        <w:t>SHU secondaire</w:t>
      </w:r>
    </w:p>
    <w:p>
      <w:pPr/>
      <w:r>
        <w:rPr/>
        <w:t xml:space="preserve">A une </w:t>
      </w:r>
      <w:r>
        <w:rPr/>
        <w:t>infection</w:t>
      </w:r>
      <w:r>
        <w:rPr/>
        <w:t xml:space="preserve"> sévère o Shigella </w:t>
      </w:r>
      <w:r>
        <w:rPr/>
        <w:t>dysenteriae</w:t>
      </w:r>
      <w:r>
        <w:rPr/>
        <w:t>, str</w:t>
      </w:r>
      <w:r>
        <w:rPr/>
        <w:t>e</w:t>
      </w:r>
      <w:r>
        <w:rPr/>
        <w:t xml:space="preserve">ptococcus </w:t>
      </w:r>
      <w:r>
        <w:rPr/>
        <w:t>pneu</w:t>
      </w:r>
      <w:r>
        <w:rPr/>
        <w:t>moni</w:t>
      </w:r>
      <w:r>
        <w:rPr/>
        <w:t>a</w:t>
      </w:r>
      <w:r>
        <w:rPr/>
        <w:t>e</w:t>
      </w:r>
    </w:p>
    <w:p>
      <w:pPr/>
      <w:r>
        <w:rPr/>
        <w:t xml:space="preserve">A </w:t>
      </w:r>
      <w:r>
        <w:rPr/>
        <w:t>des différentes drogues</w:t>
      </w:r>
      <w:r>
        <w:rPr/>
        <w:t xml:space="preserve"> </w:t>
      </w:r>
    </w:p>
    <w:p>
      <w:pPr/>
      <w:r>
        <w:rPr/>
        <w:t xml:space="preserve">Irradiation corporelle </w:t>
      </w:r>
    </w:p>
    <w:p>
      <w:pPr/>
      <w:r>
        <w:rPr/>
        <w:t xml:space="preserve">Gau greffe de moelle </w:t>
      </w:r>
    </w:p>
    <w:p>
      <w:pPr>
        <w:pStyle w:val="Heading1"/>
      </w:pPr>
      <w:r>
        <w:rPr/>
        <w:t xml:space="preserve">Traitement </w:t>
      </w:r>
    </w:p>
    <w:p>
      <w:pPr>
        <w:pStyle w:val="Heading2"/>
      </w:pPr>
      <w:r>
        <w:rPr/>
        <w:t>Curatif</w:t>
      </w:r>
    </w:p>
    <w:p>
      <w:pPr/>
      <w:r>
        <w:rPr/>
        <w:t xml:space="preserve">Symptomatique </w:t>
      </w:r>
    </w:p>
    <w:p>
      <w:pPr>
        <w:pStyle w:val="Heading3"/>
      </w:pPr>
      <w:r>
        <w:rPr/>
        <w:t xml:space="preserve">Buts </w:t>
      </w:r>
    </w:p>
    <w:p>
      <w:pPr>
        <w:numPr>
          <w:ilvl w:val="1"/>
          <w:numId w:val="8"/>
        </w:numPr>
      </w:pPr>
      <w:r>
        <w:rPr/>
        <w:t>Restauration une fonction réale normale</w:t>
      </w:r>
    </w:p>
    <w:p>
      <w:pPr>
        <w:numPr>
          <w:ilvl w:val="1"/>
          <w:numId w:val="8"/>
        </w:numPr>
      </w:pPr>
      <w:r>
        <w:rPr/>
        <w:t xml:space="preserve">Corriger </w:t>
      </w:r>
      <w:r>
        <w:rPr/>
        <w:t>anémie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Stabiliser</w:t>
      </w:r>
      <w:r>
        <w:rPr/>
        <w:t xml:space="preserve"> pression artérielle </w:t>
      </w:r>
    </w:p>
    <w:p>
      <w:pPr>
        <w:pStyle w:val="Heading3"/>
      </w:pPr>
      <w:r>
        <w:rPr/>
        <w:t>Moyens</w:t>
      </w:r>
    </w:p>
    <w:p>
      <w:pPr/>
      <w:r>
        <w:rPr/>
        <w:t>Traitement</w:t>
      </w:r>
      <w:r>
        <w:rPr/>
        <w:t xml:space="preserve"> </w:t>
      </w:r>
      <w:r>
        <w:rPr/>
        <w:t>conservateur</w:t>
      </w:r>
      <w:r>
        <w:rPr/>
        <w:t xml:space="preserve"> de l’</w:t>
      </w:r>
      <w:r>
        <w:rPr/>
        <w:t>insuffisance</w:t>
      </w:r>
      <w:r>
        <w:rPr/>
        <w:t xml:space="preserve"> rénale aigue </w:t>
      </w:r>
    </w:p>
    <w:p>
      <w:pPr>
        <w:numPr>
          <w:ilvl w:val="1"/>
          <w:numId w:val="8"/>
        </w:numPr>
      </w:pPr>
      <w:r>
        <w:rPr/>
        <w:t>Restriction</w:t>
      </w:r>
      <w:r>
        <w:rPr/>
        <w:t xml:space="preserve"> hydrique : 20m:/ Kg. J + diurèse </w:t>
      </w:r>
    </w:p>
    <w:p>
      <w:pPr>
        <w:numPr>
          <w:ilvl w:val="1"/>
          <w:numId w:val="8"/>
        </w:numPr>
      </w:pPr>
      <w:r>
        <w:rPr/>
        <w:t>Restriction</w:t>
      </w:r>
      <w:r>
        <w:rPr/>
        <w:t xml:space="preserve"> sodée, : 0,5 </w:t>
      </w:r>
      <w:r>
        <w:rPr/>
        <w:t>mmol</w:t>
      </w:r>
      <w:r>
        <w:rPr/>
        <w:t>/kg/j</w:t>
      </w:r>
    </w:p>
    <w:p>
      <w:pPr>
        <w:numPr>
          <w:ilvl w:val="1"/>
          <w:numId w:val="8"/>
        </w:numPr>
      </w:pPr>
      <w:r>
        <w:rPr/>
        <w:t>Restr</w:t>
      </w:r>
      <w:r>
        <w:rPr/>
        <w:t xml:space="preserve">iction potassique </w:t>
      </w:r>
    </w:p>
    <w:p>
      <w:pPr>
        <w:numPr>
          <w:ilvl w:val="1"/>
          <w:numId w:val="8"/>
        </w:numPr>
      </w:pPr>
      <w:r>
        <w:rPr/>
        <w:t>Anti-HTA</w:t>
      </w:r>
    </w:p>
    <w:p>
      <w:pPr>
        <w:numPr>
          <w:ilvl w:val="1"/>
          <w:numId w:val="8"/>
        </w:numPr>
      </w:pPr>
      <w:r>
        <w:rPr/>
        <w:t>Résine</w:t>
      </w:r>
      <w:r>
        <w:rPr/>
        <w:t xml:space="preserve"> échanger se potassium, salbutamol : hyperkaliémie </w:t>
      </w:r>
    </w:p>
    <w:p>
      <w:pPr>
        <w:numPr>
          <w:ilvl w:val="1"/>
          <w:numId w:val="8"/>
        </w:numPr>
      </w:pPr>
      <w:r>
        <w:rPr/>
        <w:t>Transfusion</w:t>
      </w:r>
      <w:r>
        <w:rPr/>
        <w:t xml:space="preserve"> sanguin, culot globule phénotypé </w:t>
      </w:r>
    </w:p>
    <w:p>
      <w:pPr>
        <w:numPr>
          <w:ilvl w:val="1"/>
          <w:numId w:val="8"/>
        </w:numPr>
      </w:pPr>
      <w:r>
        <w:rPr/>
        <w:t>Épuration</w:t>
      </w:r>
      <w:r>
        <w:rPr/>
        <w:t xml:space="preserve"> extr</w:t>
      </w:r>
      <w:r>
        <w:rPr/>
        <w:t>a</w:t>
      </w:r>
      <w:r>
        <w:rPr/>
        <w:t xml:space="preserve"> ré</w:t>
      </w:r>
      <w:r>
        <w:rPr/>
        <w:t>nale</w:t>
      </w:r>
      <w:r>
        <w:rPr/>
        <w:t>, dialyse</w:t>
      </w:r>
    </w:p>
    <w:p>
      <w:pPr>
        <w:numPr>
          <w:ilvl w:val="1"/>
          <w:numId w:val="8"/>
        </w:numPr>
      </w:pPr>
      <w:r>
        <w:rPr/>
        <w:t>Intervention</w:t>
      </w:r>
      <w:r>
        <w:rPr/>
        <w:t xml:space="preserve"> </w:t>
      </w:r>
      <w:r>
        <w:rPr/>
        <w:t>chirurgicale</w:t>
      </w:r>
    </w:p>
    <w:p>
      <w:pPr>
        <w:numPr>
          <w:ilvl w:val="1"/>
          <w:numId w:val="8"/>
        </w:numPr>
      </w:pPr>
      <w:r>
        <w:rPr/>
        <w:t>Nutrition</w:t>
      </w:r>
      <w:r>
        <w:rPr/>
        <w:t xml:space="preserve"> par</w:t>
      </w:r>
      <w:r>
        <w:rPr/>
        <w:t>entérale</w:t>
      </w:r>
    </w:p>
    <w:p>
      <w:pPr>
        <w:numPr>
          <w:ilvl w:val="1"/>
          <w:numId w:val="8"/>
        </w:numPr>
      </w:pPr>
      <w:r>
        <w:rPr/>
        <w:t>Ventilation</w:t>
      </w:r>
      <w:r>
        <w:rPr/>
        <w:t xml:space="preserve"> </w:t>
      </w:r>
      <w:r>
        <w:rPr/>
        <w:t>assistée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Échange</w:t>
      </w:r>
      <w:r>
        <w:rPr/>
        <w:t xml:space="preserve"> plasmat</w:t>
      </w:r>
      <w:r>
        <w:rPr/>
        <w:t>ique</w:t>
      </w:r>
      <w:r>
        <w:rPr/>
        <w:t xml:space="preserve"> avec PFC </w:t>
      </w:r>
    </w:p>
    <w:p>
      <w:pPr>
        <w:pStyle w:val="Heading3"/>
      </w:pPr>
      <w:r>
        <w:rPr/>
        <w:t>Indications</w:t>
      </w:r>
    </w:p>
    <w:p>
      <w:pPr/>
      <w:r>
        <w:rPr/>
        <w:t>Traitement</w:t>
      </w:r>
      <w:r>
        <w:rPr/>
        <w:t xml:space="preserve"> </w:t>
      </w:r>
      <w:r>
        <w:rPr/>
        <w:t>conservateur</w:t>
      </w:r>
      <w:r>
        <w:rPr/>
        <w:t xml:space="preserve"> de l’IR : toujours indiqué</w:t>
      </w:r>
    </w:p>
    <w:p>
      <w:pPr/>
      <w:r>
        <w:rPr/>
        <w:t>Anti</w:t>
      </w:r>
      <w:r>
        <w:rPr/>
        <w:t xml:space="preserve"> HTA si HTA</w:t>
      </w:r>
    </w:p>
    <w:p>
      <w:pPr/>
      <w:r>
        <w:rPr/>
        <w:t>Transfusion</w:t>
      </w:r>
      <w:r>
        <w:rPr/>
        <w:t xml:space="preserve"> de </w:t>
      </w:r>
      <w:r>
        <w:rPr/>
        <w:t>culot</w:t>
      </w:r>
      <w:r>
        <w:rPr/>
        <w:t xml:space="preserve"> </w:t>
      </w:r>
      <w:r>
        <w:rPr/>
        <w:t>globulaire</w:t>
      </w:r>
      <w:r>
        <w:rPr/>
        <w:t xml:space="preserve"> : taux d’</w:t>
      </w:r>
      <w:r>
        <w:rPr/>
        <w:t>Hb</w:t>
      </w:r>
      <w:r>
        <w:rPr/>
        <w:t xml:space="preserve"> i</w:t>
      </w:r>
      <w:r>
        <w:rPr/>
        <w:t>n</w:t>
      </w:r>
      <w:r>
        <w:rPr/>
        <w:t>f</w:t>
      </w:r>
      <w:r>
        <w:rPr/>
        <w:t>.</w:t>
      </w:r>
      <w:r>
        <w:rPr/>
        <w:t xml:space="preserve"> 8 g/dl</w:t>
      </w:r>
    </w:p>
    <w:p>
      <w:pPr/>
      <w:r>
        <w:rPr/>
        <w:t>T</w:t>
      </w:r>
      <w:r>
        <w:rPr/>
        <w:t xml:space="preserve">ransfusion </w:t>
      </w:r>
      <w:r>
        <w:rPr/>
        <w:t>plaquettaire</w:t>
      </w:r>
      <w:r>
        <w:rPr/>
        <w:t xml:space="preserve"> </w:t>
      </w:r>
    </w:p>
    <w:p>
      <w:pPr/>
      <w:r>
        <w:rPr/>
        <w:t>Ion</w:t>
      </w:r>
      <w:r>
        <w:rPr/>
        <w:t xml:space="preserve">ogramme </w:t>
      </w:r>
      <w:r>
        <w:rPr/>
        <w:t>…</w:t>
      </w:r>
      <w:r>
        <w:rPr/>
        <w:t>………</w:t>
      </w:r>
    </w:p>
    <w:p>
      <w:pPr/>
      <w:r>
        <w:rPr/>
        <w:t>Epuration extra rénale : anurie, créa</w:t>
      </w:r>
      <w:r>
        <w:rPr/>
        <w:t>tine</w:t>
      </w:r>
      <w:r>
        <w:rPr/>
        <w:t xml:space="preserve"> à 300 –- 400 </w:t>
      </w:r>
    </w:p>
    <w:p>
      <w:pPr/>
      <w:r>
        <w:rPr/>
        <w:t>Surcharge</w:t>
      </w:r>
      <w:r>
        <w:rPr/>
        <w:t xml:space="preserve"> </w:t>
      </w:r>
      <w:r>
        <w:rPr/>
        <w:t>hydrosodé</w:t>
      </w:r>
      <w:r>
        <w:rPr/>
        <w:t xml:space="preserve">, </w:t>
      </w:r>
      <w:r>
        <w:rPr/>
        <w:t>acidose</w:t>
      </w:r>
      <w:r>
        <w:rPr/>
        <w:t>, hyper K+ plus de 6</w:t>
      </w:r>
      <w:r>
        <w:rPr/>
        <w:t>mmol</w:t>
      </w:r>
      <w:r>
        <w:rPr/>
        <w:t>/ :</w:t>
      </w:r>
    </w:p>
    <w:p>
      <w:pPr/>
      <w:r>
        <w:rPr/>
        <w:t>Prise en che</w:t>
      </w:r>
      <w:r>
        <w:rPr/>
        <w:t>z</w:t>
      </w:r>
      <w:r>
        <w:rPr/>
        <w:t xml:space="preserve"> </w:t>
      </w:r>
      <w:r>
        <w:rPr/>
        <w:t>adapté</w:t>
      </w:r>
      <w:r>
        <w:rPr/>
        <w:t xml:space="preserve"> en cas d’atte</w:t>
      </w:r>
      <w:r>
        <w:rPr/>
        <w:t>int</w:t>
      </w:r>
      <w:r>
        <w:rPr/>
        <w:t xml:space="preserve">e multi </w:t>
      </w:r>
      <w:r>
        <w:rPr/>
        <w:t>viscérale</w:t>
      </w:r>
      <w:r>
        <w:rPr/>
        <w:t xml:space="preserve"> : </w:t>
      </w:r>
      <w:r>
        <w:rPr/>
        <w:tab/>
      </w:r>
    </w:p>
    <w:p>
      <w:pPr>
        <w:numPr>
          <w:ilvl w:val="1"/>
          <w:numId w:val="8"/>
        </w:numPr>
      </w:pPr>
      <w:r>
        <w:rPr/>
        <w:t>Nu</w:t>
      </w:r>
      <w:r>
        <w:rPr/>
        <w:t>tri</w:t>
      </w:r>
      <w:r>
        <w:rPr/>
        <w:t xml:space="preserve">tion </w:t>
      </w:r>
      <w:r>
        <w:rPr/>
        <w:t>parentale</w:t>
      </w:r>
      <w:r>
        <w:rPr/>
        <w:t xml:space="preserve"> si attient colique </w:t>
      </w:r>
      <w:r>
        <w:rPr/>
        <w:t>sévère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Ventilation</w:t>
      </w:r>
      <w:r>
        <w:rPr/>
        <w:t xml:space="preserve"> </w:t>
      </w:r>
      <w:r>
        <w:rPr/>
        <w:t>assistée</w:t>
      </w:r>
      <w:r>
        <w:rPr/>
        <w:t xml:space="preserve"> </w:t>
      </w:r>
      <w:r>
        <w:rPr/>
        <w:t>si</w:t>
      </w:r>
      <w:r>
        <w:rPr/>
        <w:t xml:space="preserve"> </w:t>
      </w:r>
      <w:r>
        <w:rPr/>
        <w:t>atteinte</w:t>
      </w:r>
      <w:r>
        <w:rPr/>
        <w:t xml:space="preserve"> neurologique grave </w:t>
      </w:r>
    </w:p>
    <w:p>
      <w:pPr>
        <w:pStyle w:val="Heading3"/>
      </w:pPr>
      <w:r>
        <w:rPr/>
        <w:t>Surveillance</w:t>
      </w:r>
    </w:p>
    <w:p>
      <w:pPr/>
      <w:r>
        <w:rPr/>
        <w:t>A court terme</w:t>
      </w:r>
      <w:r>
        <w:rPr/>
        <w:t xml:space="preserve"> :</w:t>
      </w:r>
    </w:p>
    <w:p>
      <w:pPr>
        <w:numPr>
          <w:ilvl w:val="1"/>
          <w:numId w:val="8"/>
        </w:numPr>
      </w:pPr>
      <w:r>
        <w:rPr/>
        <w:t xml:space="preserve">Clinique </w:t>
      </w:r>
    </w:p>
    <w:p>
      <w:pPr>
        <w:numPr>
          <w:ilvl w:val="2"/>
          <w:numId w:val="8"/>
        </w:numPr>
      </w:pPr>
      <w:r>
        <w:rPr/>
        <w:t xml:space="preserve">Examen somatique </w:t>
      </w:r>
      <w:r>
        <w:rPr/>
        <w:t>biquotidien</w:t>
      </w:r>
      <w:r>
        <w:rPr/>
        <w:t xml:space="preserve"> </w:t>
      </w:r>
    </w:p>
    <w:p>
      <w:pPr>
        <w:numPr>
          <w:ilvl w:val="2"/>
          <w:numId w:val="8"/>
        </w:numPr>
      </w:pPr>
      <w:r>
        <w:rPr/>
        <w:t>Paramètres</w:t>
      </w:r>
      <w:r>
        <w:rPr/>
        <w:t xml:space="preserve"> </w:t>
      </w:r>
      <w:r>
        <w:rPr/>
        <w:t>vitaux</w:t>
      </w:r>
      <w:r>
        <w:rPr/>
        <w:t xml:space="preserve"> : scope, SaO</w:t>
      </w:r>
      <w:r>
        <w:rPr/>
        <w:t>2,</w:t>
      </w:r>
      <w:r>
        <w:rPr/>
        <w:t xml:space="preserve"> </w:t>
      </w:r>
      <w:r>
        <w:rPr/>
        <w:t>P</w:t>
      </w:r>
      <w:r>
        <w:rPr/>
        <w:t>A/h</w:t>
      </w:r>
    </w:p>
    <w:p>
      <w:pPr>
        <w:numPr>
          <w:ilvl w:val="2"/>
          <w:numId w:val="8"/>
        </w:numPr>
      </w:pPr>
      <w:r>
        <w:rPr/>
        <w:t>Diurèse chiffrée / h</w:t>
      </w:r>
    </w:p>
    <w:p>
      <w:pPr>
        <w:numPr>
          <w:ilvl w:val="2"/>
          <w:numId w:val="8"/>
        </w:numPr>
      </w:pPr>
      <w:r>
        <w:rPr/>
        <w:t>Bilan entré – sortie / 24 h</w:t>
      </w:r>
    </w:p>
    <w:p>
      <w:pPr>
        <w:numPr>
          <w:ilvl w:val="2"/>
          <w:numId w:val="8"/>
        </w:numPr>
      </w:pPr>
      <w:r>
        <w:rPr/>
        <w:t xml:space="preserve">Poids / 24h </w:t>
      </w:r>
    </w:p>
    <w:p>
      <w:pPr>
        <w:numPr>
          <w:ilvl w:val="1"/>
          <w:numId w:val="8"/>
        </w:numPr>
      </w:pPr>
      <w:r>
        <w:rPr/>
        <w:t xml:space="preserve">Paraclinique : quotidien </w:t>
      </w:r>
    </w:p>
    <w:p>
      <w:pPr>
        <w:numPr>
          <w:ilvl w:val="2"/>
          <w:numId w:val="8"/>
        </w:numPr>
      </w:pPr>
      <w:r>
        <w:rPr/>
        <w:t>E</w:t>
      </w:r>
      <w:r>
        <w:rPr/>
        <w:t>CG</w:t>
      </w:r>
    </w:p>
    <w:p>
      <w:pPr>
        <w:numPr>
          <w:ilvl w:val="2"/>
          <w:numId w:val="8"/>
        </w:numPr>
      </w:pPr>
      <w:r>
        <w:rPr/>
        <w:t>Nfs</w:t>
      </w:r>
    </w:p>
    <w:p>
      <w:pPr>
        <w:numPr>
          <w:ilvl w:val="2"/>
          <w:numId w:val="8"/>
        </w:numPr>
      </w:pPr>
      <w:r>
        <w:rPr/>
        <w:t xml:space="preserve">Ionogramme sanguin, urée sanguine, créatinine </w:t>
      </w:r>
    </w:p>
    <w:p>
      <w:pPr>
        <w:numPr>
          <w:ilvl w:val="2"/>
          <w:numId w:val="8"/>
        </w:numPr>
      </w:pPr>
      <w:r>
        <w:rPr/>
        <w:t>Calcémie, phosphorémie, gaz du sang</w:t>
      </w:r>
    </w:p>
    <w:p>
      <w:pPr/>
      <w:r>
        <w:rPr/>
        <w:t xml:space="preserve">A long </w:t>
      </w:r>
      <w:r>
        <w:rPr/>
        <w:t>terme</w:t>
      </w:r>
      <w:r>
        <w:rPr/>
        <w:t xml:space="preserve"> : systématique pendant 3 à 5 ans </w:t>
      </w:r>
    </w:p>
    <w:p>
      <w:pPr>
        <w:numPr>
          <w:ilvl w:val="1"/>
          <w:numId w:val="8"/>
        </w:numPr>
      </w:pPr>
      <w:r>
        <w:rPr/>
        <w:t>Tension artérielle</w:t>
      </w:r>
    </w:p>
    <w:p>
      <w:pPr>
        <w:numPr>
          <w:ilvl w:val="1"/>
          <w:numId w:val="8"/>
        </w:numPr>
      </w:pPr>
      <w:r>
        <w:rPr/>
        <w:t>Protéinurie</w:t>
      </w:r>
    </w:p>
    <w:p>
      <w:pPr>
        <w:numPr>
          <w:ilvl w:val="1"/>
          <w:numId w:val="8"/>
        </w:numPr>
      </w:pPr>
      <w:r>
        <w:rPr/>
        <w:t>Créatininémie</w:t>
      </w:r>
      <w:r>
        <w:rPr/>
        <w:t xml:space="preserve"> / ans </w:t>
      </w:r>
    </w:p>
    <w:p>
      <w:pPr>
        <w:pStyle w:val="Heading2"/>
      </w:pPr>
      <w:r>
        <w:rPr/>
        <w:t>Traitement</w:t>
      </w:r>
      <w:r>
        <w:rPr/>
        <w:t xml:space="preserve"> préventif</w:t>
      </w:r>
    </w:p>
    <w:p>
      <w:pPr/>
      <w:r>
        <w:rPr/>
        <w:t>Respect des</w:t>
      </w:r>
      <w:r>
        <w:rPr/>
        <w:t xml:space="preserve"> règles</w:t>
      </w:r>
      <w:r>
        <w:rPr/>
        <w:t xml:space="preserve"> d’abattage de bét</w:t>
      </w:r>
      <w:r>
        <w:rPr/>
        <w:t>ai</w:t>
      </w:r>
      <w:r>
        <w:rPr/>
        <w:t>l et de collecte de viande</w:t>
      </w:r>
    </w:p>
    <w:p>
      <w:pPr/>
      <w:r>
        <w:rPr/>
        <w:t>Consommation</w:t>
      </w:r>
      <w:r>
        <w:rPr/>
        <w:t xml:space="preserve"> : viandes bien cuite, </w:t>
      </w:r>
      <w:r>
        <w:rPr/>
        <w:t>laites pasteurisées</w:t>
      </w:r>
      <w:r>
        <w:rPr/>
        <w:t xml:space="preserve">, </w:t>
      </w:r>
    </w:p>
    <w:p>
      <w:pPr/>
      <w:r>
        <w:rPr/>
        <w:t xml:space="preserve">Entretien et désinfection des </w:t>
      </w:r>
      <w:r>
        <w:rPr/>
        <w:t>système</w:t>
      </w:r>
      <w:r>
        <w:rPr/>
        <w:t xml:space="preserve"> de fourniture d’eux</w:t>
      </w:r>
    </w:p>
    <w:p>
      <w:pPr/>
      <w:r>
        <w:rPr/>
        <w:t xml:space="preserve">Mesure simple d’hygiène alimentaire, lavage des mains </w:t>
      </w:r>
    </w:p>
    <w:p>
      <w:pPr/>
      <w:r>
        <w:rPr/>
        <w:t xml:space="preserve">Eviter </w:t>
      </w:r>
      <w:r>
        <w:rPr/>
        <w:t>baignades</w:t>
      </w:r>
      <w:r>
        <w:rPr/>
        <w:t xml:space="preserve"> dans mares possiblement contaminée par bétails </w:t>
      </w:r>
    </w:p>
    <w:p>
      <w:pPr/>
      <w:r>
        <w:rPr/>
        <w:t xml:space="preserve">Eviter ralentisseur de transit </w:t>
      </w:r>
    </w:p>
    <w:p>
      <w:pPr/>
      <w:r>
        <w:rPr/>
        <w:t>Pas d’a</w:t>
      </w:r>
      <w:r>
        <w:rPr/>
        <w:t>nt</w:t>
      </w:r>
      <w:r>
        <w:rPr/>
        <w:t xml:space="preserve">ibiothérapie </w:t>
      </w:r>
      <w:r>
        <w:rPr/>
        <w:t>systématique</w:t>
      </w:r>
      <w:r>
        <w:rPr/>
        <w:t xml:space="preserve"> </w:t>
      </w:r>
    </w:p>
    <w:p>
      <w:pPr>
        <w:pStyle w:val="Heading1"/>
      </w:pPr>
      <w:r>
        <w:rPr/>
        <w:t xml:space="preserve">Evolution – pronostic </w:t>
      </w:r>
    </w:p>
    <w:p>
      <w:pPr/>
      <w:r>
        <w:rPr/>
        <w:t>A court terme : souvent favorable</w:t>
      </w:r>
    </w:p>
    <w:p>
      <w:pPr>
        <w:numPr>
          <w:ilvl w:val="1"/>
          <w:numId w:val="8"/>
        </w:numPr>
      </w:pPr>
      <w:r>
        <w:rPr/>
        <w:t>Taux de mortalité à la phase aiguë mois de 5 %</w:t>
      </w:r>
    </w:p>
    <w:p>
      <w:pPr>
        <w:numPr>
          <w:ilvl w:val="1"/>
          <w:numId w:val="8"/>
        </w:numPr>
      </w:pPr>
      <w:r>
        <w:rPr/>
        <w:t>Hémolyse et thrombopénie corrigée en mois d e15 j</w:t>
      </w:r>
    </w:p>
    <w:p>
      <w:pPr>
        <w:numPr>
          <w:ilvl w:val="1"/>
          <w:numId w:val="8"/>
        </w:numPr>
      </w:pPr>
      <w:r>
        <w:rPr/>
        <w:t>Anurie ; sure 1 à 2 semaines</w:t>
      </w:r>
    </w:p>
    <w:p>
      <w:pPr>
        <w:numPr>
          <w:ilvl w:val="1"/>
          <w:numId w:val="8"/>
        </w:numPr>
      </w:pPr>
      <w:r>
        <w:rPr/>
        <w:t xml:space="preserve">Evolution vers l’insuffisance rénale chronique </w:t>
      </w:r>
    </w:p>
    <w:p>
      <w:pPr>
        <w:numPr>
          <w:ilvl w:val="1"/>
          <w:numId w:val="8"/>
        </w:numPr>
      </w:pPr>
      <w:r>
        <w:rPr/>
        <w:t>…</w:t>
      </w:r>
      <w:r>
        <w:rPr/>
        <w:t xml:space="preserve">……….. </w:t>
      </w:r>
    </w:p>
    <w:p>
      <w:pPr/>
      <w:r>
        <w:rPr/>
        <w:t xml:space="preserve"> Long terme</w:t>
      </w:r>
    </w:p>
    <w:p>
      <w:pPr>
        <w:numPr>
          <w:ilvl w:val="1"/>
          <w:numId w:val="8"/>
        </w:numPr>
      </w:pPr>
      <w:r>
        <w:rPr/>
        <w:t>IC terminale (10%) souvent après IRC</w:t>
      </w:r>
    </w:p>
    <w:p>
      <w:pPr>
        <w:numPr>
          <w:ilvl w:val="1"/>
          <w:numId w:val="8"/>
        </w:numPr>
      </w:pPr>
      <w:r>
        <w:rPr/>
        <w:t>Après 15 an plus de 1/3 enfant présente : HTA, IRC</w:t>
      </w:r>
    </w:p>
    <w:p>
      <w:pPr>
        <w:pStyle w:val="Heading1"/>
      </w:pPr>
      <w:r>
        <w:rPr/>
        <w:t xml:space="preserve">Conclusion </w:t>
      </w:r>
    </w:p>
    <w:p>
      <w:pPr/>
      <w:r>
        <w:rPr/>
        <w:t xml:space="preserve">SHU : à craindre près diarrhée dis anémie </w:t>
      </w:r>
    </w:p>
    <w:p>
      <w:pPr/>
      <w:r>
        <w:rPr/>
        <w:t>Etiologie dominé par SHU post diarrhéique ++</w:t>
      </w:r>
    </w:p>
    <w:p>
      <w:pPr/>
      <w:r>
        <w:rPr/>
        <w:t xml:space="preserve">Triade diagnostic </w:t>
      </w:r>
      <w:r>
        <w:rPr/>
        <w:tab/>
      </w:r>
    </w:p>
    <w:p>
      <w:pPr>
        <w:numPr>
          <w:ilvl w:val="1"/>
          <w:numId w:val="8"/>
        </w:numPr>
      </w:pPr>
      <w:r>
        <w:rPr/>
        <w:t>Anémie</w:t>
      </w:r>
    </w:p>
    <w:p>
      <w:pPr>
        <w:numPr>
          <w:ilvl w:val="1"/>
          <w:numId w:val="8"/>
        </w:numPr>
      </w:pPr>
      <w:r>
        <w:rPr/>
        <w:t>Thrombopénie</w:t>
      </w:r>
    </w:p>
    <w:p>
      <w:pPr>
        <w:numPr>
          <w:ilvl w:val="1"/>
          <w:numId w:val="8"/>
        </w:numPr>
      </w:pPr>
      <w:r>
        <w:rPr/>
        <w:t>IRA</w:t>
      </w:r>
    </w:p>
    <w:p>
      <w:pPr/>
      <w:r>
        <w:rPr/>
        <w:t>Urgence thérapeutique</w:t>
      </w:r>
      <w:r>
        <w:rPr/>
        <w:t xml:space="preserve"> : traitement</w:t>
      </w:r>
      <w:r>
        <w:rPr/>
        <w:t xml:space="preserve"> symptomatique +++</w:t>
      </w:r>
    </w:p>
    <w:p>
      <w:pPr/>
      <w:r>
        <w:rPr/>
        <w:t>Suivi</w:t>
      </w:r>
      <w:r>
        <w:rPr/>
        <w:t xml:space="preserve"> à long terme +++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