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malnutrition aigue sévère</w:t>
      </w:r>
    </w:p>
    <w:p>
      <w:pPr/>
      <w:r>
        <w:rPr/>
        <w:t xml:space="preserve">Dr RANAIVO Ny </w:t>
      </w:r>
      <w:r>
        <w:rPr/>
        <w:t>Antsa</w:t>
      </w:r>
      <w:r>
        <w:rPr/>
        <w:t xml:space="preserve"> </w:t>
      </w:r>
      <w:r>
        <w:rPr/>
        <w:t>Rinasoa</w:t>
      </w:r>
    </w:p>
    <w:p>
      <w:pPr>
        <w:pStyle w:val="Heading1"/>
      </w:pPr>
      <w:r>
        <w:rPr/>
        <w:t>Objectifs</w:t>
      </w:r>
    </w:p>
    <w:p>
      <w:pPr/>
      <w:r>
        <w:rPr/>
        <w:t>Comprendre la physiop</w:t>
      </w:r>
      <w:r>
        <w:rPr/>
        <w:t>athologi</w:t>
      </w:r>
      <w:r>
        <w:rPr/>
        <w:t>e de</w:t>
      </w:r>
      <w:r>
        <w:rPr/>
        <w:t xml:space="preserve"> </w:t>
      </w:r>
      <w:r>
        <w:rPr/>
        <w:t>la malnutri</w:t>
      </w:r>
      <w:r>
        <w:rPr/>
        <w:t>tion</w:t>
      </w:r>
    </w:p>
    <w:p>
      <w:pPr/>
      <w:r>
        <w:rPr/>
        <w:t xml:space="preserve">Poser </w:t>
      </w:r>
      <w:r>
        <w:rPr/>
        <w:t>le diagnostic</w:t>
      </w:r>
      <w:r>
        <w:rPr/>
        <w:t xml:space="preserve"> de la malnutrition </w:t>
      </w:r>
      <w:r>
        <w:rPr/>
        <w:t>aiguë sévère</w:t>
      </w:r>
    </w:p>
    <w:p>
      <w:pPr/>
      <w:r>
        <w:rPr/>
        <w:t xml:space="preserve">Identifier les </w:t>
      </w:r>
      <w:r>
        <w:rPr/>
        <w:t>principales</w:t>
      </w:r>
      <w:r>
        <w:rPr/>
        <w:t xml:space="preserve"> </w:t>
      </w:r>
      <w:r>
        <w:rPr/>
        <w:t>complications</w:t>
      </w:r>
      <w:r>
        <w:rPr/>
        <w:t xml:space="preserve"> </w:t>
      </w:r>
    </w:p>
    <w:p>
      <w:pPr/>
      <w:r>
        <w:rPr/>
        <w:t xml:space="preserve">Enumérer </w:t>
      </w:r>
      <w:r>
        <w:rPr/>
        <w:t>les principales</w:t>
      </w:r>
      <w:r>
        <w:rPr/>
        <w:t xml:space="preserve"> de la </w:t>
      </w:r>
      <w:r>
        <w:rPr/>
        <w:t>prise</w:t>
      </w:r>
      <w:r>
        <w:rPr/>
        <w:t xml:space="preserve"> en charge nutritionnelle </w:t>
      </w:r>
    </w:p>
    <w:p>
      <w:pPr>
        <w:pStyle w:val="Heading1"/>
      </w:pPr>
      <w:r>
        <w:rPr/>
        <w:t xml:space="preserve">Introduction </w:t>
      </w:r>
    </w:p>
    <w:p>
      <w:pPr/>
      <w:r>
        <w:rPr/>
        <w:t xml:space="preserve">Malnutrition </w:t>
      </w:r>
      <w:r>
        <w:rPr/>
        <w:t>aiguë</w:t>
      </w:r>
      <w:r>
        <w:rPr/>
        <w:t xml:space="preserve"> sévère (MAS) ou émaciation sévère </w:t>
      </w:r>
    </w:p>
    <w:p>
      <w:pPr>
        <w:numPr>
          <w:ilvl w:val="1"/>
          <w:numId w:val="8"/>
        </w:numPr>
      </w:pPr>
      <w:r>
        <w:rPr/>
        <w:t xml:space="preserve">Forme grave de dénutrition </w:t>
      </w:r>
    </w:p>
    <w:p>
      <w:pPr>
        <w:numPr>
          <w:ilvl w:val="1"/>
          <w:numId w:val="8"/>
        </w:numPr>
      </w:pPr>
      <w:r>
        <w:rPr/>
        <w:t>Perte de poids récente et rapide</w:t>
      </w:r>
    </w:p>
    <w:p>
      <w:pPr>
        <w:numPr>
          <w:ilvl w:val="1"/>
          <w:numId w:val="8"/>
        </w:numPr>
      </w:pPr>
      <w:r>
        <w:rPr/>
        <w:t xml:space="preserve">Liée </w:t>
      </w:r>
      <w:r>
        <w:rPr/>
        <w:t>a</w:t>
      </w:r>
      <w:r>
        <w:rPr/>
        <w:t xml:space="preserve"> </w:t>
      </w:r>
      <w:r>
        <w:rPr/>
        <w:t>un déficit</w:t>
      </w:r>
      <w:r>
        <w:rPr/>
        <w:t xml:space="preserve"> en app</w:t>
      </w:r>
      <w:r>
        <w:rPr/>
        <w:t>ort</w:t>
      </w:r>
      <w:r>
        <w:rPr/>
        <w:t xml:space="preserve"> </w:t>
      </w:r>
      <w:r>
        <w:rPr/>
        <w:t>pr</w:t>
      </w:r>
      <w:r>
        <w:rPr/>
        <w:t>o</w:t>
      </w:r>
      <w:r>
        <w:rPr/>
        <w:t>téino</w:t>
      </w:r>
      <w:r>
        <w:rPr/>
        <w:t xml:space="preserve">-calorique </w:t>
      </w:r>
    </w:p>
    <w:p>
      <w:pPr/>
      <w:r>
        <w:rPr/>
        <w:t>Ancienne appellation « malnutri</w:t>
      </w:r>
      <w:r>
        <w:rPr/>
        <w:t>ti</w:t>
      </w:r>
      <w:r>
        <w:rPr/>
        <w:t xml:space="preserve">on </w:t>
      </w:r>
      <w:r>
        <w:rPr/>
        <w:t>protéi</w:t>
      </w:r>
      <w:r>
        <w:rPr/>
        <w:t>no</w:t>
      </w:r>
      <w:r>
        <w:rPr/>
        <w:t>-énergetique</w:t>
      </w:r>
      <w:r>
        <w:rPr/>
        <w:t xml:space="preserve"> »</w:t>
      </w:r>
    </w:p>
    <w:p>
      <w:pPr/>
      <w:r>
        <w:rPr/>
        <w:t xml:space="preserve">Fréquente dans le </w:t>
      </w:r>
      <w:r>
        <w:rPr/>
        <w:t>PED,</w:t>
      </w:r>
      <w:r>
        <w:rPr/>
        <w:t xml:space="preserve"> </w:t>
      </w:r>
      <w:r>
        <w:rPr/>
        <w:t>problème</w:t>
      </w:r>
      <w:r>
        <w:rPr/>
        <w:t xml:space="preserve"> de sant</w:t>
      </w:r>
      <w:r>
        <w:rPr/>
        <w:t>é</w:t>
      </w:r>
      <w:r>
        <w:rPr/>
        <w:t xml:space="preserve"> </w:t>
      </w:r>
      <w:r>
        <w:rPr/>
        <w:t>publique,</w:t>
      </w:r>
      <w:r>
        <w:rPr/>
        <w:t xml:space="preserve"> </w:t>
      </w:r>
      <w:r>
        <w:rPr/>
        <w:t>Madagascar</w:t>
      </w:r>
      <w:r>
        <w:rPr/>
        <w:t xml:space="preserve"> : </w:t>
      </w:r>
      <w:r>
        <w:rPr/>
        <w:t>prévalence</w:t>
      </w:r>
      <w:r>
        <w:rPr/>
        <w:t xml:space="preserve"> 7,7% </w:t>
      </w:r>
    </w:p>
    <w:p>
      <w:pPr/>
      <w:r>
        <w:rPr/>
        <w:t>Urgence thérapeutique en cas de complication médicales, urgence nutritionnelle</w:t>
      </w:r>
    </w:p>
    <w:p>
      <w:pPr/>
      <w:r>
        <w:rPr/>
        <w:t>Grave : principale cause de mortalité chez le moins de 5 ans</w:t>
      </w:r>
    </w:p>
    <w:p>
      <w:pPr>
        <w:pStyle w:val="Heading1"/>
      </w:pPr>
      <w:r>
        <w:rPr/>
        <w:t>Physiopathologie</w:t>
      </w:r>
    </w:p>
    <w:p>
      <w:pPr/>
      <w:r>
        <w:rPr/>
        <w:t>Mécanisme initial : déficit calorique et protéique</w:t>
      </w:r>
    </w:p>
    <w:p>
      <w:pPr>
        <w:numPr>
          <w:ilvl w:val="1"/>
          <w:numId w:val="8"/>
        </w:numPr>
      </w:pPr>
      <w:r>
        <w:rPr/>
        <w:t>Par carence d’apport et/ou augmentation des besoins (infection sévère ou infection à répétition)</w:t>
      </w:r>
    </w:p>
    <w:p>
      <w:pPr/>
      <w:r>
        <w:rPr/>
        <w:t xml:space="preserve">Conséquence </w:t>
      </w:r>
    </w:p>
    <w:p>
      <w:pPr>
        <w:numPr>
          <w:ilvl w:val="1"/>
          <w:numId w:val="8"/>
        </w:numPr>
      </w:pPr>
      <w:r>
        <w:rPr/>
        <w:t xml:space="preserve">Perte mauvaise de la masse grasse puis musculaire </w:t>
      </w:r>
    </w:p>
    <w:p>
      <w:pPr>
        <w:numPr>
          <w:ilvl w:val="1"/>
          <w:numId w:val="8"/>
        </w:numPr>
      </w:pPr>
      <w:r>
        <w:rPr/>
        <w:t xml:space="preserve">Hypoalbuminémie : œdème </w:t>
      </w:r>
    </w:p>
    <w:p>
      <w:pPr>
        <w:numPr>
          <w:ilvl w:val="1"/>
          <w:numId w:val="8"/>
        </w:numPr>
      </w:pPr>
      <w:r>
        <w:rPr/>
        <w:t xml:space="preserve">Alteration </w:t>
      </w:r>
      <w:r>
        <w:rPr/>
        <w:t>métabolique profonde et</w:t>
      </w:r>
      <w:r>
        <w:rPr/>
        <w:t xml:space="preserve"> déficit immunitaire : complication médicale</w:t>
      </w:r>
    </w:p>
    <w:p>
      <w:pPr/>
      <w:r>
        <w:rPr/>
        <w:t>Les altérations métaboliques</w:t>
      </w:r>
      <w:r>
        <w:rPr/>
        <w:t xml:space="preserve"> profondes </w:t>
      </w:r>
    </w:p>
    <w:p>
      <w:pPr>
        <w:numPr>
          <w:ilvl w:val="1"/>
          <w:numId w:val="8"/>
        </w:numPr>
      </w:pPr>
      <w:r>
        <w:rPr/>
        <w:t xml:space="preserve">Faible réserve en glycogène : </w:t>
      </w:r>
      <w:r>
        <w:rPr/>
        <w:t>hypoglycémie</w:t>
      </w:r>
    </w:p>
    <w:p>
      <w:pPr>
        <w:numPr>
          <w:ilvl w:val="1"/>
          <w:numId w:val="8"/>
        </w:numPr>
      </w:pPr>
      <w:r>
        <w:rPr/>
        <w:t xml:space="preserve">Altération de la régulation </w:t>
      </w:r>
      <w:r>
        <w:rPr/>
        <w:t>thermique</w:t>
      </w:r>
      <w:r>
        <w:rPr/>
        <w:t xml:space="preserve"> : </w:t>
      </w:r>
      <w:r>
        <w:rPr/>
        <w:t>hypothermie</w:t>
      </w:r>
    </w:p>
    <w:p>
      <w:pPr>
        <w:numPr>
          <w:ilvl w:val="1"/>
          <w:numId w:val="8"/>
        </w:numPr>
      </w:pPr>
      <w:r>
        <w:rPr/>
        <w:t>Atroph</w:t>
      </w:r>
      <w:r>
        <w:rPr/>
        <w:t>i</w:t>
      </w:r>
      <w:r>
        <w:rPr/>
        <w:t xml:space="preserve">e deal </w:t>
      </w:r>
      <w:r>
        <w:rPr/>
        <w:t>muqueuse</w:t>
      </w:r>
      <w:r>
        <w:rPr/>
        <w:t xml:space="preserve"> </w:t>
      </w:r>
      <w:r>
        <w:rPr/>
        <w:t>intestinale</w:t>
      </w:r>
      <w:r>
        <w:rPr/>
        <w:t xml:space="preserve"> : malabsorption, diarrhée</w:t>
      </w:r>
    </w:p>
    <w:p>
      <w:pPr>
        <w:numPr>
          <w:ilvl w:val="1"/>
          <w:numId w:val="8"/>
        </w:numPr>
      </w:pPr>
      <w:r>
        <w:rPr/>
        <w:t>Dysfonctionnement</w:t>
      </w:r>
      <w:r>
        <w:rPr/>
        <w:t xml:space="preserve"> </w:t>
      </w:r>
      <w:r>
        <w:rPr/>
        <w:t>cardiaque</w:t>
      </w:r>
      <w:r>
        <w:rPr/>
        <w:t xml:space="preserve"> (atrophie du myocarde)</w:t>
      </w:r>
      <w:r>
        <w:rPr/>
        <w:t xml:space="preserve"> :</w:t>
      </w:r>
      <w:r>
        <w:rPr/>
        <w:t xml:space="preserve"> ri</w:t>
      </w:r>
      <w:r>
        <w:rPr/>
        <w:t>s</w:t>
      </w:r>
      <w:r>
        <w:rPr/>
        <w:t xml:space="preserve">que de surcharge hydrique </w:t>
      </w:r>
    </w:p>
    <w:p>
      <w:pPr/>
      <w:r>
        <w:rPr/>
        <w:t>Immunodépression sévère</w:t>
      </w:r>
    </w:p>
    <w:p>
      <w:pPr>
        <w:numPr>
          <w:ilvl w:val="1"/>
          <w:numId w:val="8"/>
        </w:numPr>
      </w:pPr>
      <w:r>
        <w:rPr/>
        <w:t>Diminution</w:t>
      </w:r>
      <w:r>
        <w:rPr/>
        <w:t xml:space="preserve"> de la synth</w:t>
      </w:r>
      <w:r>
        <w:rPr/>
        <w:t>è</w:t>
      </w:r>
      <w:r>
        <w:rPr/>
        <w:t xml:space="preserve">se hépatique </w:t>
      </w:r>
      <w:r>
        <w:rPr/>
        <w:t>des immunoglobulines</w:t>
      </w:r>
      <w:r>
        <w:rPr/>
        <w:t xml:space="preserve"> </w:t>
      </w:r>
    </w:p>
    <w:p>
      <w:pPr>
        <w:numPr>
          <w:ilvl w:val="2"/>
          <w:numId w:val="8"/>
        </w:numPr>
      </w:pPr>
      <w:r>
        <w:rPr/>
        <w:t xml:space="preserve">Infection </w:t>
      </w:r>
      <w:r>
        <w:rPr/>
        <w:t>respiratoire,</w:t>
      </w:r>
      <w:r>
        <w:rPr/>
        <w:t xml:space="preserve"> urinaire, cutan</w:t>
      </w:r>
      <w:r>
        <w:rPr/>
        <w:t>ée</w:t>
      </w:r>
    </w:p>
    <w:p>
      <w:pPr>
        <w:numPr>
          <w:ilvl w:val="1"/>
          <w:numId w:val="8"/>
        </w:numPr>
      </w:pPr>
      <w:r>
        <w:rPr/>
        <w:t>Prolifération</w:t>
      </w:r>
      <w:r>
        <w:rPr/>
        <w:t xml:space="preserve"> bact</w:t>
      </w:r>
      <w:r>
        <w:rPr/>
        <w:t>érie</w:t>
      </w:r>
      <w:r>
        <w:rPr/>
        <w:t xml:space="preserve"> </w:t>
      </w:r>
      <w:r>
        <w:rPr/>
        <w:t>intestinale</w:t>
      </w:r>
      <w:r>
        <w:rPr/>
        <w:t xml:space="preserve"> </w:t>
      </w:r>
    </w:p>
    <w:p>
      <w:pPr>
        <w:numPr>
          <w:ilvl w:val="2"/>
          <w:numId w:val="8"/>
        </w:numPr>
      </w:pPr>
      <w:r>
        <w:rPr/>
        <w:t>Translocation</w:t>
      </w:r>
      <w:r>
        <w:rPr/>
        <w:t xml:space="preserve"> dans le sang </w:t>
      </w:r>
    </w:p>
    <w:p>
      <w:pPr>
        <w:numPr>
          <w:ilvl w:val="2"/>
          <w:numId w:val="8"/>
        </w:numPr>
      </w:pPr>
      <w:r>
        <w:rPr/>
        <w:t>….</w:t>
      </w:r>
    </w:p>
    <w:p>
      <w:pPr>
        <w:pStyle w:val="Heading1"/>
      </w:pPr>
      <w:r>
        <w:rPr/>
        <w:t>Diagnostic positif</w:t>
      </w:r>
    </w:p>
    <w:p>
      <w:pPr>
        <w:pStyle w:val="Heading2"/>
      </w:pPr>
      <w:r>
        <w:rPr/>
        <w:t xml:space="preserve">Critère </w:t>
      </w:r>
    </w:p>
    <w:p>
      <w:pPr/>
      <w:r>
        <w:rPr/>
        <w:t>Indice Poids/taille inf. -3DS (déviation stand</w:t>
      </w:r>
      <w:r>
        <w:rPr/>
        <w:t>a</w:t>
      </w:r>
      <w:r>
        <w:rPr/>
        <w:t>r</w:t>
      </w:r>
      <w:r>
        <w:rPr/>
        <w:t>d</w:t>
      </w:r>
      <w:r>
        <w:rPr/>
        <w:t xml:space="preserve">) et oui </w:t>
      </w:r>
      <w:r>
        <w:rPr/>
        <w:t>première</w:t>
      </w:r>
      <w:r>
        <w:rPr/>
        <w:t xml:space="preserve"> brachiale moins de 115mm </w:t>
      </w:r>
    </w:p>
    <w:p>
      <w:pPr/>
      <w:r>
        <w:rPr/>
        <w:t>Signes d’émaciation visible</w:t>
      </w:r>
    </w:p>
    <w:p>
      <w:pPr>
        <w:numPr>
          <w:ilvl w:val="1"/>
          <w:numId w:val="8"/>
        </w:numPr>
      </w:pPr>
      <w:r>
        <w:rPr/>
        <w:t xml:space="preserve">Os proéminents </w:t>
      </w:r>
    </w:p>
    <w:p>
      <w:pPr/>
      <w:r>
        <w:rPr/>
        <w:t>Œdème</w:t>
      </w:r>
      <w:r>
        <w:rPr/>
        <w:t xml:space="preserve"> </w:t>
      </w:r>
      <w:r>
        <w:rPr/>
        <w:t>nutritionnel</w:t>
      </w:r>
      <w:r>
        <w:rPr/>
        <w:t xml:space="preserve"> </w:t>
      </w:r>
    </w:p>
    <w:p>
      <w:pPr>
        <w:pStyle w:val="Heading3"/>
      </w:pPr>
      <w:r>
        <w:rPr/>
        <w:t xml:space="preserve">Signes d’émaciation </w:t>
      </w:r>
    </w:p>
    <w:p>
      <w:pPr/>
      <w:r>
        <w:rPr/>
        <w:t>Maigreur</w:t>
      </w:r>
      <w:r>
        <w:rPr/>
        <w:t>, facies vieillard</w:t>
      </w:r>
    </w:p>
    <w:p>
      <w:pPr/>
      <w:r>
        <w:rPr/>
        <w:t xml:space="preserve">Pli de </w:t>
      </w:r>
      <w:r>
        <w:rPr/>
        <w:t>dénutrition</w:t>
      </w:r>
    </w:p>
    <w:p>
      <w:pPr/>
      <w:r>
        <w:rPr/>
        <w:t>Cheveux froissés</w:t>
      </w:r>
      <w:r>
        <w:rPr/>
        <w:t xml:space="preserve"> et crépis</w:t>
      </w:r>
    </w:p>
    <w:p>
      <w:pPr/>
      <w:r>
        <w:rPr/>
        <w:t xml:space="preserve">Peut lâche autour des fesses ou </w:t>
      </w:r>
      <w:r>
        <w:rPr/>
        <w:t>signe</w:t>
      </w:r>
      <w:r>
        <w:rPr/>
        <w:t xml:space="preserve"> de </w:t>
      </w:r>
      <w:r>
        <w:rPr/>
        <w:t>pantalon</w:t>
      </w:r>
      <w:r>
        <w:rPr/>
        <w:t xml:space="preserve"> large</w:t>
      </w:r>
    </w:p>
    <w:p>
      <w:pPr>
        <w:pStyle w:val="Heading3"/>
      </w:pPr>
      <w:r>
        <w:rPr/>
        <w:t>Œdème nutritionnelle</w:t>
      </w:r>
    </w:p>
    <w:p>
      <w:pPr/>
      <w:r>
        <w:rPr/>
        <w:t>Blanc, mous indolore au niveau de pieds cheville, jambe : anasarque</w:t>
      </w:r>
    </w:p>
    <w:p>
      <w:pPr/>
      <w:r>
        <w:rPr/>
        <w:t>Lésion cutanée</w:t>
      </w:r>
      <w:r>
        <w:rPr/>
        <w:t xml:space="preserve"> : desquamation, phlyctène, ulcérations </w:t>
      </w:r>
    </w:p>
    <w:p>
      <w:pPr>
        <w:pStyle w:val="Heading1"/>
      </w:pPr>
      <w:r>
        <w:rPr/>
        <w:t>Complications</w:t>
      </w:r>
    </w:p>
    <w:p>
      <w:pPr/>
      <w:r>
        <w:rPr/>
        <w:t>Hypoglycémie</w:t>
      </w:r>
    </w:p>
    <w:p>
      <w:pPr/>
      <w:r>
        <w:rPr/>
        <w:t>Hypothermie</w:t>
      </w:r>
    </w:p>
    <w:p>
      <w:pPr/>
      <w:r>
        <w:rPr/>
        <w:t>Fièvre</w:t>
      </w:r>
    </w:p>
    <w:p>
      <w:pPr/>
      <w:r>
        <w:rPr/>
        <w:t xml:space="preserve">Diarrhée avec ou sans déshydratation </w:t>
      </w:r>
    </w:p>
    <w:p>
      <w:pPr/>
      <w:r>
        <w:rPr/>
        <w:t xml:space="preserve">Signe de gravité : refus de l’alimenter, détresse respiratoire, trouble de la </w:t>
      </w:r>
      <w:r>
        <w:rPr/>
        <w:t>conscience,</w:t>
      </w:r>
      <w:r>
        <w:rPr/>
        <w:t xml:space="preserve"> convulsion </w:t>
      </w:r>
    </w:p>
    <w:p>
      <w:pPr/>
      <w:r>
        <w:rPr/>
        <w:t xml:space="preserve">Infections sévères : pneumonie, méningite, sepsis </w:t>
      </w:r>
    </w:p>
    <w:p>
      <w:pPr/>
      <w:r>
        <w:rPr/>
        <w:t xml:space="preserve">Anémie sévère </w:t>
      </w:r>
    </w:p>
    <w:p>
      <w:pPr/>
      <w:r>
        <w:rPr/>
        <w:t xml:space="preserve">Tuberculose et VIH </w:t>
      </w:r>
    </w:p>
    <w:p>
      <w:pPr/>
      <w:r>
        <w:rPr/>
        <w:t xml:space="preserve">Hospitalisation </w:t>
      </w:r>
      <w:r>
        <w:rPr/>
        <w:t>++++</w:t>
      </w:r>
    </w:p>
    <w:p>
      <w:pPr>
        <w:pStyle w:val="Heading1"/>
      </w:pPr>
      <w:r>
        <w:rPr/>
        <w:t>Prise en charge nutritionnelle</w:t>
      </w:r>
    </w:p>
    <w:p>
      <w:pPr/>
      <w:r>
        <w:rPr/>
        <w:t>P/T inf. -3T et PB inf</w:t>
      </w:r>
      <w:r>
        <w:rPr/>
        <w:t>.</w:t>
      </w:r>
      <w:r>
        <w:rPr/>
        <w:t xml:space="preserve"> 115mm</w:t>
      </w:r>
    </w:p>
    <w:p>
      <w:pPr>
        <w:numPr>
          <w:ilvl w:val="1"/>
          <w:numId w:val="8"/>
        </w:numPr>
      </w:pPr>
      <w:r>
        <w:rPr/>
        <w:t>Complication</w:t>
      </w:r>
    </w:p>
    <w:p>
      <w:pPr>
        <w:numPr>
          <w:ilvl w:val="2"/>
          <w:numId w:val="8"/>
        </w:numPr>
      </w:pPr>
      <w:r>
        <w:rPr/>
        <w:t>Oui CRENI (CHU, CHRD)</w:t>
      </w:r>
    </w:p>
    <w:p>
      <w:pPr>
        <w:numPr>
          <w:ilvl w:val="2"/>
          <w:numId w:val="8"/>
        </w:numPr>
      </w:pPr>
      <w:r>
        <w:rPr/>
        <w:t>Non CRENAS (CSB2)</w:t>
      </w:r>
    </w:p>
    <w:p>
      <w:pPr>
        <w:pStyle w:val="Heading2"/>
      </w:pPr>
      <w:r>
        <w:rPr/>
        <w:t>PEC nutritionnelle en CRENI</w:t>
      </w:r>
    </w:p>
    <w:p>
      <w:pPr/>
      <w:r>
        <w:rPr/>
        <w:t>Moyens : aliment thérapeutique spécialisée</w:t>
      </w:r>
    </w:p>
    <w:p>
      <w:pPr>
        <w:numPr>
          <w:ilvl w:val="1"/>
          <w:numId w:val="8"/>
        </w:numPr>
      </w:pPr>
      <w:r>
        <w:rPr/>
        <w:t>Lait thérapeutique F</w:t>
      </w:r>
      <w:r>
        <w:rPr/>
        <w:t>75,</w:t>
      </w:r>
      <w:r>
        <w:rPr/>
        <w:t xml:space="preserve"> F100</w:t>
      </w:r>
    </w:p>
    <w:p>
      <w:pPr>
        <w:numPr>
          <w:ilvl w:val="1"/>
          <w:numId w:val="8"/>
        </w:numPr>
      </w:pPr>
      <w:r>
        <w:rPr/>
        <w:t>Plumpynut</w:t>
      </w:r>
    </w:p>
    <w:p>
      <w:pPr/>
      <w:r>
        <w:rPr/>
        <w:t xml:space="preserve">3 phases </w:t>
      </w:r>
    </w:p>
    <w:p>
      <w:pPr>
        <w:numPr>
          <w:ilvl w:val="1"/>
          <w:numId w:val="8"/>
        </w:numPr>
      </w:pPr>
      <w:r>
        <w:rPr/>
        <w:t xml:space="preserve">Phase </w:t>
      </w:r>
      <w:r>
        <w:rPr/>
        <w:t>aigüe</w:t>
      </w:r>
      <w:r>
        <w:rPr/>
        <w:t xml:space="preserve"> ou phase de réhabilitation </w:t>
      </w:r>
    </w:p>
    <w:p>
      <w:pPr>
        <w:numPr>
          <w:ilvl w:val="1"/>
          <w:numId w:val="8"/>
        </w:numPr>
      </w:pPr>
      <w:r>
        <w:rPr/>
        <w:t xml:space="preserve">Phase de transition </w:t>
      </w:r>
    </w:p>
    <w:p>
      <w:pPr>
        <w:numPr>
          <w:ilvl w:val="1"/>
          <w:numId w:val="8"/>
        </w:numPr>
      </w:pPr>
      <w:r>
        <w:rPr/>
        <w:t xml:space="preserve">Phase de récupération </w:t>
      </w:r>
    </w:p>
    <w:p>
      <w:pPr>
        <w:pStyle w:val="Heading3"/>
      </w:pPr>
      <w:r>
        <w:rPr/>
        <w:t xml:space="preserve">Phase </w:t>
      </w:r>
      <w:r>
        <w:rPr/>
        <w:t>aigüe</w:t>
      </w:r>
      <w:r>
        <w:rPr/>
        <w:t xml:space="preserve"> ou stabilisation </w:t>
      </w:r>
    </w:p>
    <w:p>
      <w:pPr/>
      <w:r>
        <w:rPr/>
        <w:t>Lait thérapeutique utilisée : F75 100-130 ml/Kg /j en 8 -12 jours</w:t>
      </w:r>
    </w:p>
    <w:p>
      <w:pPr/>
      <w:r>
        <w:rPr/>
        <w:t xml:space="preserve">Traitement des complication médicales </w:t>
      </w:r>
    </w:p>
    <w:p>
      <w:pPr/>
      <w:r>
        <w:rPr/>
        <w:t xml:space="preserve">Surveillance </w:t>
      </w:r>
    </w:p>
    <w:p>
      <w:pPr>
        <w:numPr>
          <w:ilvl w:val="1"/>
          <w:numId w:val="8"/>
        </w:numPr>
      </w:pPr>
      <w:r>
        <w:rPr/>
        <w:t>Poids journalier</w:t>
      </w:r>
    </w:p>
    <w:p>
      <w:pPr>
        <w:numPr>
          <w:ilvl w:val="1"/>
          <w:numId w:val="8"/>
        </w:numPr>
      </w:pPr>
      <w:r>
        <w:rPr/>
        <w:t xml:space="preserve">Prise du lait thérapeutique, vomissement, selles </w:t>
      </w:r>
    </w:p>
    <w:p>
      <w:pPr>
        <w:numPr>
          <w:ilvl w:val="1"/>
          <w:numId w:val="8"/>
        </w:numPr>
      </w:pPr>
      <w:r>
        <w:rPr/>
        <w:t xml:space="preserve">Signes de surcharge : augmente FR taille du foie </w:t>
      </w:r>
    </w:p>
    <w:p>
      <w:pPr>
        <w:numPr>
          <w:ilvl w:val="1"/>
          <w:numId w:val="8"/>
        </w:numPr>
      </w:pPr>
      <w:r>
        <w:rPr/>
        <w:t>Signe de choc : TRC sup. 3s, extrémité froides, pouls filant, tachycardie</w:t>
      </w:r>
    </w:p>
    <w:p>
      <w:pPr>
        <w:pStyle w:val="Heading3"/>
      </w:pPr>
      <w:r>
        <w:rPr/>
        <w:t xml:space="preserve">Phase de transition </w:t>
      </w:r>
    </w:p>
    <w:p>
      <w:pPr/>
      <w:r>
        <w:rPr/>
        <w:t>Lait thérapeutique F100 à 130 ml/kg/j ou alimen</w:t>
      </w:r>
      <w:r>
        <w:rPr/>
        <w:t>t</w:t>
      </w:r>
      <w:r>
        <w:rPr/>
        <w:t xml:space="preserve"> thérapeutique </w:t>
      </w:r>
      <w:r>
        <w:rPr/>
        <w:t>prêt</w:t>
      </w:r>
      <w:r>
        <w:rPr/>
        <w:t xml:space="preserve"> à l’emploi (PTPE) </w:t>
      </w:r>
      <w:r>
        <w:rPr/>
        <w:t>plumpynut</w:t>
      </w:r>
    </w:p>
    <w:p>
      <w:pPr>
        <w:numPr>
          <w:ilvl w:val="1"/>
          <w:numId w:val="8"/>
        </w:numPr>
      </w:pPr>
      <w:r>
        <w:rPr/>
        <w:t xml:space="preserve">DURE 1 – 5 jours </w:t>
      </w:r>
    </w:p>
    <w:p>
      <w:pPr>
        <w:pStyle w:val="Heading3"/>
      </w:pPr>
      <w:r>
        <w:rPr/>
        <w:t xml:space="preserve">Phase de récupération </w:t>
      </w:r>
    </w:p>
    <w:p>
      <w:pPr/>
      <w:r>
        <w:rPr/>
        <w:t>ATPE de 150 à 185 Kcal/kg/j</w:t>
      </w:r>
    </w:p>
    <w:p>
      <w:pPr/>
      <w:r>
        <w:rPr/>
        <w:t xml:space="preserve">Vérifier le </w:t>
      </w:r>
      <w:r>
        <w:rPr/>
        <w:t>statut</w:t>
      </w:r>
      <w:r>
        <w:rPr/>
        <w:t xml:space="preserve"> vaccinal et mettre à jour </w:t>
      </w:r>
    </w:p>
    <w:p>
      <w:pPr/>
      <w:r>
        <w:rPr/>
        <w:t xml:space="preserve">Vérifier si le déparasitage est à jour : </w:t>
      </w:r>
      <w:r>
        <w:rPr/>
        <w:t>antiparasitaire</w:t>
      </w:r>
      <w:r>
        <w:rPr/>
        <w:t xml:space="preserve"> à utiliser : </w:t>
      </w:r>
      <w:r>
        <w:rPr/>
        <w:t>albendazole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>Enfant 12 -23 mois : 200 mg. J pendant 3 j ° 200 mg en une prise à J7</w:t>
      </w:r>
    </w:p>
    <w:p>
      <w:pPr>
        <w:numPr>
          <w:ilvl w:val="1"/>
          <w:numId w:val="8"/>
        </w:numPr>
      </w:pPr>
      <w:r>
        <w:rPr/>
        <w:t xml:space="preserve">Enfant plus de 24 mois : 400 mg/j pendant 3 j + 400 mg en une </w:t>
      </w:r>
      <w:r>
        <w:rPr/>
        <w:t>prise)</w:t>
      </w:r>
      <w:r>
        <w:rPr/>
        <w:t xml:space="preserve"> J7</w:t>
      </w:r>
    </w:p>
    <w:p>
      <w:pPr>
        <w:pStyle w:val="Heading2"/>
      </w:pPr>
      <w:r>
        <w:rPr/>
        <w:t>Critère de transfer</w:t>
      </w:r>
      <w:r>
        <w:rPr/>
        <w:t>t</w:t>
      </w:r>
      <w:r>
        <w:rPr/>
        <w:t xml:space="preserve"> au CRENAS</w:t>
      </w:r>
    </w:p>
    <w:p>
      <w:pPr/>
      <w:r>
        <w:rPr/>
        <w:t>Disparition</w:t>
      </w:r>
      <w:r>
        <w:rPr/>
        <w:t xml:space="preserve"> ou </w:t>
      </w:r>
      <w:r>
        <w:rPr/>
        <w:t>stabilisation</w:t>
      </w:r>
      <w:r>
        <w:rPr/>
        <w:t xml:space="preserve"> des </w:t>
      </w:r>
      <w:r>
        <w:rPr/>
        <w:t>complication</w:t>
      </w:r>
      <w:r>
        <w:rPr/>
        <w:t xml:space="preserve"> </w:t>
      </w:r>
      <w:r>
        <w:rPr/>
        <w:t>médicales</w:t>
      </w:r>
      <w:r>
        <w:rPr/>
        <w:t xml:space="preserve">, </w:t>
      </w:r>
    </w:p>
    <w:p>
      <w:pPr/>
      <w:r>
        <w:rPr/>
        <w:t xml:space="preserve">Absence ou </w:t>
      </w:r>
      <w:r>
        <w:rPr/>
        <w:t>œdème</w:t>
      </w:r>
      <w:r>
        <w:rPr/>
        <w:t xml:space="preserve"> </w:t>
      </w:r>
      <w:r>
        <w:rPr/>
        <w:t>discrète</w:t>
      </w:r>
      <w:r>
        <w:rPr/>
        <w:t xml:space="preserve"> (0 ou +)</w:t>
      </w:r>
    </w:p>
    <w:p>
      <w:pPr/>
      <w:r>
        <w:rPr/>
        <w:t xml:space="preserve">Enfant consommant au </w:t>
      </w:r>
      <w:r>
        <w:rPr/>
        <w:t>moins</w:t>
      </w:r>
      <w:r>
        <w:rPr/>
        <w:t xml:space="preserve"> 75</w:t>
      </w:r>
      <w:r>
        <w:rPr/>
        <w:t>%</w:t>
      </w:r>
      <w:r>
        <w:rPr/>
        <w:t xml:space="preserve"> </w:t>
      </w:r>
      <w:r>
        <w:rPr/>
        <w:t>de</w:t>
      </w:r>
      <w:r>
        <w:rPr/>
        <w:t xml:space="preserve"> la quantité quotidienne d’ATPE</w:t>
      </w:r>
    </w:p>
    <w:p>
      <w:pPr/>
      <w:r>
        <w:rPr/>
        <w:t xml:space="preserve">Vaccination à jour </w:t>
      </w:r>
    </w:p>
    <w:p>
      <w:pPr/>
      <w:r>
        <w:rPr/>
        <w:t>Disponibilité</w:t>
      </w:r>
      <w:r>
        <w:rPr/>
        <w:t xml:space="preserve"> du CRENAS</w:t>
      </w:r>
    </w:p>
    <w:p>
      <w:pPr/>
      <w:r>
        <w:rPr/>
        <w:t xml:space="preserve">NB : la </w:t>
      </w:r>
      <w:r>
        <w:rPr/>
        <w:t>décision</w:t>
      </w:r>
      <w:r>
        <w:rPr/>
        <w:t xml:space="preserve"> doit être déterminée par l’évaluation de l’état clinique et not par </w:t>
      </w:r>
      <w:r>
        <w:rPr/>
        <w:t>les résultats anthropométriques</w:t>
      </w:r>
      <w:r>
        <w:rPr/>
        <w:t xml:space="preserve"> </w:t>
      </w:r>
    </w:p>
    <w:p>
      <w:pPr>
        <w:pStyle w:val="Heading2"/>
      </w:pPr>
      <w:r>
        <w:rPr/>
        <w:t xml:space="preserve">Cas particulier des </w:t>
      </w:r>
      <w:r>
        <w:rPr/>
        <w:t>nourrissons</w:t>
      </w:r>
      <w:r>
        <w:rPr/>
        <w:t xml:space="preserve"> de moi</w:t>
      </w:r>
      <w:r>
        <w:rPr/>
        <w:t>n</w:t>
      </w:r>
      <w:r>
        <w:rPr/>
        <w:t xml:space="preserve">s de 6 mois </w:t>
      </w:r>
    </w:p>
    <w:p>
      <w:pPr/>
      <w:r>
        <w:rPr/>
        <w:t xml:space="preserve">Lait </w:t>
      </w:r>
      <w:r>
        <w:rPr/>
        <w:t>thérapeutique</w:t>
      </w:r>
      <w:r>
        <w:rPr/>
        <w:t xml:space="preserve"> utilisée : </w:t>
      </w:r>
    </w:p>
    <w:p>
      <w:pPr>
        <w:numPr>
          <w:ilvl w:val="1"/>
          <w:numId w:val="8"/>
        </w:numPr>
      </w:pPr>
      <w:r>
        <w:rPr/>
        <w:t>F100 dilue en absence d’</w:t>
      </w:r>
      <w:r>
        <w:rPr/>
        <w:t>œdème</w:t>
      </w:r>
      <w:r>
        <w:rPr/>
        <w:t xml:space="preserve"> nutritionnelle</w:t>
      </w:r>
    </w:p>
    <w:p>
      <w:pPr>
        <w:numPr>
          <w:ilvl w:val="1"/>
          <w:numId w:val="8"/>
        </w:numPr>
      </w:pPr>
      <w:r>
        <w:rPr/>
        <w:t>F75 si œdème nutritionnelle</w:t>
      </w:r>
    </w:p>
    <w:p>
      <w:pPr/>
      <w:r>
        <w:rPr/>
        <w:t xml:space="preserve">Associée à une technique de supplémentation par succion (TSS) pour favoriser la reprise de l’allaitement maternelle exclusif à la sortie </w:t>
      </w:r>
    </w:p>
    <w:p>
      <w:pPr>
        <w:pStyle w:val="Heading2"/>
      </w:pPr>
      <w:r>
        <w:rPr/>
        <w:t>PEC en CRENAS</w:t>
      </w:r>
    </w:p>
    <w:p>
      <w:pPr/>
      <w:r>
        <w:rPr/>
        <w:t xml:space="preserve">ATPE : </w:t>
      </w:r>
      <w:r>
        <w:rPr/>
        <w:t>plumpynut</w:t>
      </w:r>
    </w:p>
    <w:p>
      <w:pPr/>
      <w:r>
        <w:rPr/>
        <w:t>Suivie hebdomadaire poids, PB</w:t>
      </w:r>
    </w:p>
    <w:p>
      <w:pPr/>
      <w:r>
        <w:rPr/>
        <w:t xml:space="preserve">Déparasitage </w:t>
      </w:r>
    </w:p>
    <w:p>
      <w:pPr>
        <w:numPr>
          <w:ilvl w:val="0"/>
          <w:numId w:val="0"/>
        </w:numPr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