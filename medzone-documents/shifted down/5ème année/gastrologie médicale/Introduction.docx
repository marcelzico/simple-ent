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/>
        <w:t xml:space="preserve">Dr </w:t>
      </w:r>
      <w:r>
        <w:rPr/>
        <w:t>Anjaramalala</w:t>
      </w:r>
      <w:r>
        <w:rPr/>
        <w:t xml:space="preserve"> </w:t>
      </w:r>
      <w:r>
        <w:rPr/>
        <w:t>Sitraka</w:t>
      </w:r>
      <w:r>
        <w:rPr/>
        <w:t xml:space="preserve"> RASOLONJATOVO (</w:t>
      </w:r>
      <w:r>
        <w:rPr>
          <w:i/>
        </w:rPr>
        <w:t>CDC)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