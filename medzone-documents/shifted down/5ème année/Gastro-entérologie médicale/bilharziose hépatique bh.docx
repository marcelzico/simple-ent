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bilharziose hépatique (bh)</w:t>
      </w:r>
    </w:p>
    <w:p>
      <w:pPr/>
      <w:r>
        <w:rPr/>
        <w:t>Dr Rina</w:t>
      </w:r>
    </w:p>
    <w:p>
      <w:pPr>
        <w:pStyle w:val="Heading1"/>
      </w:pPr>
      <w:r>
        <w:rPr/>
        <w:t>Objectifs</w:t>
      </w:r>
    </w:p>
    <w:p>
      <w:pPr/>
      <w:r>
        <w:rPr/>
        <w:t>Diagnostiquer une BH</w:t>
      </w:r>
    </w:p>
    <w:p>
      <w:pPr/>
      <w:r>
        <w:rPr/>
        <w:t xml:space="preserve">Enumérer les principales complications </w:t>
      </w:r>
    </w:p>
    <w:p>
      <w:pPr>
        <w:pStyle w:val="Heading1"/>
      </w:pPr>
      <w:r>
        <w:rPr/>
        <w:t>Généralités</w:t>
      </w:r>
    </w:p>
    <w:p>
      <w:pPr>
        <w:pStyle w:val="Heading2"/>
      </w:pPr>
      <w:r>
        <w:rPr/>
        <w:t>Définitions</w:t>
      </w:r>
    </w:p>
    <w:p>
      <w:pPr/>
      <w:r>
        <w:rPr/>
        <w:t xml:space="preserve">BH ou schistosomiase hépatique : </w:t>
      </w:r>
      <w:r>
        <w:rPr/>
        <w:t>schistosomose</w:t>
      </w:r>
      <w:r>
        <w:rPr/>
        <w:t xml:space="preserve"> hépatique </w:t>
      </w:r>
    </w:p>
    <w:p>
      <w:pPr/>
      <w:r>
        <w:rPr/>
        <w:t xml:space="preserve">BH : due 2 espèces </w:t>
      </w:r>
    </w:p>
    <w:p>
      <w:pPr>
        <w:numPr>
          <w:ilvl w:val="1"/>
          <w:numId w:val="8"/>
        </w:numPr>
      </w:pPr>
      <w:r>
        <w:rPr/>
        <w:t xml:space="preserve">S. </w:t>
      </w:r>
      <w:r>
        <w:rPr/>
        <w:t>mansoni</w:t>
      </w:r>
    </w:p>
    <w:p>
      <w:pPr>
        <w:numPr>
          <w:ilvl w:val="1"/>
          <w:numId w:val="8"/>
        </w:numPr>
      </w:pPr>
      <w:r>
        <w:rPr/>
        <w:t xml:space="preserve">S. </w:t>
      </w:r>
      <w:r>
        <w:rPr/>
        <w:t>j</w:t>
      </w:r>
      <w:r>
        <w:rPr/>
        <w:t>aponicum</w:t>
      </w:r>
    </w:p>
    <w:p>
      <w:pPr/>
      <w:r>
        <w:rPr/>
        <w:t xml:space="preserve">Complication bilharziose à S. </w:t>
      </w:r>
      <w:r>
        <w:rPr/>
        <w:t>mansoni</w:t>
      </w:r>
      <w:r>
        <w:rPr/>
        <w:t xml:space="preserve"> avec ou sans </w:t>
      </w:r>
      <w:r>
        <w:rPr/>
        <w:t>manifestations</w:t>
      </w:r>
      <w:r>
        <w:rPr/>
        <w:t xml:space="preserve"> intestinales </w:t>
      </w:r>
    </w:p>
    <w:p>
      <w:pPr/>
      <w:r>
        <w:rPr/>
        <w:t xml:space="preserve">Rare </w:t>
      </w:r>
    </w:p>
    <w:p>
      <w:pPr>
        <w:pStyle w:val="Heading2"/>
      </w:pPr>
      <w:r>
        <w:rPr/>
        <w:t>Intérêts</w:t>
      </w:r>
    </w:p>
    <w:p>
      <w:pPr/>
      <w:r>
        <w:rPr/>
        <w:t>Prévalences</w:t>
      </w:r>
    </w:p>
    <w:p>
      <w:pPr>
        <w:numPr>
          <w:ilvl w:val="1"/>
          <w:numId w:val="8"/>
        </w:numPr>
      </w:pPr>
      <w:r>
        <w:rPr/>
        <w:t>Mondial : cause important hypertension protale</w:t>
      </w:r>
    </w:p>
    <w:p>
      <w:pPr>
        <w:numPr>
          <w:ilvl w:val="1"/>
          <w:numId w:val="8"/>
        </w:numPr>
      </w:pPr>
      <w:r>
        <w:rPr/>
        <w:t>Madagascar :</w:t>
      </w:r>
    </w:p>
    <w:p>
      <w:pPr>
        <w:numPr>
          <w:ilvl w:val="2"/>
          <w:numId w:val="8"/>
        </w:numPr>
      </w:pPr>
      <w:r>
        <w:rPr/>
        <w:t xml:space="preserve">S. </w:t>
      </w:r>
      <w:r>
        <w:rPr/>
        <w:t>mansoni</w:t>
      </w:r>
      <w:r>
        <w:rPr/>
        <w:t xml:space="preserve"> : 2millios de personne </w:t>
      </w:r>
    </w:p>
    <w:p>
      <w:pPr>
        <w:numPr>
          <w:ilvl w:val="2"/>
          <w:numId w:val="8"/>
        </w:numPr>
      </w:pPr>
      <w:r>
        <w:rPr/>
        <w:t xml:space="preserve">Surtout côte Est ++ (Haute </w:t>
      </w:r>
      <w:r>
        <w:rPr/>
        <w:t>Matsiatra</w:t>
      </w:r>
      <w:r>
        <w:rPr/>
        <w:t>, HTC, Sud-Est)</w:t>
      </w:r>
    </w:p>
    <w:p>
      <w:pPr/>
      <w:r>
        <w:rPr/>
        <w:t xml:space="preserve">Gravité </w:t>
      </w:r>
    </w:p>
    <w:p>
      <w:pPr>
        <w:numPr>
          <w:ilvl w:val="1"/>
          <w:numId w:val="8"/>
        </w:numPr>
      </w:pPr>
      <w:r>
        <w:rPr/>
        <w:t>Hémorragie</w:t>
      </w:r>
      <w:r>
        <w:rPr/>
        <w:t xml:space="preserve"> digestive : rupture varice œsophagienne </w:t>
      </w:r>
    </w:p>
    <w:p>
      <w:pPr>
        <w:numPr>
          <w:ilvl w:val="2"/>
          <w:numId w:val="8"/>
        </w:numPr>
      </w:pPr>
      <w:r>
        <w:rPr/>
        <w:t>Décès (surtout sujet jeune)</w:t>
      </w:r>
    </w:p>
    <w:p>
      <w:pPr>
        <w:pStyle w:val="Heading1"/>
      </w:pPr>
      <w:r>
        <w:rPr/>
        <w:t>Physiopathologie</w:t>
      </w:r>
    </w:p>
    <w:p>
      <w:pPr/>
      <w:r>
        <w:rPr/>
        <w:t xml:space="preserve">Selles : œufs de S. </w:t>
      </w:r>
      <w:r>
        <w:rPr/>
        <w:t>mansoni</w:t>
      </w:r>
      <w:r>
        <w:rPr/>
        <w:t xml:space="preserve"> : milieu extérieur</w:t>
      </w:r>
    </w:p>
    <w:p>
      <w:pPr/>
      <w:r>
        <w:rPr>
          <w:color w:val="FF0000"/>
        </w:rPr>
        <w:t>Eclosion</w:t>
      </w:r>
      <w:r>
        <w:rPr/>
        <w:t xml:space="preserve"> : eau douce (25 – 30°C, ensellement, pH neutre)</w:t>
      </w:r>
    </w:p>
    <w:p>
      <w:pPr/>
      <w:r>
        <w:rPr>
          <w:color w:val="FF0000"/>
        </w:rPr>
        <w:t>Libération</w:t>
      </w:r>
      <w:r>
        <w:rPr/>
        <w:t xml:space="preserve"> : miracidium : à la recherche : hôtes : </w:t>
      </w:r>
      <w:r>
        <w:rPr>
          <w:color w:val="FF0000"/>
        </w:rPr>
        <w:t>mollusques</w:t>
      </w:r>
    </w:p>
    <w:p>
      <w:pPr/>
      <w:r>
        <w:rPr>
          <w:color w:val="FF0000"/>
        </w:rPr>
        <w:t xml:space="preserve">Formation </w:t>
      </w:r>
      <w:r>
        <w:rPr/>
        <w:t xml:space="preserve">: </w:t>
      </w:r>
      <w:r>
        <w:rPr/>
        <w:t>furc</w:t>
      </w:r>
      <w:r>
        <w:rPr/>
        <w:t>oc</w:t>
      </w:r>
      <w:r>
        <w:rPr/>
        <w:t>ercaire</w:t>
      </w:r>
    </w:p>
    <w:p>
      <w:pPr/>
      <w:r>
        <w:rPr>
          <w:color w:val="FF0000"/>
        </w:rPr>
        <w:t xml:space="preserve">Infestation homme </w:t>
      </w:r>
      <w:r>
        <w:rPr/>
        <w:t xml:space="preserve">: bains eaux douces contaminées </w:t>
      </w:r>
    </w:p>
    <w:p>
      <w:pPr/>
      <w:r>
        <w:rPr>
          <w:color w:val="FF0000"/>
        </w:rPr>
        <w:t xml:space="preserve">Pénétration cutanée </w:t>
      </w:r>
      <w:r>
        <w:rPr/>
        <w:t>:</w:t>
      </w:r>
      <w:r>
        <w:rPr/>
        <w:t xml:space="preserve"> </w:t>
      </w:r>
      <w:r>
        <w:rPr/>
        <w:t>furcocercaire</w:t>
      </w:r>
      <w:r>
        <w:rPr/>
        <w:t xml:space="preserve"> </w:t>
      </w:r>
    </w:p>
    <w:p>
      <w:pPr/>
      <w:r>
        <w:rPr>
          <w:color w:val="FF0000"/>
        </w:rPr>
        <w:t xml:space="preserve">Vers le foie </w:t>
      </w:r>
      <w:r>
        <w:rPr/>
        <w:t>:</w:t>
      </w:r>
      <w:r>
        <w:rPr/>
        <w:t xml:space="preserve"> maturation </w:t>
      </w:r>
    </w:p>
    <w:p>
      <w:pPr/>
      <w:r>
        <w:rPr>
          <w:color w:val="000000"/>
        </w:rPr>
        <w:t>Migration vers veine mésentérique inférieur (via veine porte)</w:t>
      </w:r>
    </w:p>
    <w:p>
      <w:pPr/>
      <w:r>
        <w:rPr>
          <w:color w:val="000000"/>
        </w:rPr>
        <w:t xml:space="preserve">Pont : 30 – 300 œufs par jour </w:t>
      </w:r>
    </w:p>
    <w:p>
      <w:pPr/>
      <w:r>
        <w:rPr>
          <w:color w:val="000000"/>
        </w:rPr>
        <w:t>Destination :</w:t>
      </w:r>
    </w:p>
    <w:p>
      <w:pPr>
        <w:numPr>
          <w:ilvl w:val="1"/>
          <w:numId w:val="8"/>
        </w:numPr>
      </w:pPr>
      <w:r>
        <w:rPr>
          <w:color w:val="000000"/>
        </w:rPr>
        <w:t>Traversent paroi colique : selle</w:t>
      </w:r>
    </w:p>
    <w:p>
      <w:pPr>
        <w:numPr>
          <w:ilvl w:val="1"/>
          <w:numId w:val="8"/>
        </w:numPr>
      </w:pPr>
      <w:r>
        <w:rPr>
          <w:color w:val="000000"/>
        </w:rPr>
        <w:t xml:space="preserve">Embellissent veinules intra-hépatiques </w:t>
      </w:r>
    </w:p>
    <w:p>
      <w:pPr/>
      <w:r>
        <w:rPr/>
        <w:t>Réaction granulomateuse : autour œuf</w:t>
      </w:r>
    </w:p>
    <w:p>
      <w:pPr/>
      <w:r>
        <w:rPr/>
        <w:t>***BH : problème circulatoire ***</w:t>
      </w:r>
      <w:r>
        <w:rPr/>
        <w:t xml:space="preserve"> (augmentation de la pression car 2/3 du volume sanguin passe dans le foie chaque 5 minutes)</w:t>
      </w:r>
    </w:p>
    <w:p>
      <w:pPr/>
      <w:r>
        <w:rPr/>
        <w:t xml:space="preserve">Sclérose espace porte </w:t>
      </w:r>
      <w:r>
        <w:rPr>
          <w:color w:val="FF0000"/>
        </w:rPr>
        <w:t>« sclérose tuyau de pipe »</w:t>
      </w:r>
    </w:p>
    <w:p>
      <w:pPr/>
      <w:r>
        <w:rPr/>
        <w:t xml:space="preserve">Pas de nodule de régénération : </w:t>
      </w:r>
      <w:r>
        <w:rPr>
          <w:color w:val="FF0000"/>
        </w:rPr>
        <w:t>PAS DE CIRRHOSE</w:t>
      </w:r>
      <w:r>
        <w:rPr>
          <w:color w:val="FF0000"/>
        </w:rPr>
        <w:t xml:space="preserve"> (***</w:t>
      </w:r>
      <w:r>
        <w:rPr>
          <w:color w:val="000000"/>
        </w:rPr>
        <w:t>en cirrhose, il y a la formation de nodule de régénération) ***</w:t>
      </w:r>
    </w:p>
    <w:p>
      <w:pPr/>
      <w:r>
        <w:rPr/>
        <w:t xml:space="preserve">Premières manifestations atteinte hépatique : 10 – 20 ans après contamination </w:t>
      </w:r>
      <w:r>
        <w:rPr/>
        <w:t>(environ 30% de cas)</w:t>
      </w:r>
    </w:p>
    <w:p>
      <w:pPr>
        <w:pStyle w:val="Heading1"/>
      </w:pPr>
      <w:r>
        <w:rPr/>
        <w:t xml:space="preserve">Signes </w:t>
      </w:r>
    </w:p>
    <w:p>
      <w:pPr>
        <w:pStyle w:val="Heading2"/>
      </w:pPr>
      <w:r>
        <w:rPr/>
        <w:t xml:space="preserve">TDD : BH sans singe de décompensation </w:t>
      </w:r>
    </w:p>
    <w:p>
      <w:pPr>
        <w:pStyle w:val="Heading3"/>
      </w:pPr>
      <w:r>
        <w:rPr/>
        <w:t xml:space="preserve">Signes </w:t>
      </w:r>
      <w:r>
        <w:rPr/>
        <w:t>cliniques</w:t>
      </w:r>
      <w:r>
        <w:rPr/>
        <w:t xml:space="preserve"> :</w:t>
      </w:r>
    </w:p>
    <w:p>
      <w:pPr>
        <w:pStyle w:val="Heading4"/>
      </w:pPr>
      <w:r>
        <w:rPr/>
        <w:t>Signe fonctionnel</w:t>
      </w:r>
    </w:p>
    <w:p>
      <w:pPr/>
      <w:r>
        <w:rPr/>
        <w:t>Pesanteur hypochondre droit</w:t>
      </w:r>
    </w:p>
    <w:p>
      <w:pPr>
        <w:pStyle w:val="Heading4"/>
      </w:pPr>
      <w:r>
        <w:rPr/>
        <w:t xml:space="preserve">Signe physique </w:t>
      </w:r>
    </w:p>
    <w:p>
      <w:pPr/>
      <w:r>
        <w:rPr/>
        <w:t>Voussure HCD HCG</w:t>
      </w:r>
    </w:p>
    <w:p>
      <w:pPr/>
      <w:r>
        <w:rPr/>
        <w:t xml:space="preserve">Splénomégalie importante (stade 3 – 4 </w:t>
      </w:r>
    </w:p>
    <w:p>
      <w:pPr/>
      <w:r>
        <w:rPr/>
        <w:t>Foie normale / augmenté</w:t>
      </w:r>
    </w:p>
    <w:p>
      <w:pPr>
        <w:numPr>
          <w:ilvl w:val="1"/>
          <w:numId w:val="8"/>
        </w:numPr>
      </w:pPr>
      <w:r>
        <w:rPr/>
        <w:t>Ferme, indolore, surface lisse</w:t>
      </w:r>
    </w:p>
    <w:p>
      <w:pPr>
        <w:pStyle w:val="Heading3"/>
      </w:pPr>
      <w:r>
        <w:rPr/>
        <w:t xml:space="preserve">Signes biologiques </w:t>
      </w:r>
    </w:p>
    <w:p>
      <w:pPr>
        <w:pStyle w:val="Heading4"/>
      </w:pPr>
      <w:r>
        <w:rPr/>
        <w:t xml:space="preserve">Bilan hépatique </w:t>
      </w:r>
    </w:p>
    <w:p>
      <w:pPr/>
      <w:r>
        <w:rPr/>
        <w:t xml:space="preserve">Cholestase anictérique : </w:t>
      </w:r>
    </w:p>
    <w:p>
      <w:pPr>
        <w:numPr>
          <w:ilvl w:val="1"/>
          <w:numId w:val="8"/>
        </w:numPr>
      </w:pPr>
      <w:r>
        <w:rPr/>
        <w:t xml:space="preserve">PAL – GGT augmentées </w:t>
      </w:r>
    </w:p>
    <w:p>
      <w:pPr>
        <w:numPr>
          <w:ilvl w:val="1"/>
          <w:numId w:val="8"/>
        </w:numPr>
      </w:pPr>
      <w:r>
        <w:rPr/>
        <w:t>Pas de cytolyse hépatique (ASAT-ALAT normales</w:t>
      </w:r>
    </w:p>
    <w:p>
      <w:pPr>
        <w:numPr>
          <w:ilvl w:val="1"/>
          <w:numId w:val="8"/>
        </w:numPr>
      </w:pPr>
      <w:r>
        <w:rPr/>
        <w:t>Pas d’IHV</w:t>
      </w:r>
    </w:p>
    <w:p>
      <w:pPr>
        <w:numPr>
          <w:ilvl w:val="1"/>
          <w:numId w:val="8"/>
        </w:numPr>
      </w:pPr>
      <w:r>
        <w:rPr/>
        <w:t xml:space="preserve">Augmentation immunoglobuline </w:t>
      </w:r>
    </w:p>
    <w:p>
      <w:pPr>
        <w:pStyle w:val="Heading4"/>
      </w:pPr>
      <w:r>
        <w:rPr/>
        <w:t xml:space="preserve">Hémogramme </w:t>
      </w:r>
    </w:p>
    <w:p>
      <w:pPr>
        <w:numPr>
          <w:ilvl w:val="1"/>
          <w:numId w:val="8"/>
        </w:numPr>
      </w:pPr>
      <w:r>
        <w:rPr/>
        <w:t>Hyperéosinophilie +/-</w:t>
      </w:r>
    </w:p>
    <w:p>
      <w:pPr>
        <w:numPr>
          <w:ilvl w:val="1"/>
          <w:numId w:val="8"/>
        </w:numPr>
      </w:pPr>
      <w:r>
        <w:rPr/>
        <w:t>Pancytopénie (hypersplénisme)</w:t>
      </w:r>
    </w:p>
    <w:p>
      <w:pPr>
        <w:pStyle w:val="Heading4"/>
      </w:pPr>
      <w:r>
        <w:rPr/>
        <w:t>Selles KOP :</w:t>
      </w:r>
    </w:p>
    <w:p>
      <w:pPr/>
      <w:r>
        <w:rPr/>
        <w:t xml:space="preserve">Recherche œufs de S. </w:t>
      </w:r>
      <w:r>
        <w:rPr/>
        <w:t>mansoni</w:t>
      </w:r>
    </w:p>
    <w:p>
      <w:pPr/>
      <w:r>
        <w:rPr/>
        <w:t>Souvent négative</w:t>
      </w:r>
    </w:p>
    <w:p>
      <w:pPr>
        <w:pStyle w:val="Heading4"/>
      </w:pPr>
      <w:r>
        <w:rPr/>
        <w:t>Sérologie bilharzienne</w:t>
      </w:r>
    </w:p>
    <w:p>
      <w:pPr/>
      <w:r>
        <w:rPr/>
        <w:t>Presque toujours</w:t>
      </w:r>
      <w:r>
        <w:rPr/>
        <w:t xml:space="preserve"> positive </w:t>
      </w:r>
    </w:p>
    <w:p>
      <w:pPr>
        <w:pStyle w:val="Heading3"/>
      </w:pPr>
      <w:r>
        <w:rPr/>
        <w:t>Examens morphologiques</w:t>
      </w:r>
    </w:p>
    <w:p>
      <w:pPr>
        <w:pStyle w:val="Heading4"/>
      </w:pPr>
      <w:r>
        <w:rPr/>
        <w:t>Echographie abdominale :</w:t>
      </w:r>
    </w:p>
    <w:p>
      <w:pPr/>
      <w:r>
        <w:rPr/>
        <w:t xml:space="preserve">Confirmation splénomégalie </w:t>
      </w:r>
    </w:p>
    <w:p>
      <w:pPr/>
      <w:r>
        <w:rPr/>
        <w:t xml:space="preserve">Mise en évidence : signes HTP </w:t>
      </w:r>
    </w:p>
    <w:p>
      <w:pPr>
        <w:numPr>
          <w:ilvl w:val="1"/>
          <w:numId w:val="8"/>
        </w:numPr>
      </w:pPr>
      <w:r>
        <w:rPr/>
        <w:t>Veine porte dilatée</w:t>
      </w:r>
    </w:p>
    <w:p>
      <w:pPr>
        <w:numPr>
          <w:ilvl w:val="1"/>
          <w:numId w:val="8"/>
        </w:numPr>
      </w:pPr>
      <w:r>
        <w:rPr/>
        <w:t>Circulation collatérale</w:t>
      </w:r>
    </w:p>
    <w:p>
      <w:pPr/>
      <w:r>
        <w:rPr/>
        <w:t>Fibrose de la veine porte</w:t>
      </w:r>
    </w:p>
    <w:p>
      <w:pPr/>
      <w:r>
        <w:rPr/>
        <w:t xml:space="preserve">Dysmorphie hépatique : </w:t>
      </w:r>
    </w:p>
    <w:p>
      <w:pPr>
        <w:numPr>
          <w:ilvl w:val="1"/>
          <w:numId w:val="8"/>
        </w:numPr>
      </w:pPr>
      <w:r>
        <w:rPr/>
        <w:t xml:space="preserve">Atrophie lobe droit </w:t>
      </w:r>
    </w:p>
    <w:p>
      <w:pPr>
        <w:numPr>
          <w:ilvl w:val="1"/>
          <w:numId w:val="8"/>
        </w:numPr>
      </w:pPr>
      <w:r>
        <w:rPr/>
        <w:t xml:space="preserve">Hypertrophie lobe gauche </w:t>
      </w:r>
    </w:p>
    <w:p>
      <w:pPr>
        <w:pStyle w:val="Heading4"/>
      </w:pPr>
      <w:r>
        <w:rPr/>
        <w:t xml:space="preserve">TDM -IRM : mêmes images </w:t>
      </w:r>
    </w:p>
    <w:p>
      <w:pPr>
        <w:pStyle w:val="Heading4"/>
      </w:pPr>
      <w:r>
        <w:rPr/>
        <w:t>Endoscopie digestive haute</w:t>
      </w:r>
    </w:p>
    <w:p>
      <w:pPr/>
      <w:r>
        <w:rPr/>
        <w:t>Signes d’hypertension portale</w:t>
      </w:r>
    </w:p>
    <w:p>
      <w:pPr>
        <w:numPr>
          <w:ilvl w:val="1"/>
          <w:numId w:val="8"/>
        </w:numPr>
      </w:pPr>
      <w:r>
        <w:rPr>
          <w:color w:val="FF0000"/>
        </w:rPr>
        <w:t>Varices œsophagiennes ++</w:t>
      </w:r>
    </w:p>
    <w:p>
      <w:pPr>
        <w:numPr>
          <w:ilvl w:val="1"/>
          <w:numId w:val="8"/>
        </w:numPr>
      </w:pPr>
      <w:r>
        <w:rPr>
          <w:color w:val="FF0000"/>
        </w:rPr>
        <w:t>Varices cardio-tubérositaires</w:t>
      </w:r>
    </w:p>
    <w:p>
      <w:pPr>
        <w:numPr>
          <w:ilvl w:val="1"/>
          <w:numId w:val="8"/>
        </w:numPr>
      </w:pPr>
      <w:r>
        <w:rPr>
          <w:color w:val="FF0000"/>
        </w:rPr>
        <w:t>Gastropathie</w:t>
      </w:r>
      <w:r>
        <w:rPr>
          <w:color w:val="FF0000"/>
        </w:rPr>
        <w:t xml:space="preserve"> d’hypertension protale </w:t>
      </w:r>
    </w:p>
    <w:p>
      <w:pPr>
        <w:pStyle w:val="Heading4"/>
      </w:pPr>
      <w:r>
        <w:rPr/>
        <w:t>Rectosigmoïdoscopie</w:t>
      </w:r>
    </w:p>
    <w:p>
      <w:pPr/>
      <w:r>
        <w:rPr/>
        <w:t xml:space="preserve">Lésions évocatrices : bilharziose </w:t>
      </w:r>
    </w:p>
    <w:p>
      <w:pPr>
        <w:numPr>
          <w:ilvl w:val="1"/>
          <w:numId w:val="8"/>
        </w:numPr>
      </w:pPr>
      <w:r>
        <w:rPr/>
        <w:t>Œdèmes</w:t>
      </w:r>
      <w:r>
        <w:rPr/>
        <w:t xml:space="preserve"> de la muqueuse</w:t>
      </w:r>
    </w:p>
    <w:p>
      <w:pPr>
        <w:numPr>
          <w:ilvl w:val="1"/>
          <w:numId w:val="8"/>
        </w:numPr>
      </w:pPr>
      <w:r>
        <w:rPr/>
        <w:t>Ulcération rectale</w:t>
      </w:r>
    </w:p>
    <w:p>
      <w:pPr>
        <w:numPr>
          <w:ilvl w:val="1"/>
          <w:numId w:val="8"/>
        </w:numPr>
      </w:pPr>
      <w:r>
        <w:rPr/>
        <w:t xml:space="preserve">Surtout : granulations </w:t>
      </w:r>
      <w:r>
        <w:rPr/>
        <w:t>blanchâtres</w:t>
      </w:r>
    </w:p>
    <w:p>
      <w:pPr>
        <w:numPr>
          <w:ilvl w:val="1"/>
          <w:numId w:val="8"/>
        </w:numPr>
      </w:pPr>
      <w:r>
        <w:rPr/>
        <w:t>Pseudo-polypes inflammatoires</w:t>
      </w:r>
    </w:p>
    <w:p>
      <w:pPr>
        <w:pStyle w:val="Heading4"/>
      </w:pPr>
      <w:r>
        <w:rPr/>
        <w:t>Biopsies muqueuse rectale</w:t>
      </w:r>
    </w:p>
    <w:p>
      <w:pPr>
        <w:pStyle w:val="Heading4"/>
      </w:pPr>
      <w:r>
        <w:rPr/>
        <w:t xml:space="preserve">Examen anatomo-pathologique </w:t>
      </w:r>
    </w:p>
    <w:p>
      <w:pPr/>
      <w:r>
        <w:rPr/>
        <w:t>Œufs de bilharzies (muqueuse) entouré de granulome inflammatoires</w:t>
      </w:r>
    </w:p>
    <w:p>
      <w:pPr>
        <w:pStyle w:val="Heading4"/>
      </w:pPr>
      <w:r>
        <w:rPr/>
        <w:t xml:space="preserve">Ponction biopsie hépatique </w:t>
      </w:r>
    </w:p>
    <w:p>
      <w:pPr/>
      <w:r>
        <w:rPr/>
        <w:t xml:space="preserve">Lésions spécifiques : </w:t>
      </w:r>
      <w:r>
        <w:rPr>
          <w:color w:val="FF0000"/>
        </w:rPr>
        <w:t>granulome centre des œufs de bilharzie</w:t>
      </w:r>
    </w:p>
    <w:p>
      <w:pPr/>
      <w:r>
        <w:rPr/>
        <w:t>Lésion mois caractéristique s</w:t>
      </w:r>
    </w:p>
    <w:p>
      <w:pPr>
        <w:numPr>
          <w:ilvl w:val="1"/>
          <w:numId w:val="8"/>
        </w:numPr>
      </w:pPr>
      <w:r>
        <w:rPr/>
        <w:t xml:space="preserve">Fibrose portale </w:t>
      </w:r>
    </w:p>
    <w:p>
      <w:pPr>
        <w:numPr>
          <w:ilvl w:val="1"/>
          <w:numId w:val="8"/>
        </w:numPr>
      </w:pPr>
      <w:r>
        <w:rPr/>
        <w:t xml:space="preserve">Granulomatose </w:t>
      </w:r>
    </w:p>
    <w:p>
      <w:pPr/>
      <w:r>
        <w:rPr/>
        <w:t>Granulomatose + http : B H</w:t>
      </w:r>
    </w:p>
    <w:p>
      <w:pPr/>
      <w:r>
        <w:rPr>
          <w:color w:val="FF0000"/>
        </w:rPr>
        <w:t xml:space="preserve">Absence nodule régénération </w:t>
      </w:r>
    </w:p>
    <w:p>
      <w:pPr>
        <w:pStyle w:val="Heading3"/>
      </w:pPr>
      <w:r>
        <w:rPr/>
        <w:t>Evolu</w:t>
      </w:r>
      <w:r>
        <w:rPr/>
        <w:t>t</w:t>
      </w:r>
      <w:r>
        <w:rPr/>
        <w:t xml:space="preserve">ion </w:t>
      </w:r>
      <w:r>
        <w:rPr/>
        <w:t xml:space="preserve">– </w:t>
      </w:r>
      <w:r>
        <w:rPr/>
        <w:t>complications</w:t>
      </w:r>
    </w:p>
    <w:p>
      <w:pPr/>
      <w:r>
        <w:rPr/>
        <w:t xml:space="preserve">Evolution : </w:t>
      </w:r>
      <w:r>
        <w:rPr/>
        <w:t>plusieurs</w:t>
      </w:r>
      <w:r>
        <w:rPr/>
        <w:t xml:space="preserve"> années</w:t>
      </w:r>
    </w:p>
    <w:p>
      <w:pPr/>
      <w:r>
        <w:rPr/>
        <w:t>Apparition signes clinque http</w:t>
      </w:r>
    </w:p>
    <w:p>
      <w:pPr>
        <w:numPr>
          <w:ilvl w:val="1"/>
          <w:numId w:val="8"/>
        </w:numPr>
      </w:pPr>
      <w:r>
        <w:rPr/>
        <w:t>Circulation veineuse collatérales abdominale (inconstant)</w:t>
      </w:r>
    </w:p>
    <w:p>
      <w:pPr>
        <w:numPr>
          <w:ilvl w:val="1"/>
          <w:numId w:val="8"/>
        </w:numPr>
      </w:pPr>
      <w:r>
        <w:rPr/>
        <w:t>Varices œsophagiennes ++</w:t>
      </w:r>
    </w:p>
    <w:p>
      <w:pPr>
        <w:numPr>
          <w:ilvl w:val="1"/>
          <w:numId w:val="8"/>
        </w:numPr>
      </w:pPr>
      <w:r>
        <w:rPr/>
        <w:t>Ascite (rare)</w:t>
      </w:r>
    </w:p>
    <w:p>
      <w:pPr>
        <w:numPr>
          <w:ilvl w:val="1"/>
          <w:numId w:val="8"/>
        </w:numPr>
      </w:pPr>
      <w:r>
        <w:rPr/>
        <w:t>Œdème des membres inférieurs (ascite de grande abondance)</w:t>
      </w:r>
    </w:p>
    <w:p>
      <w:pPr/>
      <w:r>
        <w:rPr/>
        <w:t xml:space="preserve">Complication : comparable : cirrhose : (***tout atteinte hépatique peut </w:t>
      </w:r>
      <w:r>
        <w:rPr/>
        <w:t>évolu</w:t>
      </w:r>
      <w:r>
        <w:rPr/>
        <w:t>er</w:t>
      </w:r>
      <w:r>
        <w:rPr/>
        <w:t xml:space="preserve"> vers la cirrhose**</w:t>
      </w:r>
      <w:r>
        <w:rPr/>
        <w:t>*</w:t>
      </w:r>
      <w:r>
        <w:rPr/>
        <w:t>)</w:t>
      </w:r>
    </w:p>
    <w:p>
      <w:pPr>
        <w:numPr>
          <w:ilvl w:val="1"/>
          <w:numId w:val="8"/>
        </w:numPr>
      </w:pPr>
      <w:r>
        <w:rPr/>
        <w:t xml:space="preserve">Ascite </w:t>
      </w:r>
    </w:p>
    <w:p>
      <w:pPr>
        <w:numPr>
          <w:ilvl w:val="1"/>
          <w:numId w:val="8"/>
        </w:numPr>
      </w:pPr>
      <w:r>
        <w:rPr/>
        <w:t>Hémorragie digestive : rupture varice œsophagienne (décès à tout moment)</w:t>
      </w:r>
    </w:p>
    <w:p>
      <w:pPr>
        <w:numPr>
          <w:ilvl w:val="1"/>
          <w:numId w:val="8"/>
        </w:numPr>
      </w:pPr>
      <w:r>
        <w:rPr/>
        <w:t xml:space="preserve">Ictère </w:t>
      </w:r>
    </w:p>
    <w:p>
      <w:pPr>
        <w:numPr>
          <w:ilvl w:val="1"/>
          <w:numId w:val="8"/>
        </w:numPr>
      </w:pPr>
      <w:r>
        <w:rPr/>
        <w:t xml:space="preserve">Infections (générales </w:t>
      </w:r>
      <w:r>
        <w:rPr/>
        <w:t xml:space="preserve">– </w:t>
      </w:r>
      <w:r>
        <w:rPr/>
        <w:t>liquides d’ascites)</w:t>
      </w:r>
    </w:p>
    <w:p>
      <w:pPr>
        <w:numPr>
          <w:ilvl w:val="1"/>
          <w:numId w:val="8"/>
        </w:numPr>
      </w:pPr>
      <w:r>
        <w:rPr/>
        <w:t xml:space="preserve">Encéphalopathie </w:t>
      </w:r>
    </w:p>
    <w:p>
      <w:pPr>
        <w:numPr>
          <w:ilvl w:val="1"/>
          <w:numId w:val="8"/>
        </w:numPr>
      </w:pPr>
      <w:r>
        <w:rPr/>
        <w:t>Hypertension proto-pulmonaire</w:t>
      </w:r>
    </w:p>
    <w:p>
      <w:pPr>
        <w:numPr>
          <w:ilvl w:val="1"/>
          <w:numId w:val="8"/>
        </w:numPr>
      </w:pPr>
      <w:r>
        <w:rPr/>
        <w:t>Pas de cancer primitif du foie</w:t>
      </w:r>
    </w:p>
    <w:p>
      <w:pPr/>
      <w:r>
        <w:rPr/>
        <w:t>Hypersplénisme (splénomégalie)</w:t>
      </w:r>
    </w:p>
    <w:p>
      <w:pPr>
        <w:numPr>
          <w:ilvl w:val="1"/>
          <w:numId w:val="8"/>
        </w:numPr>
      </w:pPr>
      <w:r>
        <w:rPr/>
        <w:t xml:space="preserve">Anémie </w:t>
      </w:r>
    </w:p>
    <w:p>
      <w:pPr>
        <w:numPr>
          <w:ilvl w:val="1"/>
          <w:numId w:val="8"/>
        </w:numPr>
      </w:pPr>
      <w:r>
        <w:rPr/>
        <w:t>Leucopénie</w:t>
      </w:r>
    </w:p>
    <w:p>
      <w:pPr>
        <w:numPr>
          <w:ilvl w:val="1"/>
          <w:numId w:val="8"/>
        </w:numPr>
      </w:pPr>
      <w:r>
        <w:rPr/>
        <w:t xml:space="preserve">Thrombopénie </w:t>
      </w:r>
    </w:p>
    <w:p>
      <w:pPr>
        <w:pStyle w:val="Heading2"/>
      </w:pPr>
      <w:r>
        <w:rPr/>
        <w:t>Formes cliniques</w:t>
      </w:r>
    </w:p>
    <w:p>
      <w:pPr>
        <w:pStyle w:val="Heading3"/>
      </w:pPr>
      <w:r>
        <w:rPr/>
        <w:t>Formes particulières</w:t>
      </w:r>
    </w:p>
    <w:p>
      <w:pPr/>
      <w:r>
        <w:rPr/>
        <w:t xml:space="preserve">BH associée hépatite B / C ou alcool : </w:t>
      </w:r>
    </w:p>
    <w:p>
      <w:pPr>
        <w:numPr>
          <w:ilvl w:val="1"/>
          <w:numId w:val="8"/>
        </w:numPr>
      </w:pPr>
      <w:r>
        <w:rPr/>
        <w:t>Installations rapide IHC (insuffisance hépatique chronique)</w:t>
      </w:r>
    </w:p>
    <w:p>
      <w:pPr>
        <w:numPr>
          <w:ilvl w:val="1"/>
          <w:numId w:val="8"/>
        </w:numPr>
      </w:pPr>
      <w:r>
        <w:rPr/>
        <w:t xml:space="preserve">Evolution rapide </w:t>
      </w:r>
    </w:p>
    <w:p>
      <w:pPr>
        <w:pStyle w:val="Heading1"/>
      </w:pPr>
      <w:r>
        <w:rPr/>
        <w:t xml:space="preserve">Conclusion </w:t>
      </w:r>
    </w:p>
    <w:p>
      <w:pPr/>
      <w:r>
        <w:rPr/>
        <w:t xml:space="preserve">Pathologie fréquente </w:t>
      </w:r>
    </w:p>
    <w:p>
      <w:pPr/>
      <w:r>
        <w:rPr/>
        <w:t>Diagnostic :</w:t>
      </w:r>
    </w:p>
    <w:p>
      <w:pPr>
        <w:numPr>
          <w:ilvl w:val="1"/>
          <w:numId w:val="8"/>
        </w:numPr>
      </w:pPr>
      <w:r>
        <w:rPr/>
        <w:t xml:space="preserve">Contexte géographique </w:t>
      </w:r>
    </w:p>
    <w:p>
      <w:pPr>
        <w:numPr>
          <w:ilvl w:val="1"/>
          <w:numId w:val="8"/>
        </w:numPr>
      </w:pPr>
      <w:r>
        <w:rPr/>
        <w:t>Splénomégalie ++</w:t>
      </w:r>
    </w:p>
    <w:p>
      <w:pPr>
        <w:numPr>
          <w:ilvl w:val="1"/>
          <w:numId w:val="8"/>
        </w:numPr>
      </w:pPr>
      <w:r>
        <w:rPr/>
        <w:t>Tableau http -splénomégalie ++</w:t>
      </w:r>
    </w:p>
    <w:p>
      <w:pPr>
        <w:numPr>
          <w:ilvl w:val="1"/>
          <w:numId w:val="8"/>
        </w:numPr>
      </w:pPr>
      <w:r>
        <w:rPr/>
        <w:t xml:space="preserve">Sérologie bilharzienne positive </w:t>
      </w:r>
    </w:p>
    <w:p>
      <w:pPr>
        <w:numPr>
          <w:ilvl w:val="1"/>
          <w:numId w:val="8"/>
        </w:numPr>
      </w:pPr>
      <w:r>
        <w:rPr/>
        <w:t xml:space="preserve">BMR : œufs de bilharzies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