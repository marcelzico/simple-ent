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hypospadias</w:t>
      </w:r>
    </w:p>
    <w:p>
      <w:pPr>
        <w:pStyle w:val="Heading1"/>
      </w:pPr>
      <w:r>
        <w:rPr/>
        <w:t>Introduction</w:t>
      </w:r>
    </w:p>
    <w:p>
      <w:pPr/>
      <w:r>
        <w:rPr/>
        <w:t>Définition</w:t>
      </w:r>
    </w:p>
    <w:p>
      <w:pPr>
        <w:numPr>
          <w:ilvl w:val="1"/>
          <w:numId w:val="8"/>
        </w:numPr>
      </w:pPr>
      <w:r>
        <w:rPr/>
        <w:t xml:space="preserve">Présence du méat </w:t>
      </w:r>
      <w:r>
        <w:rPr/>
        <w:t>urétrale</w:t>
      </w:r>
      <w:r>
        <w:rPr/>
        <w:t xml:space="preserve"> sur l</w:t>
      </w:r>
      <w:r>
        <w:rPr/>
        <w:t xml:space="preserve">a face ventrale de la verge </w:t>
      </w:r>
    </w:p>
    <w:p>
      <w:pPr/>
      <w:r>
        <w:rPr/>
        <w:t>Risques environnementaux</w:t>
      </w:r>
      <w:r>
        <w:rPr/>
        <w:t>, facteur génétique</w:t>
      </w:r>
    </w:p>
    <w:p>
      <w:pPr/>
      <w:r>
        <w:rPr/>
        <w:t>Embryologie</w:t>
      </w:r>
    </w:p>
    <w:p>
      <w:pPr>
        <w:numPr>
          <w:ilvl w:val="1"/>
          <w:numId w:val="8"/>
        </w:numPr>
      </w:pPr>
      <w:r>
        <w:rPr/>
        <w:t>Double processus de blocage</w:t>
      </w:r>
    </w:p>
    <w:p>
      <w:pPr>
        <w:numPr>
          <w:ilvl w:val="2"/>
          <w:numId w:val="8"/>
        </w:numPr>
      </w:pPr>
      <w:r>
        <w:rPr/>
        <w:t>Arr</w:t>
      </w:r>
      <w:r>
        <w:rPr/>
        <w:t>ê</w:t>
      </w:r>
      <w:r>
        <w:rPr/>
        <w:t xml:space="preserve">te d </w:t>
      </w:r>
      <w:r>
        <w:rPr/>
        <w:t>fermeture</w:t>
      </w:r>
      <w:r>
        <w:rPr/>
        <w:t xml:space="preserve"> de gouttière urétrale </w:t>
      </w:r>
    </w:p>
    <w:p>
      <w:pPr>
        <w:numPr>
          <w:ilvl w:val="3"/>
          <w:numId w:val="8"/>
        </w:numPr>
      </w:pPr>
      <w:r>
        <w:rPr/>
        <w:t xml:space="preserve">Détermine la </w:t>
      </w:r>
      <w:r>
        <w:rPr/>
        <w:t>situation</w:t>
      </w:r>
      <w:r>
        <w:rPr/>
        <w:t xml:space="preserve"> du méat</w:t>
      </w:r>
    </w:p>
    <w:p>
      <w:pPr>
        <w:numPr>
          <w:ilvl w:val="2"/>
          <w:numId w:val="8"/>
        </w:numPr>
      </w:pPr>
      <w:r>
        <w:rPr/>
        <w:t>Arrêt de</w:t>
      </w:r>
      <w:r>
        <w:rPr/>
        <w:t xml:space="preserve"> </w:t>
      </w:r>
      <w:r>
        <w:rPr/>
        <w:t xml:space="preserve">la </w:t>
      </w:r>
      <w:r>
        <w:rPr/>
        <w:t>croissance</w:t>
      </w:r>
      <w:r>
        <w:rPr/>
        <w:t xml:space="preserve"> en longueur </w:t>
      </w:r>
    </w:p>
    <w:p>
      <w:pPr>
        <w:numPr>
          <w:ilvl w:val="3"/>
          <w:numId w:val="8"/>
        </w:numPr>
      </w:pPr>
      <w:r>
        <w:rPr/>
        <w:t>De la … …..</w:t>
      </w:r>
    </w:p>
    <w:p>
      <w:pPr/>
      <w:r>
        <w:rPr/>
        <w:t>Anatomie</w:t>
      </w:r>
    </w:p>
    <w:p>
      <w:pPr>
        <w:numPr>
          <w:ilvl w:val="1"/>
          <w:numId w:val="8"/>
        </w:numPr>
      </w:pPr>
      <w:r>
        <w:rPr/>
        <w:t>Bilan :</w:t>
      </w:r>
      <w:r>
        <w:rPr/>
        <w:t xml:space="preserve"> </w:t>
      </w:r>
      <w:r>
        <w:rPr/>
        <w:t xml:space="preserve">complet : il s’agit </w:t>
      </w:r>
      <w:r>
        <w:rPr/>
        <w:t>d’une anomalie</w:t>
      </w:r>
      <w:r>
        <w:rPr/>
        <w:t xml:space="preserve"> de tou</w:t>
      </w:r>
      <w:r>
        <w:rPr/>
        <w:t>t</w:t>
      </w:r>
      <w:r>
        <w:rPr/>
        <w:t>e la ver</w:t>
      </w:r>
      <w:r>
        <w:rPr/>
        <w:t>g</w:t>
      </w:r>
      <w:r>
        <w:rPr/>
        <w:t xml:space="preserve">e </w:t>
      </w:r>
    </w:p>
    <w:p>
      <w:pPr>
        <w:numPr>
          <w:ilvl w:val="1"/>
          <w:numId w:val="8"/>
        </w:numPr>
      </w:pPr>
      <w:r>
        <w:rPr/>
        <w:t>Méat hypospade</w:t>
      </w:r>
    </w:p>
    <w:p>
      <w:pPr>
        <w:numPr>
          <w:ilvl w:val="2"/>
          <w:numId w:val="8"/>
        </w:numPr>
      </w:pPr>
      <w:r>
        <w:rPr/>
        <w:t>Sténose ?</w:t>
      </w:r>
    </w:p>
    <w:p>
      <w:pPr>
        <w:numPr>
          <w:ilvl w:val="2"/>
          <w:numId w:val="8"/>
        </w:numPr>
      </w:pPr>
      <w:r>
        <w:rPr/>
        <w:t>Localisation</w:t>
      </w:r>
      <w:r>
        <w:rPr/>
        <w:t xml:space="preserve"> : classification de BARCAT</w:t>
      </w:r>
    </w:p>
    <w:p>
      <w:pPr>
        <w:numPr>
          <w:ilvl w:val="3"/>
          <w:numId w:val="8"/>
        </w:numPr>
      </w:pPr>
      <w:r>
        <w:rPr/>
        <w:t>Anté</w:t>
      </w:r>
      <w:r>
        <w:rPr/>
        <w:t>rieure</w:t>
      </w:r>
      <w:r>
        <w:rPr/>
        <w:t xml:space="preserve"> 70% : </w:t>
      </w:r>
      <w:r>
        <w:rPr/>
        <w:t>balkanique</w:t>
      </w:r>
      <w:r>
        <w:rPr/>
        <w:t>, balanopréputial, pénien antérieur</w:t>
      </w:r>
    </w:p>
    <w:p>
      <w:pPr>
        <w:numPr>
          <w:ilvl w:val="3"/>
          <w:numId w:val="8"/>
        </w:numPr>
      </w:pPr>
      <w:r>
        <w:rPr/>
        <w:t xml:space="preserve">Moye 10% : pénien moyen </w:t>
      </w:r>
    </w:p>
    <w:p>
      <w:pPr>
        <w:numPr>
          <w:ilvl w:val="3"/>
          <w:numId w:val="8"/>
        </w:numPr>
      </w:pPr>
      <w:r>
        <w:rPr/>
        <w:t>Pst 20% : pénien post</w:t>
      </w:r>
      <w:r>
        <w:rPr/>
        <w:t>,</w:t>
      </w:r>
      <w:r>
        <w:rPr/>
        <w:t xml:space="preserve"> </w:t>
      </w:r>
      <w:r>
        <w:rPr/>
        <w:t>p</w:t>
      </w:r>
      <w:r>
        <w:rPr/>
        <w:t>énoscrot</w:t>
      </w:r>
      <w:r>
        <w:rPr/>
        <w:t>a</w:t>
      </w:r>
      <w:r>
        <w:rPr/>
        <w:t xml:space="preserve">l, scrotale, périnéal </w:t>
      </w:r>
    </w:p>
    <w:p>
      <w:pPr>
        <w:numPr>
          <w:ilvl w:val="3"/>
          <w:numId w:val="8"/>
        </w:numPr>
      </w:pPr>
      <w:r>
        <w:rPr/>
        <w:t>Prépuce</w:t>
      </w:r>
    </w:p>
    <w:p>
      <w:pPr>
        <w:numPr>
          <w:ilvl w:val="4"/>
          <w:numId w:val="8"/>
        </w:numPr>
      </w:pPr>
      <w:r>
        <w:rPr/>
        <w:t>En tablier de sapeur</w:t>
      </w:r>
    </w:p>
    <w:p>
      <w:pPr>
        <w:numPr>
          <w:ilvl w:val="4"/>
          <w:numId w:val="8"/>
        </w:numPr>
      </w:pPr>
      <w:r>
        <w:rPr/>
        <w:t>Toujours ouvert sur la face ventrale</w:t>
      </w:r>
    </w:p>
    <w:p>
      <w:pPr>
        <w:numPr>
          <w:ilvl w:val="1"/>
          <w:numId w:val="8"/>
        </w:numPr>
      </w:pPr>
      <w:r>
        <w:rPr/>
        <w:t>Coudure d la verge</w:t>
      </w:r>
    </w:p>
    <w:p>
      <w:pPr>
        <w:numPr>
          <w:ilvl w:val="2"/>
          <w:numId w:val="8"/>
        </w:numPr>
      </w:pPr>
      <w:r>
        <w:rPr/>
        <w:t>Minimise</w:t>
      </w:r>
      <w:r>
        <w:rPr/>
        <w:t xml:space="preserve"> l’</w:t>
      </w:r>
      <w:r>
        <w:rPr/>
        <w:t>importance</w:t>
      </w:r>
      <w:r>
        <w:rPr/>
        <w:t xml:space="preserve"> de l’hypospade</w:t>
      </w:r>
    </w:p>
    <w:p>
      <w:pPr>
        <w:numPr>
          <w:ilvl w:val="2"/>
          <w:numId w:val="8"/>
        </w:numPr>
      </w:pPr>
      <w:r>
        <w:rPr/>
        <w:t>Doi</w:t>
      </w:r>
      <w:r>
        <w:rPr/>
        <w:t>t</w:t>
      </w:r>
      <w:r>
        <w:rPr/>
        <w:t xml:space="preserve"> être corrigé</w:t>
      </w:r>
    </w:p>
    <w:p>
      <w:pPr>
        <w:numPr>
          <w:ilvl w:val="3"/>
          <w:numId w:val="8"/>
        </w:numPr>
      </w:pPr>
      <w:r>
        <w:rPr/>
        <w:t xml:space="preserve">Avant </w:t>
      </w:r>
    </w:p>
    <w:p>
      <w:pPr>
        <w:numPr>
          <w:ilvl w:val="3"/>
          <w:numId w:val="8"/>
        </w:numPr>
      </w:pPr>
      <w:r>
        <w:rPr/>
        <w:t>Pendan</w:t>
      </w:r>
      <w:r>
        <w:rPr/>
        <w:t>t</w:t>
      </w:r>
      <w:r>
        <w:rPr/>
        <w:t xml:space="preserve"> la cure de l’</w:t>
      </w:r>
      <w:r>
        <w:rPr/>
        <w:t xml:space="preserve">hypospade </w:t>
      </w:r>
    </w:p>
    <w:p>
      <w:pPr>
        <w:numPr>
          <w:ilvl w:val="2"/>
          <w:numId w:val="8"/>
        </w:numPr>
      </w:pPr>
      <w:r>
        <w:rPr/>
        <w:t xml:space="preserve">Lié à la </w:t>
      </w:r>
      <w:r>
        <w:rPr/>
        <w:t>rétraction</w:t>
      </w:r>
      <w:r>
        <w:rPr/>
        <w:t xml:space="preserve"> de </w:t>
      </w:r>
      <w:r>
        <w:rPr/>
        <w:t>corps</w:t>
      </w:r>
      <w:r>
        <w:rPr/>
        <w:t xml:space="preserve"> spongieux hypoplasique qui forme le </w:t>
      </w:r>
      <w:r>
        <w:rPr/>
        <w:t xml:space="preserve">« </w:t>
      </w:r>
      <w:r>
        <w:rPr/>
        <w:t xml:space="preserve">V » urétral </w:t>
      </w:r>
    </w:p>
    <w:p>
      <w:pPr>
        <w:numPr>
          <w:ilvl w:val="2"/>
          <w:numId w:val="8"/>
        </w:numPr>
      </w:pPr>
      <w:r>
        <w:rPr/>
        <w:t xml:space="preserve">Plus rarement </w:t>
      </w:r>
    </w:p>
    <w:p>
      <w:pPr>
        <w:numPr>
          <w:ilvl w:val="3"/>
          <w:numId w:val="8"/>
        </w:numPr>
      </w:pPr>
      <w:r>
        <w:rPr/>
        <w:t>Torsion de</w:t>
      </w:r>
      <w:r>
        <w:rPr/>
        <w:t xml:space="preserve"> </w:t>
      </w:r>
      <w:r>
        <w:rPr/>
        <w:t>la</w:t>
      </w:r>
      <w:r>
        <w:rPr/>
        <w:t xml:space="preserve"> </w:t>
      </w:r>
      <w:r>
        <w:rPr/>
        <w:t>ve</w:t>
      </w:r>
      <w:r>
        <w:rPr/>
        <w:t>rge</w:t>
      </w:r>
    </w:p>
    <w:p>
      <w:pPr>
        <w:numPr>
          <w:ilvl w:val="3"/>
          <w:numId w:val="8"/>
        </w:numPr>
      </w:pPr>
      <w:r>
        <w:rPr/>
        <w:t xml:space="preserve">Enlissement </w:t>
      </w:r>
      <w:r>
        <w:rPr/>
        <w:t>de la verge</w:t>
      </w:r>
    </w:p>
    <w:p>
      <w:pPr>
        <w:numPr>
          <w:ilvl w:val="3"/>
          <w:numId w:val="8"/>
        </w:numPr>
      </w:pPr>
      <w:r>
        <w:rPr/>
        <w:t>Ambiguïté</w:t>
      </w:r>
      <w:r>
        <w:rPr/>
        <w:t xml:space="preserve"> sexuelle</w:t>
      </w:r>
    </w:p>
    <w:p>
      <w:pPr>
        <w:numPr>
          <w:ilvl w:val="4"/>
          <w:numId w:val="8"/>
        </w:numPr>
      </w:pPr>
      <w:r>
        <w:rPr/>
        <w:t>Hypospadias</w:t>
      </w:r>
      <w:r>
        <w:rPr/>
        <w:t xml:space="preserve"> vulvifome</w:t>
      </w:r>
    </w:p>
    <w:p>
      <w:pPr>
        <w:numPr>
          <w:ilvl w:val="5"/>
          <w:numId w:val="8"/>
        </w:numPr>
      </w:pPr>
      <w:r>
        <w:rPr/>
        <w:t>2 hémi-scro</w:t>
      </w:r>
      <w:r>
        <w:rPr/>
        <w:t>t</w:t>
      </w:r>
      <w:r>
        <w:rPr/>
        <w:t xml:space="preserve">um, méat à la rechie de la verge </w:t>
      </w:r>
    </w:p>
    <w:p>
      <w:pPr>
        <w:numPr>
          <w:ilvl w:val="5"/>
          <w:numId w:val="8"/>
        </w:numPr>
      </w:pPr>
      <w:r>
        <w:rPr/>
        <w:t>Nécessite d’un bilan</w:t>
      </w:r>
    </w:p>
    <w:p>
      <w:pPr/>
      <w:r>
        <w:rPr/>
        <w:t>Anomalie associée</w:t>
      </w:r>
    </w:p>
    <w:p>
      <w:pPr>
        <w:numPr>
          <w:ilvl w:val="1"/>
          <w:numId w:val="8"/>
        </w:numPr>
      </w:pPr>
      <w:r>
        <w:rPr/>
        <w:t>Plus c’est postérieur : plus l’</w:t>
      </w:r>
      <w:r>
        <w:rPr/>
        <w:t>ambiguïté</w:t>
      </w:r>
      <w:r>
        <w:rPr/>
        <w:t xml:space="preserve"> sexuel</w:t>
      </w:r>
    </w:p>
    <w:p>
      <w:pPr>
        <w:numPr>
          <w:ilvl w:val="1"/>
          <w:numId w:val="8"/>
        </w:numPr>
      </w:pPr>
      <w:r>
        <w:rPr/>
        <w:t>Ant</w:t>
      </w:r>
      <w:r>
        <w:rPr/>
        <w:t xml:space="preserve"> :</w:t>
      </w:r>
      <w:r>
        <w:rPr/>
        <w:t xml:space="preserve"> 5 %</w:t>
      </w:r>
    </w:p>
    <w:p>
      <w:pPr>
        <w:numPr>
          <w:ilvl w:val="1"/>
          <w:numId w:val="8"/>
        </w:numPr>
      </w:pPr>
      <w:r>
        <w:rPr/>
        <w:t>Moyen</w:t>
      </w:r>
      <w:r>
        <w:rPr/>
        <w:t xml:space="preserve"> : 10%</w:t>
      </w:r>
    </w:p>
    <w:p>
      <w:pPr>
        <w:numPr>
          <w:ilvl w:val="1"/>
          <w:numId w:val="8"/>
        </w:numPr>
      </w:pPr>
      <w:r>
        <w:rPr/>
        <w:t>Post : 30%</w:t>
      </w:r>
    </w:p>
    <w:p>
      <w:pPr>
        <w:pStyle w:val="Heading1"/>
      </w:pPr>
      <w:r>
        <w:rPr/>
        <w:t>CAT</w:t>
      </w:r>
    </w:p>
    <w:p>
      <w:pPr/>
      <w:r>
        <w:rPr/>
        <w:t>Faire le diagnostic</w:t>
      </w:r>
      <w:r>
        <w:rPr/>
        <w:t xml:space="preserve"> : ce qui n’est pa</w:t>
      </w:r>
      <w:r>
        <w:rPr/>
        <w:t>s</w:t>
      </w:r>
      <w:r>
        <w:rPr/>
        <w:t xml:space="preserve"> </w:t>
      </w:r>
      <w:r>
        <w:rPr/>
        <w:t>toujours</w:t>
      </w:r>
      <w:r>
        <w:rPr/>
        <w:t xml:space="preserve"> facile </w:t>
      </w:r>
    </w:p>
    <w:p>
      <w:pPr/>
      <w:r>
        <w:rPr/>
        <w:t>Pas de circoncision</w:t>
      </w:r>
    </w:p>
    <w:p>
      <w:pPr/>
      <w:r>
        <w:rPr/>
        <w:t xml:space="preserve">Si </w:t>
      </w:r>
      <w:r>
        <w:rPr/>
        <w:t>ambiguïté</w:t>
      </w:r>
      <w:r>
        <w:rPr/>
        <w:t xml:space="preserve"> sexuelle</w:t>
      </w:r>
    </w:p>
    <w:p>
      <w:pPr>
        <w:numPr>
          <w:ilvl w:val="1"/>
          <w:numId w:val="8"/>
        </w:numPr>
      </w:pPr>
      <w:r>
        <w:rPr/>
        <w:t>Caryotype,</w:t>
      </w:r>
      <w:r>
        <w:rPr/>
        <w:t xml:space="preserve"> bila</w:t>
      </w:r>
      <w:r>
        <w:rPr/>
        <w:t>n</w:t>
      </w:r>
      <w:r>
        <w:rPr/>
        <w:t xml:space="preserve"> endocrin</w:t>
      </w:r>
      <w:r>
        <w:rPr/>
        <w:t>ien</w:t>
      </w:r>
    </w:p>
    <w:p>
      <w:pPr/>
      <w:r>
        <w:rPr/>
        <w:t>Etat</w:t>
      </w:r>
      <w:r>
        <w:rPr/>
        <w:t>s</w:t>
      </w:r>
      <w:r>
        <w:rPr/>
        <w:t xml:space="preserve"> intersexu</w:t>
      </w:r>
      <w:r>
        <w:rPr/>
        <w:t>és</w:t>
      </w:r>
    </w:p>
    <w:p>
      <w:pPr>
        <w:numPr>
          <w:ilvl w:val="1"/>
          <w:numId w:val="8"/>
        </w:numPr>
      </w:pPr>
      <w:r>
        <w:rPr/>
        <w:t>Signe d’appel</w:t>
      </w:r>
    </w:p>
    <w:p>
      <w:pPr>
        <w:numPr>
          <w:ilvl w:val="2"/>
          <w:numId w:val="8"/>
        </w:numPr>
      </w:pPr>
      <w:r>
        <w:rPr/>
        <w:t>Hypospadias postérieur</w:t>
      </w:r>
    </w:p>
    <w:p>
      <w:pPr>
        <w:numPr>
          <w:ilvl w:val="2"/>
          <w:numId w:val="8"/>
        </w:numPr>
      </w:pPr>
      <w:r>
        <w:rPr/>
        <w:t xml:space="preserve">Hypospadias antérieur associée à </w:t>
      </w:r>
    </w:p>
    <w:p>
      <w:pPr>
        <w:numPr>
          <w:ilvl w:val="3"/>
          <w:numId w:val="8"/>
        </w:numPr>
      </w:pPr>
      <w:r>
        <w:rPr/>
        <w:t>Micropénis</w:t>
      </w:r>
    </w:p>
    <w:p>
      <w:pPr>
        <w:numPr>
          <w:ilvl w:val="3"/>
          <w:numId w:val="8"/>
        </w:numPr>
      </w:pPr>
      <w:r>
        <w:rPr/>
        <w:t>Ectopie, même unilatérale</w:t>
      </w:r>
    </w:p>
    <w:p>
      <w:pPr>
        <w:numPr>
          <w:ilvl w:val="2"/>
          <w:numId w:val="8"/>
        </w:numPr>
      </w:pPr>
      <w:r>
        <w:rPr/>
        <w:t>Peut correspondre à</w:t>
      </w:r>
      <w:r>
        <w:rPr/>
        <w:t xml:space="preserve"> :</w:t>
      </w:r>
    </w:p>
    <w:p>
      <w:pPr>
        <w:numPr>
          <w:ilvl w:val="3"/>
          <w:numId w:val="8"/>
        </w:numPr>
      </w:pPr>
      <w:r>
        <w:rPr/>
        <w:t>PHF</w:t>
      </w:r>
      <w:r>
        <w:rPr/>
        <w:t xml:space="preserve"> : </w:t>
      </w:r>
      <w:r>
        <w:rPr/>
        <w:t xml:space="preserve">fille </w:t>
      </w:r>
    </w:p>
    <w:p>
      <w:pPr/>
      <w:r>
        <w:rPr/>
        <w:t xml:space="preserve">Consultation avec </w:t>
      </w:r>
      <w:r>
        <w:rPr/>
        <w:t>chirurgien</w:t>
      </w:r>
      <w:r>
        <w:rPr/>
        <w:t xml:space="preserve"> pédiatr</w:t>
      </w:r>
      <w:r>
        <w:rPr/>
        <w:t>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