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valves de l’urètre postérieurs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Reflux membraneux s’opposant l’écoulement de l’urine dans ‘urètre postérieur</w:t>
      </w:r>
    </w:p>
    <w:p>
      <w:pPr/>
      <w:r>
        <w:rPr/>
        <w:t xml:space="preserve">Uropathie obstructive la plus fréquente du garçon </w:t>
      </w:r>
    </w:p>
    <w:p>
      <w:pPr/>
      <w:r>
        <w:rPr/>
        <w:t xml:space="preserve">Malformation grave, engage el </w:t>
      </w:r>
      <w:r>
        <w:rPr/>
        <w:t>pronostic vital</w:t>
      </w:r>
      <w:r>
        <w:rPr/>
        <w:t xml:space="preserve"> </w:t>
      </w:r>
    </w:p>
    <w:p>
      <w:pPr/>
      <w:r>
        <w:rPr/>
        <w:t>Infe</w:t>
      </w:r>
      <w:r>
        <w:rPr/>
        <w:t>ction</w:t>
      </w:r>
      <w:r>
        <w:rPr/>
        <w:t xml:space="preserve"> et </w:t>
      </w:r>
      <w:r>
        <w:rPr/>
        <w:t>insuffisance</w:t>
      </w:r>
      <w:r>
        <w:rPr/>
        <w:t xml:space="preserve"> rénale </w:t>
      </w:r>
    </w:p>
    <w:p>
      <w:pPr>
        <w:pStyle w:val="Heading2"/>
      </w:pPr>
      <w:r>
        <w:rPr/>
        <w:t xml:space="preserve">Rappel </w:t>
      </w:r>
      <w:r>
        <w:rPr/>
        <w:t>embryologique</w:t>
      </w:r>
    </w:p>
    <w:p>
      <w:pPr/>
      <w:r>
        <w:rPr/>
        <w:t>L’étude embr</w:t>
      </w:r>
      <w:r>
        <w:rPr/>
        <w:t>yo</w:t>
      </w:r>
      <w:r>
        <w:rPr/>
        <w:t>logique de l’urètre lui confère deux origines</w:t>
      </w:r>
    </w:p>
    <w:p>
      <w:pPr>
        <w:numPr>
          <w:ilvl w:val="1"/>
          <w:numId w:val="8"/>
        </w:numPr>
      </w:pPr>
      <w:r>
        <w:rPr/>
        <w:t xml:space="preserve">Une </w:t>
      </w:r>
      <w:r>
        <w:rPr/>
        <w:t>partie</w:t>
      </w:r>
      <w:r>
        <w:rPr/>
        <w:t xml:space="preserve"> antérieur</w:t>
      </w:r>
      <w:r>
        <w:rPr/>
        <w:t>e</w:t>
      </w:r>
      <w:r>
        <w:rPr/>
        <w:t xml:space="preserve"> qui dépend des </w:t>
      </w:r>
      <w:r>
        <w:rPr/>
        <w:t>organes</w:t>
      </w:r>
      <w:r>
        <w:rPr/>
        <w:t xml:space="preserve"> génitaux externes</w:t>
      </w:r>
    </w:p>
    <w:p>
      <w:pPr>
        <w:numPr>
          <w:ilvl w:val="1"/>
          <w:numId w:val="8"/>
        </w:numPr>
      </w:pPr>
      <w:r>
        <w:rPr/>
        <w:t xml:space="preserve">Une partie </w:t>
      </w:r>
      <w:r>
        <w:rPr/>
        <w:t>postérieure</w:t>
      </w:r>
      <w:r>
        <w:rPr/>
        <w:t xml:space="preserve"> qui dérive du snus uro-génitale</w:t>
      </w:r>
    </w:p>
    <w:p>
      <w:pPr/>
      <w:r>
        <w:rPr/>
        <w:t>Le verumontanum divise le SUG en deux zones</w:t>
      </w:r>
    </w:p>
    <w:p>
      <w:pPr>
        <w:numPr>
          <w:ilvl w:val="1"/>
          <w:numId w:val="8"/>
        </w:numPr>
      </w:pPr>
      <w:r>
        <w:rPr/>
        <w:t xml:space="preserve">Une zone urinaire qui donne </w:t>
      </w:r>
      <w:r>
        <w:rPr/>
        <w:t>la vessie</w:t>
      </w:r>
      <w:r>
        <w:rPr/>
        <w:t xml:space="preserve"> et la partie initial de l’urètre </w:t>
      </w:r>
      <w:r>
        <w:rPr/>
        <w:t>postérieur</w:t>
      </w:r>
      <w:r>
        <w:rPr/>
        <w:t>, siège le plu</w:t>
      </w:r>
      <w:r>
        <w:rPr/>
        <w:t>s</w:t>
      </w:r>
      <w:r>
        <w:rPr/>
        <w:t xml:space="preserve"> fréque</w:t>
      </w:r>
      <w:r>
        <w:rPr/>
        <w:t>nt</w:t>
      </w:r>
      <w:r>
        <w:rPr/>
        <w:t xml:space="preserve"> </w:t>
      </w:r>
      <w:r>
        <w:rPr/>
        <w:t>des valvules urétrales</w:t>
      </w:r>
    </w:p>
    <w:p>
      <w:pPr>
        <w:numPr>
          <w:ilvl w:val="1"/>
          <w:numId w:val="8"/>
        </w:numPr>
      </w:pPr>
      <w:r>
        <w:rPr/>
        <w:t>Une</w:t>
      </w:r>
      <w:r>
        <w:rPr/>
        <w:t xml:space="preserve"> zone génital</w:t>
      </w:r>
      <w:r>
        <w:rPr/>
        <w:t>e</w:t>
      </w:r>
      <w:r>
        <w:rPr/>
        <w:t xml:space="preserve"> </w:t>
      </w:r>
      <w:r>
        <w:rPr/>
        <w:t xml:space="preserve">qui </w:t>
      </w:r>
      <w:r>
        <w:rPr/>
        <w:t>donne l’urètre sous montanle et membraneux</w:t>
      </w:r>
    </w:p>
    <w:p>
      <w:pPr>
        <w:numPr>
          <w:ilvl w:val="1"/>
          <w:numId w:val="8"/>
        </w:numPr>
      </w:pPr>
      <w:r>
        <w:rPr/>
        <w:t>Les VUP son</w:t>
      </w:r>
      <w:r>
        <w:rPr/>
        <w:t>t</w:t>
      </w:r>
      <w:r>
        <w:rPr/>
        <w:t xml:space="preserve"> dues à une phase arrêté ans le dév</w:t>
      </w:r>
      <w:r>
        <w:rPr/>
        <w:t>eloppement</w:t>
      </w:r>
      <w:r>
        <w:rPr/>
        <w:t xml:space="preserve"> </w:t>
      </w:r>
      <w:r>
        <w:rPr/>
        <w:t>normales</w:t>
      </w:r>
      <w:r>
        <w:rPr/>
        <w:t xml:space="preserve"> verumontanum</w:t>
      </w:r>
    </w:p>
    <w:p>
      <w:pPr>
        <w:pStyle w:val="Heading2"/>
      </w:pPr>
      <w:r>
        <w:rPr/>
        <w:t>Anapath</w:t>
      </w:r>
    </w:p>
    <w:p>
      <w:pPr/>
      <w:r>
        <w:rPr/>
        <w:t>Trois type</w:t>
      </w:r>
      <w:r>
        <w:rPr/>
        <w:t>s</w:t>
      </w:r>
      <w:r>
        <w:rPr/>
        <w:t xml:space="preserve"> anatomique</w:t>
      </w:r>
      <w:r>
        <w:rPr/>
        <w:t>s</w:t>
      </w:r>
      <w:r>
        <w:rPr/>
        <w:t xml:space="preserve"> selon la </w:t>
      </w:r>
      <w:r>
        <w:rPr/>
        <w:t>situation</w:t>
      </w:r>
      <w:r>
        <w:rPr/>
        <w:t xml:space="preserve"> de la </w:t>
      </w:r>
      <w:r>
        <w:rPr/>
        <w:t>v</w:t>
      </w:r>
      <w:r>
        <w:rPr/>
        <w:t>alve par rapport au verumontanm</w:t>
      </w:r>
    </w:p>
    <w:p>
      <w:pPr/>
      <w:r>
        <w:rPr/>
        <w:t>Classification de YOUNG</w:t>
      </w:r>
    </w:p>
    <w:p>
      <w:pPr>
        <w:numPr>
          <w:ilvl w:val="1"/>
          <w:numId w:val="8"/>
        </w:numPr>
      </w:pPr>
      <w:r>
        <w:rPr/>
        <w:t xml:space="preserve">Type I : valve sous montanale, la plus </w:t>
      </w:r>
      <w:r>
        <w:rPr/>
        <w:t>fréquente,</w:t>
      </w:r>
      <w:r>
        <w:rPr/>
        <w:t xml:space="preserve"> 95%</w:t>
      </w:r>
    </w:p>
    <w:p>
      <w:pPr>
        <w:numPr>
          <w:ilvl w:val="1"/>
          <w:numId w:val="8"/>
        </w:numPr>
      </w:pPr>
      <w:r>
        <w:rPr/>
        <w:t>Type II : valve sus montanale, rare</w:t>
      </w:r>
    </w:p>
    <w:p>
      <w:pPr>
        <w:numPr>
          <w:ilvl w:val="1"/>
          <w:numId w:val="8"/>
        </w:numPr>
      </w:pPr>
      <w:r>
        <w:rPr/>
        <w:t xml:space="preserve">Type III : diaphragme circulaire complet en aval du veru, assez fréquente </w:t>
      </w:r>
    </w:p>
    <w:p>
      <w:pPr>
        <w:pStyle w:val="Heading1"/>
      </w:pPr>
      <w:r>
        <w:rPr/>
        <w:t>Physiopathologie</w:t>
      </w:r>
    </w:p>
    <w:p>
      <w:pPr/>
      <w:r>
        <w:rPr/>
        <w:t>Anomalie</w:t>
      </w:r>
      <w:r>
        <w:rPr/>
        <w:t xml:space="preserve"> congéniale du rien et des voies excrétrices </w:t>
      </w:r>
    </w:p>
    <w:p>
      <w:pPr/>
      <w:r>
        <w:rPr/>
        <w:t>Constituée très tôt pendant la vie intra-utérine</w:t>
      </w:r>
    </w:p>
    <w:p>
      <w:pPr/>
      <w:r>
        <w:rPr/>
        <w:t xml:space="preserve">Entravant </w:t>
      </w:r>
      <w:r>
        <w:rPr/>
        <w:t>le développement normal</w:t>
      </w:r>
      <w:r>
        <w:rPr/>
        <w:t xml:space="preserve"> des riens + lésion de dysplasie rénale présent dès la période anténatale : genèse de l’insuffisance rénale</w:t>
      </w:r>
    </w:p>
    <w:p>
      <w:pPr/>
      <w:r>
        <w:rPr/>
        <w:t>Le degré d’obstruction conditionne l’importance du retentissement sur l</w:t>
      </w:r>
      <w:r>
        <w:rPr/>
        <w:t>a</w:t>
      </w:r>
      <w:r>
        <w:rPr/>
        <w:t xml:space="preserve"> vessie et le haut appareil urinaire </w:t>
      </w:r>
    </w:p>
    <w:p>
      <w:pPr>
        <w:pStyle w:val="Heading3"/>
      </w:pPr>
      <w:r>
        <w:rPr/>
        <w:t>Classification anatomique et fonctionnelles</w:t>
      </w:r>
    </w:p>
    <w:p>
      <w:pPr/>
      <w:r>
        <w:rPr/>
        <w:t>Sur la vessie, conséquence précoce in untéro</w:t>
      </w:r>
    </w:p>
    <w:p>
      <w:pPr>
        <w:numPr>
          <w:ilvl w:val="1"/>
          <w:numId w:val="8"/>
        </w:numPr>
      </w:pPr>
      <w:r>
        <w:rPr/>
        <w:t xml:space="preserve">Régime à haut pression </w:t>
      </w:r>
    </w:p>
    <w:p>
      <w:pPr>
        <w:numPr>
          <w:ilvl w:val="2"/>
          <w:numId w:val="8"/>
        </w:numPr>
      </w:pPr>
      <w:r>
        <w:rPr/>
        <w:t>Hypertrophie vésicale, fibrose du Detrusor</w:t>
      </w:r>
    </w:p>
    <w:p>
      <w:pPr>
        <w:numPr>
          <w:ilvl w:val="1"/>
          <w:numId w:val="8"/>
        </w:numPr>
      </w:pPr>
      <w:r>
        <w:rPr/>
        <w:t>Augmentation</w:t>
      </w:r>
      <w:r>
        <w:rPr/>
        <w:t xml:space="preserve"> de l’innervation cholinergique</w:t>
      </w:r>
    </w:p>
    <w:p>
      <w:pPr>
        <w:numPr>
          <w:ilvl w:val="2"/>
          <w:numId w:val="8"/>
        </w:numPr>
      </w:pPr>
      <w:r>
        <w:rPr/>
        <w:t>Vessi</w:t>
      </w:r>
      <w:r>
        <w:rPr/>
        <w:t>e</w:t>
      </w:r>
      <w:r>
        <w:rPr/>
        <w:t xml:space="preserve"> spastique, h</w:t>
      </w:r>
      <w:r>
        <w:rPr/>
        <w:t>y</w:t>
      </w:r>
      <w:r>
        <w:rPr/>
        <w:t>per réflective, de faible compliance</w:t>
      </w:r>
    </w:p>
    <w:p>
      <w:pPr>
        <w:numPr>
          <w:ilvl w:val="2"/>
          <w:numId w:val="8"/>
        </w:numPr>
      </w:pPr>
      <w:r>
        <w:rPr/>
        <w:t>Haute pression de stockage et de vidange « sd de vessie de valve »</w:t>
      </w:r>
    </w:p>
    <w:p>
      <w:pPr/>
      <w:r>
        <w:rPr/>
        <w:t>Sur les uretères</w:t>
      </w:r>
    </w:p>
    <w:p>
      <w:pPr>
        <w:numPr>
          <w:ilvl w:val="1"/>
          <w:numId w:val="8"/>
        </w:numPr>
      </w:pPr>
      <w:r>
        <w:rPr/>
        <w:t>Reflux,</w:t>
      </w:r>
      <w:r>
        <w:rPr/>
        <w:t xml:space="preserve"> uretères ne se vidant plus</w:t>
      </w:r>
    </w:p>
    <w:p>
      <w:pPr/>
      <w:r>
        <w:rPr/>
        <w:t xml:space="preserve">Sur </w:t>
      </w:r>
      <w:r>
        <w:rPr/>
        <w:t>les reins</w:t>
      </w:r>
    </w:p>
    <w:p>
      <w:pPr>
        <w:numPr>
          <w:ilvl w:val="1"/>
          <w:numId w:val="8"/>
        </w:numPr>
      </w:pPr>
      <w:r>
        <w:rPr/>
        <w:t>Augmentation de la pression intra rénale</w:t>
      </w:r>
    </w:p>
    <w:p>
      <w:pPr>
        <w:numPr>
          <w:ilvl w:val="1"/>
          <w:numId w:val="8"/>
        </w:numPr>
      </w:pPr>
      <w:r>
        <w:rPr/>
        <w:t xml:space="preserve">Dilatation tubulaire </w:t>
      </w:r>
    </w:p>
    <w:p>
      <w:pPr>
        <w:numPr>
          <w:ilvl w:val="1"/>
          <w:numId w:val="8"/>
        </w:numPr>
      </w:pPr>
      <w:r>
        <w:rPr/>
        <w:t xml:space="preserve">Fibrose interstitielle et sclérose glomérulaire 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Pos</w:t>
      </w:r>
      <w:r>
        <w:rPr/>
        <w:t>i</w:t>
      </w:r>
      <w:r>
        <w:rPr/>
        <w:t>tif</w:t>
      </w:r>
    </w:p>
    <w:p>
      <w:pPr/>
      <w:r>
        <w:rPr/>
        <w:t>Anténatal</w:t>
      </w:r>
    </w:p>
    <w:p>
      <w:pPr/>
      <w:r>
        <w:rPr/>
        <w:t>A partir du 20</w:t>
      </w:r>
      <w:r>
        <w:rPr/>
        <w:t>ème</w:t>
      </w:r>
      <w:r>
        <w:rPr/>
        <w:t xml:space="preserve"> SA </w:t>
      </w:r>
    </w:p>
    <w:p>
      <w:pPr/>
      <w:r>
        <w:rPr/>
        <w:t>Signes directs</w:t>
      </w:r>
    </w:p>
    <w:p>
      <w:pPr>
        <w:numPr>
          <w:ilvl w:val="1"/>
          <w:numId w:val="8"/>
        </w:numPr>
      </w:pPr>
      <w:r>
        <w:rPr/>
        <w:t>Ves</w:t>
      </w:r>
      <w:r>
        <w:rPr/>
        <w:t>sie</w:t>
      </w:r>
      <w:r>
        <w:rPr/>
        <w:t xml:space="preserve"> constamment visible, </w:t>
      </w:r>
      <w:r>
        <w:rPr/>
        <w:t>distendu</w:t>
      </w:r>
    </w:p>
    <w:p>
      <w:pPr>
        <w:numPr>
          <w:ilvl w:val="1"/>
          <w:numId w:val="8"/>
        </w:numPr>
      </w:pPr>
      <w:r>
        <w:rPr/>
        <w:t xml:space="preserve">A paroi épaisse, à vidange </w:t>
      </w:r>
      <w:r>
        <w:rPr/>
        <w:t>incomplète</w:t>
      </w:r>
    </w:p>
    <w:p>
      <w:pPr/>
      <w:r>
        <w:rPr/>
        <w:t>Singe ind</w:t>
      </w:r>
      <w:r>
        <w:rPr/>
        <w:t>irecte : oligoamnios</w:t>
      </w:r>
    </w:p>
    <w:p>
      <w:pPr>
        <w:pStyle w:val="Heading2"/>
      </w:pPr>
      <w:r>
        <w:rPr/>
        <w:t>Post natal</w:t>
      </w:r>
    </w:p>
    <w:p>
      <w:pPr/>
      <w:r>
        <w:rPr/>
        <w:t xml:space="preserve">TDD : </w:t>
      </w:r>
      <w:r>
        <w:rPr/>
        <w:t>forme</w:t>
      </w:r>
      <w:r>
        <w:rPr/>
        <w:t xml:space="preserve"> au stade avancé</w:t>
      </w:r>
    </w:p>
    <w:p>
      <w:pPr>
        <w:numPr>
          <w:ilvl w:val="1"/>
          <w:numId w:val="8"/>
        </w:numPr>
      </w:pPr>
      <w:r>
        <w:rPr/>
        <w:t xml:space="preserve">Chez le </w:t>
      </w:r>
      <w:r>
        <w:rPr/>
        <w:t>nouveau-né</w:t>
      </w:r>
    </w:p>
    <w:p>
      <w:pPr>
        <w:numPr>
          <w:ilvl w:val="2"/>
          <w:numId w:val="8"/>
        </w:numPr>
      </w:pPr>
      <w:r>
        <w:rPr/>
        <w:t>Prédominance</w:t>
      </w:r>
      <w:r>
        <w:rPr/>
        <w:t xml:space="preserve"> des singes généraux ; refus de tétée, </w:t>
      </w:r>
      <w:r>
        <w:rPr/>
        <w:t>diarrhée</w:t>
      </w:r>
      <w:r>
        <w:rPr/>
        <w:t xml:space="preserve"> </w:t>
      </w:r>
      <w:r>
        <w:rPr/>
        <w:t>vomissement,</w:t>
      </w:r>
      <w:r>
        <w:rPr/>
        <w:t xml:space="preserve"> ballonnement abdominale</w:t>
      </w:r>
    </w:p>
    <w:p>
      <w:pPr>
        <w:numPr>
          <w:ilvl w:val="2"/>
          <w:numId w:val="8"/>
        </w:numPr>
      </w:pPr>
      <w:r>
        <w:rPr/>
        <w:t>Signes urologiques</w:t>
      </w:r>
      <w:r>
        <w:rPr/>
        <w:t xml:space="preserve"> : globe vésicale, gros reins </w:t>
      </w:r>
      <w:r>
        <w:rPr/>
        <w:t>palpables</w:t>
      </w:r>
      <w:r>
        <w:rPr/>
        <w:t>, jet urinaire faible ou absent</w:t>
      </w:r>
    </w:p>
    <w:p>
      <w:pPr>
        <w:numPr>
          <w:ilvl w:val="2"/>
          <w:numId w:val="8"/>
        </w:numPr>
      </w:pPr>
      <w:r>
        <w:rPr/>
        <w:t>Autre signe</w:t>
      </w:r>
      <w:r>
        <w:rPr/>
        <w:t xml:space="preserve"> : ascite, ictère </w:t>
      </w:r>
    </w:p>
    <w:p>
      <w:pPr>
        <w:numPr>
          <w:ilvl w:val="1"/>
          <w:numId w:val="8"/>
        </w:numPr>
      </w:pPr>
      <w:r>
        <w:rPr/>
        <w:t>Chez le nourrisson</w:t>
      </w:r>
    </w:p>
    <w:p>
      <w:pPr>
        <w:numPr>
          <w:ilvl w:val="2"/>
          <w:numId w:val="8"/>
        </w:numPr>
      </w:pPr>
      <w:r>
        <w:rPr/>
        <w:t xml:space="preserve">Prédominance des manifestions infectieuses </w:t>
      </w:r>
    </w:p>
    <w:p>
      <w:pPr>
        <w:numPr>
          <w:ilvl w:val="2"/>
          <w:numId w:val="8"/>
        </w:numPr>
      </w:pPr>
      <w:r>
        <w:rPr/>
        <w:t xml:space="preserve">SG l fièvre, </w:t>
      </w:r>
      <w:r>
        <w:rPr/>
        <w:t>frisson,</w:t>
      </w:r>
      <w:r>
        <w:rPr/>
        <w:t xml:space="preserve"> retarde croissance</w:t>
      </w:r>
    </w:p>
    <w:p>
      <w:pPr>
        <w:numPr>
          <w:ilvl w:val="2"/>
          <w:numId w:val="8"/>
        </w:numPr>
      </w:pPr>
      <w:r>
        <w:rPr/>
        <w:t>Signes urinaires : pyurie, globe vésicale, gros rein</w:t>
      </w:r>
    </w:p>
    <w:p>
      <w:pPr>
        <w:numPr>
          <w:ilvl w:val="1"/>
          <w:numId w:val="8"/>
        </w:numPr>
      </w:pPr>
      <w:r>
        <w:rPr/>
        <w:t>Chez le petit garçon</w:t>
      </w:r>
    </w:p>
    <w:p>
      <w:pPr>
        <w:numPr>
          <w:ilvl w:val="2"/>
          <w:numId w:val="8"/>
        </w:numPr>
      </w:pPr>
      <w:r>
        <w:rPr/>
        <w:t>Prédominance des singes urologiques</w:t>
      </w:r>
    </w:p>
    <w:p>
      <w:pPr>
        <w:numPr>
          <w:ilvl w:val="1"/>
          <w:numId w:val="8"/>
        </w:numPr>
      </w:pPr>
      <w:r>
        <w:rPr/>
        <w:t xml:space="preserve">Signe urinaire : dysurie, pyurie, incontinence, </w:t>
      </w:r>
      <w:r>
        <w:rPr/>
        <w:t>rétention</w:t>
      </w:r>
      <w:r>
        <w:rPr/>
        <w:t xml:space="preserve"> d’urines, </w:t>
      </w:r>
      <w:r>
        <w:rPr/>
        <w:t>gros rein palpable</w:t>
      </w:r>
    </w:p>
    <w:p>
      <w:pPr>
        <w:numPr>
          <w:ilvl w:val="1"/>
          <w:numId w:val="8"/>
        </w:numPr>
      </w:pPr>
      <w:r>
        <w:rPr/>
        <w:t>Autre : HT</w:t>
      </w:r>
      <w:r>
        <w:rPr/>
        <w:t>A</w:t>
      </w:r>
      <w:r>
        <w:rPr/>
        <w:t>, …….</w:t>
      </w:r>
    </w:p>
    <w:p>
      <w:pPr>
        <w:pStyle w:val="Heading3"/>
      </w:pPr>
      <w:r>
        <w:rPr/>
        <w:t>Paraclinique</w:t>
      </w:r>
    </w:p>
    <w:p>
      <w:pPr/>
      <w:r>
        <w:rPr/>
        <w:t>Imagerie</w:t>
      </w:r>
    </w:p>
    <w:p>
      <w:pPr>
        <w:numPr>
          <w:ilvl w:val="1"/>
          <w:numId w:val="8"/>
        </w:numPr>
      </w:pPr>
      <w:r>
        <w:rPr/>
        <w:t xml:space="preserve">Echographie de l’appareil urinaire </w:t>
      </w:r>
    </w:p>
    <w:p>
      <w:pPr>
        <w:numPr>
          <w:ilvl w:val="2"/>
          <w:numId w:val="8"/>
        </w:numPr>
      </w:pPr>
      <w:r>
        <w:rPr/>
        <w:t>Epaississement de la paroi vésicale</w:t>
      </w:r>
    </w:p>
    <w:p>
      <w:pPr>
        <w:numPr>
          <w:ilvl w:val="2"/>
          <w:numId w:val="8"/>
        </w:numPr>
      </w:pPr>
      <w:r>
        <w:rPr/>
        <w:t xml:space="preserve">Dilation de l’urètre postérieur </w:t>
      </w:r>
    </w:p>
    <w:p>
      <w:pPr>
        <w:numPr>
          <w:ilvl w:val="2"/>
          <w:numId w:val="8"/>
        </w:numPr>
      </w:pPr>
      <w:r>
        <w:rPr/>
        <w:t>Dila</w:t>
      </w:r>
      <w:r>
        <w:rPr/>
        <w:t>tation</w:t>
      </w:r>
      <w:r>
        <w:rPr/>
        <w:t xml:space="preserve"> des u</w:t>
      </w:r>
      <w:r>
        <w:rPr/>
        <w:t>re</w:t>
      </w:r>
      <w:r>
        <w:rPr/>
        <w:t>tères</w:t>
      </w:r>
    </w:p>
    <w:p>
      <w:pPr>
        <w:numPr>
          <w:ilvl w:val="2"/>
          <w:numId w:val="8"/>
        </w:numPr>
      </w:pPr>
      <w:r>
        <w:rPr/>
        <w:t>Amincissement</w:t>
      </w:r>
      <w:r>
        <w:rPr/>
        <w:t xml:space="preserve"> du </w:t>
      </w:r>
      <w:r>
        <w:rPr/>
        <w:t>parenchyme</w:t>
      </w:r>
      <w:r>
        <w:rPr/>
        <w:t xml:space="preserve"> rénale, disparition de la</w:t>
      </w:r>
      <w:r>
        <w:rPr/>
        <w:t xml:space="preserve"> différenciation</w:t>
      </w:r>
      <w:r>
        <w:rPr/>
        <w:t xml:space="preserve"> cor</w:t>
      </w:r>
      <w:r>
        <w:rPr/>
        <w:t>t</w:t>
      </w:r>
      <w:r>
        <w:rPr/>
        <w:t xml:space="preserve">ico-médullaire </w:t>
      </w:r>
    </w:p>
    <w:p>
      <w:pPr>
        <w:numPr>
          <w:ilvl w:val="1"/>
          <w:numId w:val="8"/>
        </w:numPr>
      </w:pPr>
      <w:r>
        <w:rPr/>
        <w:t xml:space="preserve">Cystographie </w:t>
      </w:r>
      <w:r>
        <w:rPr/>
        <w:t>rétrograde</w:t>
      </w:r>
    </w:p>
    <w:p>
      <w:pPr>
        <w:numPr>
          <w:ilvl w:val="2"/>
          <w:numId w:val="8"/>
        </w:numPr>
      </w:pPr>
      <w:r>
        <w:rPr/>
        <w:t>Rupture du diamètre enter l’urètre postérieur dilaté et l’urètre antérieur filiforme</w:t>
      </w:r>
    </w:p>
    <w:p>
      <w:pPr>
        <w:numPr>
          <w:ilvl w:val="2"/>
          <w:numId w:val="8"/>
        </w:numPr>
      </w:pPr>
      <w:r>
        <w:rPr/>
        <w:t>Arrêt en cupuliforme (type I)</w:t>
      </w:r>
    </w:p>
    <w:p>
      <w:pPr>
        <w:numPr>
          <w:ilvl w:val="2"/>
          <w:numId w:val="8"/>
        </w:numPr>
      </w:pPr>
      <w:r>
        <w:rPr/>
        <w:t>Arrêt rectiligne (type II)</w:t>
      </w:r>
    </w:p>
    <w:p>
      <w:pPr>
        <w:numPr>
          <w:ilvl w:val="2"/>
          <w:numId w:val="8"/>
        </w:numPr>
      </w:pPr>
      <w:r>
        <w:rPr/>
        <w:t>Diverticule, résidu vésical</w:t>
      </w:r>
    </w:p>
    <w:p>
      <w:pPr>
        <w:numPr>
          <w:ilvl w:val="1"/>
          <w:numId w:val="8"/>
        </w:numPr>
      </w:pPr>
      <w:r>
        <w:rPr/>
        <w:t>Scintigraphie rénale</w:t>
      </w:r>
    </w:p>
    <w:p>
      <w:pPr>
        <w:numPr>
          <w:ilvl w:val="2"/>
          <w:numId w:val="8"/>
        </w:numPr>
      </w:pPr>
      <w:r>
        <w:rPr/>
        <w:t xml:space="preserve">Bilans fonctionnels </w:t>
      </w:r>
    </w:p>
    <w:p>
      <w:pPr>
        <w:numPr>
          <w:ilvl w:val="2"/>
          <w:numId w:val="8"/>
        </w:numPr>
      </w:pPr>
      <w:r>
        <w:rPr/>
        <w:t>Cicatrices rénale biologie</w:t>
      </w:r>
    </w:p>
    <w:p>
      <w:pPr>
        <w:numPr>
          <w:ilvl w:val="1"/>
          <w:numId w:val="8"/>
        </w:numPr>
      </w:pPr>
      <w:r>
        <w:rPr/>
        <w:t>Biologie</w:t>
      </w:r>
    </w:p>
    <w:p>
      <w:pPr>
        <w:numPr>
          <w:ilvl w:val="2"/>
          <w:numId w:val="8"/>
        </w:numPr>
      </w:pPr>
      <w:r>
        <w:rPr/>
        <w:t>NFS, ionogramme sanguin</w:t>
      </w:r>
    </w:p>
    <w:p>
      <w:pPr>
        <w:numPr>
          <w:ilvl w:val="2"/>
          <w:numId w:val="8"/>
        </w:numPr>
      </w:pPr>
      <w:r>
        <w:rPr/>
        <w:t>Créatinémie, azotémie</w:t>
      </w:r>
    </w:p>
    <w:p>
      <w:pPr>
        <w:pStyle w:val="Heading2"/>
      </w:pPr>
      <w:r>
        <w:rPr/>
        <w:t>Différentiel</w:t>
      </w:r>
    </w:p>
    <w:p>
      <w:pPr/>
      <w:r>
        <w:rPr/>
        <w:t>Urétérocèle bilatérale</w:t>
      </w:r>
    </w:p>
    <w:p>
      <w:pPr/>
      <w:r>
        <w:rPr/>
        <w:t>Méga uretères bilatéraux</w:t>
      </w:r>
    </w:p>
    <w:p>
      <w:pPr/>
      <w:r>
        <w:rPr/>
        <w:t>Replis urétraux non obstructif</w:t>
      </w:r>
    </w:p>
    <w:p>
      <w:pPr/>
      <w:r>
        <w:rPr/>
        <w:t xml:space="preserve">Polype de </w:t>
      </w:r>
      <w:r>
        <w:rPr/>
        <w:t>l’urètre postérieur</w:t>
      </w:r>
    </w:p>
    <w:p>
      <w:pPr/>
      <w:r>
        <w:rPr/>
        <w:t xml:space="preserve">Valve de l’urètre antérieur </w:t>
      </w:r>
    </w:p>
    <w:p>
      <w:pPr/>
      <w:r>
        <w:rPr/>
        <w:t xml:space="preserve">Sténose du méat </w:t>
      </w:r>
    </w:p>
    <w:p>
      <w:pPr/>
      <w:r>
        <w:rPr/>
        <w:t xml:space="preserve">Lithiase </w:t>
      </w:r>
      <w:r>
        <w:rPr/>
        <w:t>urétrale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</w:t>
      </w:r>
    </w:p>
    <w:p>
      <w:pPr/>
      <w:r>
        <w:rPr/>
        <w:t>Risque</w:t>
      </w:r>
      <w:r>
        <w:rPr/>
        <w:t xml:space="preserve"> la valvule </w:t>
      </w:r>
    </w:p>
    <w:p>
      <w:pPr/>
      <w:r>
        <w:rPr/>
        <w:t>Tra</w:t>
      </w:r>
      <w:r>
        <w:rPr/>
        <w:t>i</w:t>
      </w:r>
      <w:r>
        <w:rPr/>
        <w:t>ter les complication</w:t>
      </w:r>
      <w:r>
        <w:rPr/>
        <w:t>s</w:t>
      </w:r>
    </w:p>
    <w:p>
      <w:pPr>
        <w:pStyle w:val="Heading2"/>
      </w:pPr>
      <w:r>
        <w:rPr/>
        <w:t>Moyens</w:t>
      </w:r>
    </w:p>
    <w:p>
      <w:pPr/>
      <w:r>
        <w:rPr/>
        <w:t xml:space="preserve">Endoscopie </w:t>
      </w:r>
    </w:p>
    <w:p>
      <w:pPr/>
      <w:r>
        <w:rPr/>
        <w:t>Drain</w:t>
      </w:r>
      <w:r>
        <w:rPr/>
        <w:t>a</w:t>
      </w:r>
      <w:r>
        <w:rPr/>
        <w:t xml:space="preserve">ge </w:t>
      </w:r>
      <w:r>
        <w:rPr/>
        <w:t>urinaire</w:t>
      </w:r>
      <w:r>
        <w:rPr/>
        <w:t xml:space="preserve"> : cystostomie, pyélonéphrostomie, urétérostomie</w:t>
      </w:r>
    </w:p>
    <w:p>
      <w:pPr>
        <w:pStyle w:val="Heading2"/>
      </w:pPr>
      <w:r>
        <w:rPr/>
        <w:t>Indications</w:t>
      </w:r>
    </w:p>
    <w:p>
      <w:pPr/>
      <w:r>
        <w:rPr/>
        <w:t>Anténatale</w:t>
      </w:r>
    </w:p>
    <w:p>
      <w:pPr>
        <w:numPr>
          <w:ilvl w:val="1"/>
          <w:numId w:val="8"/>
        </w:numPr>
      </w:pPr>
      <w:r>
        <w:rPr/>
        <w:t>Difficile</w:t>
      </w:r>
    </w:p>
    <w:p>
      <w:pPr>
        <w:numPr>
          <w:ilvl w:val="1"/>
          <w:numId w:val="8"/>
        </w:numPr>
      </w:pPr>
      <w:r>
        <w:rPr/>
        <w:t>Discussion de drainage vésicales anténatale</w:t>
      </w:r>
    </w:p>
    <w:p>
      <w:pPr/>
      <w:r>
        <w:rPr/>
        <w:t>Postnatal</w:t>
      </w:r>
    </w:p>
    <w:p>
      <w:pPr>
        <w:numPr>
          <w:ilvl w:val="1"/>
          <w:numId w:val="8"/>
        </w:numPr>
      </w:pPr>
      <w:r>
        <w:rPr/>
        <w:t xml:space="preserve">Prise en charge dès le diagnostic confirmé </w:t>
      </w:r>
    </w:p>
    <w:p>
      <w:pPr>
        <w:numPr>
          <w:ilvl w:val="1"/>
          <w:numId w:val="8"/>
        </w:numPr>
      </w:pPr>
      <w:r>
        <w:rPr/>
        <w:t>En l’absence de complication (insuffisance rénale, infection, rétention aigue d’urine)</w:t>
      </w:r>
    </w:p>
    <w:p>
      <w:pPr>
        <w:numPr>
          <w:ilvl w:val="1"/>
          <w:numId w:val="8"/>
        </w:numPr>
      </w:pPr>
      <w:r>
        <w:rPr/>
        <w:t>Traitement des valves</w:t>
      </w:r>
    </w:p>
    <w:p>
      <w:pPr>
        <w:numPr>
          <w:ilvl w:val="2"/>
          <w:numId w:val="8"/>
        </w:numPr>
      </w:pPr>
      <w:r>
        <w:rPr/>
        <w:t xml:space="preserve">Endoscopique </w:t>
      </w:r>
    </w:p>
    <w:p>
      <w:pPr>
        <w:numPr>
          <w:ilvl w:val="3"/>
          <w:numId w:val="8"/>
        </w:numPr>
      </w:pPr>
      <w:r>
        <w:rPr/>
        <w:t>Résection</w:t>
      </w:r>
      <w:r>
        <w:rPr/>
        <w:t xml:space="preserve"> endoscopique de la valve</w:t>
      </w:r>
    </w:p>
    <w:p>
      <w:pPr>
        <w:numPr>
          <w:ilvl w:val="2"/>
          <w:numId w:val="8"/>
        </w:numPr>
      </w:pPr>
      <w:r>
        <w:rPr/>
        <w:t xml:space="preserve">Résection </w:t>
      </w:r>
      <w:r>
        <w:rPr/>
        <w:t>chirurgicale</w:t>
      </w:r>
      <w:r>
        <w:rPr/>
        <w:t xml:space="preserve"> par </w:t>
      </w:r>
      <w:r>
        <w:rPr/>
        <w:t>voie</w:t>
      </w:r>
      <w:r>
        <w:rPr/>
        <w:t xml:space="preserve"> sus pubien transversale</w:t>
      </w:r>
    </w:p>
    <w:p>
      <w:pPr>
        <w:numPr>
          <w:ilvl w:val="2"/>
          <w:numId w:val="8"/>
        </w:numPr>
      </w:pPr>
      <w:r>
        <w:rPr/>
        <w:t xml:space="preserve">En cas d’de </w:t>
      </w:r>
      <w:r>
        <w:rPr/>
        <w:t>rétention</w:t>
      </w:r>
    </w:p>
    <w:p>
      <w:pPr>
        <w:numPr>
          <w:ilvl w:val="3"/>
          <w:numId w:val="8"/>
        </w:numPr>
      </w:pPr>
      <w:r>
        <w:rPr/>
        <w:t>Drainage sus pubi</w:t>
      </w:r>
      <w:r>
        <w:rPr/>
        <w:t>en</w:t>
      </w:r>
      <w:r>
        <w:rPr/>
        <w:t xml:space="preserve"> ou </w:t>
      </w:r>
      <w:r>
        <w:rPr/>
        <w:t>urétrale</w:t>
      </w:r>
      <w:r>
        <w:rPr/>
        <w:t xml:space="preserve"> </w:t>
      </w:r>
    </w:p>
    <w:p>
      <w:pPr>
        <w:numPr>
          <w:ilvl w:val="3"/>
          <w:numId w:val="8"/>
        </w:numPr>
      </w:pPr>
      <w:r>
        <w:rPr/>
        <w:t>ATB prophylaxie</w:t>
      </w:r>
    </w:p>
    <w:p>
      <w:pPr>
        <w:numPr>
          <w:ilvl w:val="2"/>
          <w:numId w:val="8"/>
        </w:numPr>
      </w:pPr>
      <w:r>
        <w:rPr/>
        <w:t>En cas d’IR</w:t>
      </w:r>
    </w:p>
    <w:p>
      <w:pPr>
        <w:numPr>
          <w:ilvl w:val="3"/>
          <w:numId w:val="8"/>
        </w:numPr>
      </w:pPr>
      <w:r>
        <w:rPr/>
        <w:t xml:space="preserve">Dérivation haute par </w:t>
      </w:r>
      <w:r>
        <w:rPr/>
        <w:t>p</w:t>
      </w:r>
      <w:r>
        <w:rPr/>
        <w:t>yélostomie …</w:t>
      </w:r>
    </w:p>
    <w:p>
      <w:pPr>
        <w:numPr>
          <w:ilvl w:val="3"/>
          <w:numId w:val="8"/>
        </w:numPr>
      </w:pPr>
      <w:r>
        <w:rPr/>
        <w:t>……..</w:t>
      </w:r>
    </w:p>
    <w:p>
      <w:pPr>
        <w:pStyle w:val="Heading2"/>
      </w:pPr>
      <w:r>
        <w:rPr/>
        <w:t>Surveillance</w:t>
      </w:r>
    </w:p>
    <w:p>
      <w:pPr/>
      <w:r>
        <w:rPr/>
        <w:t>Clinique</w:t>
      </w:r>
    </w:p>
    <w:p>
      <w:pPr>
        <w:numPr>
          <w:ilvl w:val="1"/>
          <w:numId w:val="8"/>
        </w:numPr>
      </w:pPr>
      <w:r>
        <w:rPr/>
        <w:t>Aspec</w:t>
      </w:r>
      <w:r>
        <w:rPr/>
        <w:t>t</w:t>
      </w:r>
      <w:r>
        <w:rPr/>
        <w:t xml:space="preserve"> et qua</w:t>
      </w:r>
      <w:r>
        <w:rPr/>
        <w:t>n</w:t>
      </w:r>
      <w:r>
        <w:rPr/>
        <w:t>tité des urines</w:t>
      </w:r>
    </w:p>
    <w:p>
      <w:pPr>
        <w:numPr>
          <w:ilvl w:val="1"/>
          <w:numId w:val="8"/>
        </w:numPr>
      </w:pPr>
      <w:r>
        <w:rPr/>
        <w:t>Sig</w:t>
      </w:r>
      <w:r>
        <w:rPr/>
        <w:t>n</w:t>
      </w:r>
      <w:r>
        <w:rPr/>
        <w:t>e urinaire : obstructif +++</w:t>
      </w:r>
    </w:p>
    <w:p>
      <w:pPr>
        <w:numPr>
          <w:ilvl w:val="1"/>
          <w:numId w:val="8"/>
        </w:numPr>
      </w:pPr>
      <w:r>
        <w:rPr/>
        <w:t>Singes généraux</w:t>
      </w:r>
      <w:r>
        <w:rPr/>
        <w:t xml:space="preserve"> : T°, diur</w:t>
      </w:r>
      <w:r>
        <w:rPr/>
        <w:t>èse</w:t>
      </w:r>
    </w:p>
    <w:p>
      <w:pPr/>
      <w:r>
        <w:rPr/>
        <w:t xml:space="preserve">Biologie : </w:t>
      </w:r>
      <w:r>
        <w:rPr/>
        <w:t>NFS</w:t>
      </w:r>
      <w:r>
        <w:rPr/>
        <w:t>, iono….</w:t>
      </w:r>
    </w:p>
    <w:p>
      <w:pPr>
        <w:pStyle w:val="Heading2"/>
      </w:pPr>
      <w:r>
        <w:rPr/>
        <w:t>Ré</w:t>
      </w:r>
      <w:r>
        <w:rPr/>
        <w:t>sultats</w:t>
      </w:r>
    </w:p>
    <w:p>
      <w:pPr/>
      <w:r>
        <w:rPr/>
        <w:t>Favorable : amé</w:t>
      </w:r>
      <w:r>
        <w:rPr/>
        <w:t>lioration</w:t>
      </w:r>
      <w:r>
        <w:rPr/>
        <w:t xml:space="preserve"> p</w:t>
      </w:r>
      <w:r>
        <w:rPr/>
        <w:t>r</w:t>
      </w:r>
      <w:r>
        <w:rPr/>
        <w:t>ogre</w:t>
      </w:r>
      <w:r>
        <w:rPr/>
        <w:t>s</w:t>
      </w:r>
      <w:r>
        <w:rPr/>
        <w:t>siv</w:t>
      </w:r>
      <w:r>
        <w:rPr/>
        <w:t xml:space="preserve">e </w:t>
      </w:r>
      <w:r>
        <w:rPr/>
        <w:t>voire guérison</w:t>
      </w:r>
    </w:p>
    <w:p>
      <w:pPr/>
      <w:r>
        <w:rPr/>
        <w:t>Ri</w:t>
      </w:r>
      <w:r>
        <w:rPr/>
        <w:t>s</w:t>
      </w:r>
      <w:r>
        <w:rPr/>
        <w:t>que de sténose faible (5%)</w:t>
      </w:r>
    </w:p>
    <w:p>
      <w:pPr/>
      <w:r>
        <w:rPr/>
        <w:t>Risque de traie inco</w:t>
      </w:r>
      <w:r>
        <w:rPr/>
        <w:t>m</w:t>
      </w:r>
      <w:r>
        <w:rPr/>
        <w:t>plet est plus important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