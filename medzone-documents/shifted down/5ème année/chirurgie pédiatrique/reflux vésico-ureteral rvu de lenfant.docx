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reflux vésico-ureteral (rvu) de l’enfant</w:t>
      </w:r>
    </w:p>
    <w:p>
      <w:pPr/>
      <w:r>
        <w:rPr/>
        <w:t>233/03/2026</w:t>
      </w:r>
    </w:p>
    <w:p>
      <w:pPr/>
      <w:r>
        <w:rPr/>
        <w:t>Pr Mamy Lalatiana</w:t>
      </w:r>
    </w:p>
    <w:p>
      <w:pPr>
        <w:pStyle w:val="Heading1"/>
      </w:pPr>
      <w:r>
        <w:rPr/>
        <w:t>Généralités</w:t>
      </w:r>
    </w:p>
    <w:p>
      <w:pPr>
        <w:pStyle w:val="Heading2"/>
      </w:pPr>
      <w:r>
        <w:rPr/>
        <w:t>Définition</w:t>
      </w:r>
    </w:p>
    <w:p>
      <w:pPr/>
      <w:r>
        <w:rPr/>
        <w:t>Remontée, à contre-courant d’urines vésicale vers les voies excrétrices sup. : uretère, bassinet, calices, voire parenchyme rénal</w:t>
      </w:r>
    </w:p>
    <w:p>
      <w:pPr>
        <w:pStyle w:val="Heading2"/>
      </w:pPr>
      <w:r>
        <w:rPr/>
        <w:t>Epidémiologie</w:t>
      </w:r>
    </w:p>
    <w:p>
      <w:pPr/>
      <w:r>
        <w:rPr/>
        <w:t>0,5% de la population générale</w:t>
      </w:r>
    </w:p>
    <w:p>
      <w:pPr/>
      <w:r>
        <w:rPr/>
        <w:t>Deux populations différentes</w:t>
      </w:r>
      <w:r>
        <w:rPr/>
        <w:t>,</w:t>
      </w:r>
    </w:p>
    <w:p>
      <w:pPr>
        <w:numPr>
          <w:ilvl w:val="1"/>
          <w:numId w:val="8"/>
        </w:numPr>
      </w:pPr>
      <w:r>
        <w:rPr/>
        <w:t>Nourrisson de sexe masculins</w:t>
      </w:r>
    </w:p>
    <w:p>
      <w:pPr>
        <w:numPr>
          <w:ilvl w:val="2"/>
          <w:numId w:val="8"/>
        </w:numPr>
      </w:pPr>
      <w:r>
        <w:rPr/>
        <w:t xml:space="preserve">Souvent grave </w:t>
      </w:r>
    </w:p>
    <w:p>
      <w:pPr>
        <w:numPr>
          <w:ilvl w:val="2"/>
          <w:numId w:val="8"/>
        </w:numPr>
      </w:pPr>
      <w:r>
        <w:rPr/>
        <w:t xml:space="preserve">Inf. 1 an : 85% des RVU : garçon et son </w:t>
      </w:r>
      <w:r>
        <w:rPr/>
        <w:t>des hauts grades</w:t>
      </w:r>
    </w:p>
    <w:p>
      <w:pPr>
        <w:numPr>
          <w:ilvl w:val="1"/>
          <w:numId w:val="8"/>
        </w:numPr>
      </w:pPr>
      <w:r>
        <w:rPr/>
        <w:t xml:space="preserve">Petite fille </w:t>
      </w:r>
    </w:p>
    <w:p>
      <w:pPr>
        <w:numPr>
          <w:ilvl w:val="2"/>
          <w:numId w:val="8"/>
        </w:numPr>
      </w:pPr>
      <w:r>
        <w:rPr/>
        <w:t>Souvent</w:t>
      </w:r>
      <w:r>
        <w:rPr/>
        <w:t xml:space="preserve"> </w:t>
      </w:r>
      <w:r>
        <w:rPr/>
        <w:t>bénin</w:t>
      </w:r>
      <w:r>
        <w:rPr/>
        <w:t>, associée des troub</w:t>
      </w:r>
      <w:r>
        <w:rPr/>
        <w:t>l</w:t>
      </w:r>
      <w:r>
        <w:rPr/>
        <w:t>e</w:t>
      </w:r>
      <w:r>
        <w:rPr/>
        <w:t>s</w:t>
      </w:r>
      <w:r>
        <w:rPr/>
        <w:t xml:space="preserve"> mictionnelles</w:t>
      </w:r>
    </w:p>
    <w:p>
      <w:pPr>
        <w:numPr>
          <w:ilvl w:val="2"/>
          <w:numId w:val="8"/>
        </w:numPr>
      </w:pPr>
      <w:r>
        <w:rPr/>
        <w:t>Après 5 ans, 80% des RVU atteign</w:t>
      </w:r>
      <w:r>
        <w:rPr/>
        <w:t>ant</w:t>
      </w:r>
      <w:r>
        <w:rPr/>
        <w:t xml:space="preserve"> la fille, et son </w:t>
      </w:r>
      <w:r>
        <w:rPr/>
        <w:t>des bas grades</w:t>
      </w:r>
      <w:r>
        <w:rPr/>
        <w:t xml:space="preserve"> </w:t>
      </w:r>
    </w:p>
    <w:p>
      <w:pPr>
        <w:pStyle w:val="Heading1"/>
      </w:pPr>
      <w:r>
        <w:rPr/>
        <w:t>Infection urinaire et RVU</w:t>
      </w:r>
    </w:p>
    <w:p>
      <w:pPr/>
      <w:r>
        <w:rPr/>
        <w:t xml:space="preserve">Infection </w:t>
      </w:r>
      <w:r>
        <w:rPr/>
        <w:t>urinaire</w:t>
      </w:r>
    </w:p>
    <w:p>
      <w:pPr>
        <w:numPr>
          <w:ilvl w:val="1"/>
          <w:numId w:val="8"/>
        </w:numPr>
      </w:pPr>
      <w:r>
        <w:rPr/>
        <w:t xml:space="preserve">Permet </w:t>
      </w:r>
      <w:r>
        <w:rPr/>
        <w:t>souvent</w:t>
      </w:r>
      <w:r>
        <w:rPr/>
        <w:t xml:space="preserve"> de dépistage</w:t>
      </w:r>
    </w:p>
    <w:p>
      <w:pPr>
        <w:numPr>
          <w:ilvl w:val="1"/>
          <w:numId w:val="8"/>
        </w:numPr>
      </w:pPr>
      <w:r>
        <w:rPr/>
        <w:t>Facteur d’aggravation des lésion rénales</w:t>
      </w:r>
    </w:p>
    <w:p>
      <w:pPr/>
      <w:r>
        <w:rPr/>
        <w:t>Probabilité de découvrir un VRVU est d e</w:t>
      </w:r>
    </w:p>
    <w:p>
      <w:pPr>
        <w:numPr>
          <w:ilvl w:val="1"/>
          <w:numId w:val="8"/>
        </w:numPr>
      </w:pPr>
      <w:r>
        <w:rPr/>
        <w:t>70% avant 1 na</w:t>
      </w:r>
    </w:p>
    <w:p>
      <w:pPr>
        <w:numPr>
          <w:ilvl w:val="1"/>
          <w:numId w:val="8"/>
        </w:numPr>
      </w:pPr>
      <w:r>
        <w:rPr/>
        <w:t>25 à 30 % à l’âgé de 4 ans</w:t>
      </w:r>
    </w:p>
    <w:p>
      <w:pPr>
        <w:numPr>
          <w:ilvl w:val="1"/>
          <w:numId w:val="8"/>
        </w:numPr>
      </w:pPr>
      <w:r>
        <w:rPr/>
        <w:t xml:space="preserve">15 ans </w:t>
      </w:r>
    </w:p>
    <w:p>
      <w:pPr/>
      <w:r>
        <w:rPr/>
        <w:t>Toutes infections urinaires de l’enfant doivent être explorer</w:t>
      </w:r>
    </w:p>
    <w:p>
      <w:pPr>
        <w:pStyle w:val="Heading1"/>
      </w:pPr>
      <w:r>
        <w:rPr/>
        <w:t>Etiologie</w:t>
      </w:r>
    </w:p>
    <w:p>
      <w:pPr/>
      <w:r>
        <w:rPr/>
        <w:t>Reflux « primitif » sans obstacle sous vésical</w:t>
      </w:r>
    </w:p>
    <w:p>
      <w:pPr/>
      <w:r>
        <w:rPr/>
        <w:t>Reflux « secondaire » à un obstacle sous vésical</w:t>
      </w:r>
    </w:p>
    <w:p>
      <w:pPr>
        <w:numPr>
          <w:ilvl w:val="1"/>
          <w:numId w:val="8"/>
        </w:numPr>
      </w:pPr>
      <w:r>
        <w:rPr/>
        <w:t>Anatomique (valves de l’urètre postérieur, sténose urétrale)</w:t>
      </w:r>
    </w:p>
    <w:p>
      <w:pPr>
        <w:numPr>
          <w:ilvl w:val="1"/>
          <w:numId w:val="8"/>
        </w:numPr>
      </w:pPr>
      <w:r>
        <w:rPr/>
        <w:t>Fonctionnel (vessie neurologique : spina bifida)</w:t>
      </w:r>
    </w:p>
    <w:p>
      <w:pPr/>
      <w:r>
        <w:rPr/>
        <w:t xml:space="preserve">Il faut traite l’obstacle avant de traite el reflux </w:t>
      </w:r>
    </w:p>
    <w:p>
      <w:pPr>
        <w:pStyle w:val="Heading2"/>
      </w:pPr>
      <w:r>
        <w:rPr/>
        <w:t>Hypothèse pathogénique</w:t>
      </w:r>
    </w:p>
    <w:p>
      <w:pPr/>
      <w:r>
        <w:rPr/>
        <w:t>Anomalie de la jonction urétéro-vésicale et du trajet sous-</w:t>
      </w:r>
      <w:r>
        <w:rPr/>
        <w:t>muqueux</w:t>
      </w:r>
    </w:p>
    <w:p>
      <w:pPr>
        <w:numPr>
          <w:ilvl w:val="1"/>
          <w:numId w:val="8"/>
        </w:numPr>
      </w:pPr>
      <w:r>
        <w:rPr/>
        <w:t>Ur</w:t>
      </w:r>
      <w:r>
        <w:rPr/>
        <w:t>e</w:t>
      </w:r>
      <w:r>
        <w:rPr/>
        <w:t>t</w:t>
      </w:r>
      <w:r>
        <w:rPr/>
        <w:t>è</w:t>
      </w:r>
      <w:r>
        <w:rPr/>
        <w:t>re t</w:t>
      </w:r>
      <w:r>
        <w:rPr/>
        <w:t>ro</w:t>
      </w:r>
      <w:r>
        <w:rPr/>
        <w:t>p large</w:t>
      </w:r>
    </w:p>
    <w:p>
      <w:pPr>
        <w:numPr>
          <w:ilvl w:val="1"/>
          <w:numId w:val="8"/>
        </w:numPr>
      </w:pPr>
      <w:r>
        <w:rPr/>
        <w:t>Tr</w:t>
      </w:r>
      <w:r>
        <w:rPr/>
        <w:t>aje</w:t>
      </w:r>
      <w:r>
        <w:rPr/>
        <w:t>t sous muque</w:t>
      </w:r>
      <w:r>
        <w:rPr/>
        <w:t>ux trop court</w:t>
      </w:r>
    </w:p>
    <w:p>
      <w:pPr>
        <w:numPr>
          <w:ilvl w:val="1"/>
          <w:numId w:val="8"/>
        </w:numPr>
      </w:pPr>
      <w:r>
        <w:rPr/>
        <w:t>Anomalie de fibres musculaire du t</w:t>
      </w:r>
      <w:r>
        <w:rPr/>
        <w:t>r</w:t>
      </w:r>
      <w:r>
        <w:rPr/>
        <w:t>igone</w:t>
      </w:r>
    </w:p>
    <w:p>
      <w:pPr/>
      <w:r>
        <w:rPr/>
        <w:t xml:space="preserve">Anomalies </w:t>
      </w:r>
      <w:r>
        <w:rPr/>
        <w:t>fonctionnelles</w:t>
      </w:r>
      <w:r>
        <w:rPr/>
        <w:t xml:space="preserve"> du trigone </w:t>
      </w:r>
    </w:p>
    <w:p>
      <w:pPr>
        <w:numPr>
          <w:ilvl w:val="1"/>
          <w:numId w:val="8"/>
        </w:numPr>
      </w:pPr>
      <w:r>
        <w:rPr/>
        <w:t xml:space="preserve">Dyssynergie vésico-sphinctérienne </w:t>
      </w:r>
      <w:r>
        <w:rPr/>
        <w:t>fœtale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Vessie neurologique</w:t>
      </w:r>
    </w:p>
    <w:p>
      <w:pPr>
        <w:numPr>
          <w:ilvl w:val="1"/>
          <w:numId w:val="8"/>
        </w:numPr>
      </w:pPr>
      <w:r>
        <w:rPr/>
        <w:t>Vessie</w:t>
      </w:r>
      <w:r>
        <w:rPr/>
        <w:t xml:space="preserve"> immature </w:t>
      </w:r>
    </w:p>
    <w:p>
      <w:pPr>
        <w:pStyle w:val="Heading1"/>
      </w:pPr>
      <w:r>
        <w:rPr/>
        <w:t>Diagnostic</w:t>
      </w:r>
    </w:p>
    <w:p>
      <w:pPr>
        <w:pStyle w:val="Heading2"/>
      </w:pPr>
      <w:r>
        <w:rPr/>
        <w:t>Circonstance de découverte</w:t>
      </w:r>
    </w:p>
    <w:p>
      <w:pPr>
        <w:pStyle w:val="Heading3"/>
      </w:pPr>
      <w:r>
        <w:rPr/>
        <w:t xml:space="preserve">Clinique : </w:t>
      </w:r>
      <w:r>
        <w:rPr/>
        <w:t>infection</w:t>
      </w:r>
      <w:r>
        <w:rPr/>
        <w:t xml:space="preserve"> urinaire (germes sup. 100000 germes /ml)</w:t>
      </w:r>
    </w:p>
    <w:p>
      <w:pPr/>
      <w:r>
        <w:rPr/>
        <w:t xml:space="preserve">Pyélonéphrite aigue </w:t>
      </w:r>
    </w:p>
    <w:p>
      <w:pPr>
        <w:numPr>
          <w:ilvl w:val="1"/>
          <w:numId w:val="8"/>
        </w:numPr>
      </w:pPr>
      <w:r>
        <w:rPr/>
        <w:t>Infection urinaire haute, fébrile, avec signes inflammatoire biologique</w:t>
      </w:r>
    </w:p>
    <w:p>
      <w:pPr/>
      <w:r>
        <w:rPr/>
        <w:t>Infection unaire basse</w:t>
      </w:r>
    </w:p>
    <w:p>
      <w:pPr>
        <w:numPr>
          <w:ilvl w:val="1"/>
          <w:numId w:val="8"/>
        </w:numPr>
      </w:pPr>
      <w:r>
        <w:rPr/>
        <w:t xml:space="preserve">Trouble </w:t>
      </w:r>
      <w:r>
        <w:rPr/>
        <w:t>mictionnel</w:t>
      </w:r>
      <w:r>
        <w:rPr/>
        <w:t xml:space="preserve"> : </w:t>
      </w:r>
      <w:r>
        <w:rPr/>
        <w:t>pollakiurie</w:t>
      </w:r>
      <w:r>
        <w:rPr/>
        <w:t xml:space="preserve">, brulure </w:t>
      </w:r>
      <w:r>
        <w:rPr/>
        <w:t>mictionnelle</w:t>
      </w:r>
      <w:r>
        <w:rPr/>
        <w:t xml:space="preserve">, fuite d’urine </w:t>
      </w:r>
    </w:p>
    <w:p>
      <w:pPr>
        <w:pStyle w:val="Heading3"/>
      </w:pPr>
      <w:r>
        <w:rPr/>
        <w:t>Imagerie</w:t>
      </w:r>
    </w:p>
    <w:p>
      <w:pPr>
        <w:pStyle w:val="Heading4"/>
      </w:pPr>
      <w:r>
        <w:rPr/>
        <w:t>Echographie</w:t>
      </w:r>
    </w:p>
    <w:p>
      <w:pPr/>
      <w:r>
        <w:rPr/>
        <w:t>Peut-être en anténatale</w:t>
      </w:r>
    </w:p>
    <w:p>
      <w:pPr/>
      <w:r>
        <w:rPr/>
        <w:t>La dilatation des cavités rénale (pyélectasie)</w:t>
      </w:r>
    </w:p>
    <w:p>
      <w:pPr>
        <w:numPr>
          <w:ilvl w:val="1"/>
          <w:numId w:val="8"/>
        </w:numPr>
      </w:pPr>
      <w:r>
        <w:rPr/>
        <w:t xml:space="preserve">Diamètre antéro-postérieur du bassinet sup. 10mm à la naissance. </w:t>
      </w:r>
    </w:p>
    <w:p>
      <w:pPr>
        <w:pStyle w:val="Heading4"/>
      </w:pPr>
      <w:r>
        <w:rPr/>
        <w:t>Cystographie rétrograde (CGR) (QE)</w:t>
      </w:r>
    </w:p>
    <w:p>
      <w:pPr/>
      <w:r>
        <w:rPr/>
        <w:t>Grade I : reflux limité à l’uretère</w:t>
      </w:r>
    </w:p>
    <w:p>
      <w:pPr/>
      <w:r>
        <w:rPr/>
        <w:t xml:space="preserve">Grade </w:t>
      </w:r>
      <w:r>
        <w:rPr/>
        <w:t xml:space="preserve">II : reflux atteignant les cavités pyélocalicielle, mais sans dilatation </w:t>
      </w:r>
    </w:p>
    <w:p>
      <w:pPr/>
      <w:r>
        <w:rPr/>
        <w:t xml:space="preserve">Grade </w:t>
      </w:r>
      <w:r>
        <w:rPr/>
        <w:t>III</w:t>
      </w:r>
      <w:r>
        <w:rPr/>
        <w:t xml:space="preserve"> :</w:t>
      </w:r>
      <w:r>
        <w:rPr/>
        <w:t xml:space="preserve"> dilatation modérée </w:t>
      </w:r>
    </w:p>
    <w:p>
      <w:pPr/>
      <w:r>
        <w:rPr/>
        <w:t xml:space="preserve">Grade </w:t>
      </w:r>
      <w:r>
        <w:rPr/>
        <w:t>IV : dilatation importante</w:t>
      </w:r>
    </w:p>
    <w:p>
      <w:pPr/>
      <w:r>
        <w:rPr/>
        <w:t xml:space="preserve">Grade </w:t>
      </w:r>
      <w:r>
        <w:rPr/>
        <w:t xml:space="preserve">V : uretère sinueux </w:t>
      </w:r>
    </w:p>
    <w:p>
      <w:pPr>
        <w:pStyle w:val="Heading4"/>
      </w:pPr>
      <w:r>
        <w:rPr/>
        <w:t xml:space="preserve">Scintigraphie au DMSA </w:t>
      </w:r>
    </w:p>
    <w:p>
      <w:pPr/>
      <w:r>
        <w:rPr/>
        <w:t>Cicatrices rénales</w:t>
      </w:r>
    </w:p>
    <w:p>
      <w:pPr/>
      <w:r>
        <w:rPr/>
        <w:t xml:space="preserve">Permet de voir la valeur fonctionnelle du rein </w:t>
      </w:r>
    </w:p>
    <w:p>
      <w:pPr/>
      <w:r>
        <w:rPr/>
        <w:t>Une valeur absolue inf. 50% : rein mort</w:t>
      </w:r>
    </w:p>
    <w:p>
      <w:pPr/>
      <w:r>
        <w:rPr/>
        <w:t xml:space="preserve">Examen fonctionnel </w:t>
      </w:r>
    </w:p>
    <w:p>
      <w:pPr>
        <w:pStyle w:val="Heading4"/>
      </w:pPr>
      <w:r>
        <w:rPr/>
        <w:t xml:space="preserve">UIV </w:t>
      </w:r>
    </w:p>
    <w:p>
      <w:pPr/>
      <w:r>
        <w:rPr/>
        <w:t>En préopératoire</w:t>
      </w:r>
    </w:p>
    <w:p>
      <w:pPr>
        <w:pStyle w:val="Heading2"/>
      </w:pPr>
      <w:r>
        <w:rPr/>
        <w:t>Evolution</w:t>
      </w:r>
    </w:p>
    <w:p>
      <w:pPr/>
      <w:r>
        <w:rPr/>
        <w:t>Néphropathie du reflux</w:t>
      </w:r>
    </w:p>
    <w:p>
      <w:pPr>
        <w:numPr>
          <w:ilvl w:val="1"/>
          <w:numId w:val="8"/>
        </w:numPr>
      </w:pPr>
      <w:r>
        <w:rPr/>
        <w:t xml:space="preserve">Anomalie parenchymateuse </w:t>
      </w:r>
    </w:p>
    <w:p>
      <w:pPr>
        <w:numPr>
          <w:ilvl w:val="2"/>
          <w:numId w:val="8"/>
        </w:numPr>
      </w:pPr>
      <w:r>
        <w:rPr/>
        <w:t>Lésion de pyélonéphrite chronique dues à l’infection (acquise)</w:t>
      </w:r>
    </w:p>
    <w:p>
      <w:pPr>
        <w:numPr>
          <w:ilvl w:val="2"/>
          <w:numId w:val="8"/>
        </w:numPr>
      </w:pPr>
      <w:r>
        <w:rPr/>
        <w:t>Élément de dysplasie (congénitale)</w:t>
      </w:r>
    </w:p>
    <w:p>
      <w:pPr>
        <w:numPr>
          <w:ilvl w:val="1"/>
          <w:numId w:val="8"/>
        </w:numPr>
      </w:pPr>
      <w:r>
        <w:rPr/>
        <w:t xml:space="preserve">Infection : aggravation </w:t>
      </w:r>
    </w:p>
    <w:p>
      <w:pPr>
        <w:numPr>
          <w:ilvl w:val="1"/>
          <w:numId w:val="8"/>
        </w:numPr>
      </w:pPr>
      <w:r>
        <w:rPr/>
        <w:t>Lésion vasculaire focales</w:t>
      </w:r>
    </w:p>
    <w:p>
      <w:pPr>
        <w:numPr>
          <w:ilvl w:val="1"/>
          <w:numId w:val="8"/>
        </w:numPr>
      </w:pPr>
      <w:r>
        <w:rPr/>
        <w:t>Petit rein atrophique</w:t>
      </w:r>
    </w:p>
    <w:p>
      <w:pPr/>
      <w:r>
        <w:rPr/>
        <w:t xml:space="preserve">Insuffisance rénale </w:t>
      </w:r>
    </w:p>
    <w:p>
      <w:pPr>
        <w:pStyle w:val="Heading1"/>
      </w:pPr>
      <w:r>
        <w:rPr/>
        <w:t>Traitement</w:t>
      </w:r>
    </w:p>
    <w:p>
      <w:pPr>
        <w:pStyle w:val="Heading2"/>
      </w:pPr>
      <w:r>
        <w:rPr/>
        <w:t>But</w:t>
      </w:r>
    </w:p>
    <w:p>
      <w:pPr/>
      <w:r>
        <w:rPr/>
        <w:t>Eviter la survenue d’infection urinaire hautes</w:t>
      </w:r>
    </w:p>
    <w:p>
      <w:pPr>
        <w:pStyle w:val="Heading2"/>
      </w:pPr>
      <w:r>
        <w:rPr/>
        <w:t xml:space="preserve">Moyens </w:t>
      </w:r>
    </w:p>
    <w:p>
      <w:pPr>
        <w:pStyle w:val="Heading3"/>
      </w:pPr>
      <w:r>
        <w:rPr/>
        <w:t>Médical</w:t>
      </w:r>
    </w:p>
    <w:p>
      <w:pPr/>
      <w:r>
        <w:rPr/>
        <w:t>Atb</w:t>
      </w:r>
    </w:p>
    <w:p>
      <w:pPr>
        <w:numPr>
          <w:ilvl w:val="1"/>
          <w:numId w:val="8"/>
        </w:numPr>
      </w:pPr>
      <w:r>
        <w:rPr/>
        <w:t>Phase aigue</w:t>
      </w:r>
    </w:p>
    <w:p>
      <w:pPr>
        <w:numPr>
          <w:ilvl w:val="2"/>
          <w:numId w:val="8"/>
        </w:numPr>
      </w:pPr>
      <w:r>
        <w:rPr/>
        <w:t>Pyélonéphrite aigue (IV)</w:t>
      </w:r>
    </w:p>
    <w:p>
      <w:pPr>
        <w:numPr>
          <w:ilvl w:val="2"/>
          <w:numId w:val="8"/>
        </w:numPr>
      </w:pPr>
      <w:r>
        <w:rPr/>
        <w:t>Infection urinaire basse (PO)</w:t>
      </w:r>
    </w:p>
    <w:p>
      <w:pPr>
        <w:numPr>
          <w:ilvl w:val="1"/>
          <w:numId w:val="8"/>
        </w:numPr>
      </w:pPr>
      <w:r>
        <w:rPr/>
        <w:t>Atb prophylaxie : ¼ de la dose habituelle</w:t>
      </w:r>
    </w:p>
    <w:p>
      <w:pPr/>
      <w:r>
        <w:rPr/>
        <w:t xml:space="preserve">Vessie immature </w:t>
      </w:r>
    </w:p>
    <w:p>
      <w:pPr>
        <w:numPr>
          <w:ilvl w:val="1"/>
          <w:numId w:val="8"/>
        </w:numPr>
      </w:pPr>
      <w:r>
        <w:rPr/>
        <w:t>Ditropan (anticholinergique)</w:t>
      </w:r>
    </w:p>
    <w:p>
      <w:pPr>
        <w:pStyle w:val="Heading3"/>
      </w:pPr>
      <w:r>
        <w:rPr/>
        <w:t>Chirurgie</w:t>
      </w:r>
    </w:p>
    <w:p>
      <w:pPr/>
      <w:r>
        <w:rPr/>
        <w:t>But : allonger le trajet sous-muqueux</w:t>
      </w:r>
    </w:p>
    <w:p>
      <w:pPr/>
      <w:r>
        <w:rPr/>
        <w:t xml:space="preserve">COHEN : réimplanter les urètres en </w:t>
      </w:r>
      <w:r>
        <w:rPr/>
        <w:t>allongeant</w:t>
      </w:r>
      <w:r>
        <w:rPr/>
        <w:t xml:space="preserve"> le trajet sous-muqueux</w:t>
      </w:r>
    </w:p>
    <w:p>
      <w:pPr/>
      <w:r>
        <w:rPr/>
        <w:t xml:space="preserve">Injection endoscopique sous le méat </w:t>
      </w:r>
      <w:r>
        <w:rPr/>
        <w:t xml:space="preserve">urétérale </w:t>
      </w:r>
      <w:r>
        <w:rPr/>
        <w:t>(Deflux)</w:t>
      </w:r>
    </w:p>
    <w:p>
      <w:pPr/>
      <w:r>
        <w:rPr/>
        <w:t>Le traitement chirurgical : 95% de bons résultats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