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DRUGSTORE VOCABULARY</w:t>
      </w:r>
    </w:p>
    <w:p>
      <w:pPr/>
      <w:r>
        <w:rPr/>
        <w:t>Plate (panneau, plaque)</w:t>
      </w:r>
    </w:p>
    <w:p>
      <w:pPr/>
      <w:r>
        <w:rPr/>
        <w:t>Pharmacy</w:t>
      </w:r>
    </w:p>
    <w:p>
      <w:pPr/>
      <w:r>
        <w:rPr/>
        <w:t>Entrance (entrée, porte)</w:t>
      </w:r>
    </w:p>
    <w:p>
      <w:pPr/>
      <w:r>
        <w:rPr/>
        <w:t>Showcase (vitrine)</w:t>
      </w:r>
    </w:p>
    <w:p>
      <w:pPr/>
      <w:r>
        <w:rPr/>
        <w:t>Pharmacist / druggist (pharmacien)</w:t>
      </w:r>
    </w:p>
    <w:p>
      <w:pPr/>
      <w:r>
        <w:rPr/>
        <w:t>Computer + Flat screen</w:t>
      </w:r>
    </w:p>
    <w:p>
      <w:pPr/>
      <w:r>
        <w:rPr/>
        <w:t>Small bottle, Box, Neon (neon light)</w:t>
      </w:r>
    </w:p>
    <w:p>
      <w:pPr/>
      <w:r>
        <w:rPr/>
        <w:t>Cash Desk (table du caissier)</w:t>
      </w:r>
    </w:p>
    <w:p>
      <w:pPr/>
      <w:r>
        <w:rPr/>
        <w:t>Cashier (caissier)</w:t>
      </w:r>
    </w:p>
    <w:p>
      <w:pPr/>
      <w:r>
        <w:rPr/>
        <w:t>Shelf (étagère), plural = shelves</w:t>
      </w:r>
    </w:p>
    <w:p>
      <w:pPr/>
      <w:r>
        <w:rPr/>
        <w:t>5 irregular words :</w:t>
      </w:r>
    </w:p>
    <w:p>
      <w:pPr>
        <w:numPr>
          <w:ilvl w:val="1"/>
          <w:numId w:val="1"/>
        </w:numPr>
      </w:pPr>
      <w:r>
        <w:rPr/>
        <w:t xml:space="preserve">Foot / feet </w:t>
      </w:r>
    </w:p>
    <w:p>
      <w:pPr>
        <w:numPr>
          <w:ilvl w:val="1"/>
          <w:numId w:val="1"/>
        </w:numPr>
      </w:pPr>
      <w:r>
        <w:rPr/>
        <w:t>Tooth / teeth</w:t>
      </w:r>
    </w:p>
    <w:p>
      <w:pPr>
        <w:numPr>
          <w:ilvl w:val="1"/>
          <w:numId w:val="1"/>
        </w:numPr>
      </w:pPr>
      <w:r>
        <w:rPr/>
        <w:t>Leaf / Leaves</w:t>
      </w:r>
    </w:p>
    <w:p>
      <w:pPr>
        <w:numPr>
          <w:ilvl w:val="1"/>
          <w:numId w:val="1"/>
        </w:numPr>
      </w:pPr>
      <w:r>
        <w:rPr/>
        <w:t>Wolf / wolves</w:t>
      </w:r>
    </w:p>
    <w:p>
      <w:pPr>
        <w:numPr>
          <w:ilvl w:val="1"/>
          <w:numId w:val="1"/>
        </w:numPr>
      </w:pPr>
      <w:r>
        <w:rPr/>
        <w:t>Child / children</w:t>
      </w:r>
    </w:p>
    <w:p>
      <w:pPr>
        <w:numPr>
          <w:ilvl w:val="1"/>
          <w:numId w:val="1"/>
        </w:numPr>
      </w:pPr>
      <w:r>
        <w:rPr>
          <w:color w:val="FF0000"/>
        </w:rPr>
        <w:t>Man / men</w:t>
      </w:r>
    </w:p>
    <w:p>
      <w:pPr>
        <w:numPr>
          <w:ilvl w:val="1"/>
          <w:numId w:val="1"/>
        </w:numPr>
      </w:pPr>
      <w:r>
        <w:rPr>
          <w:color w:val="FF0000"/>
        </w:rPr>
        <w:t>Woman / women</w:t>
      </w:r>
    </w:p>
    <w:p>
      <w:pPr>
        <w:numPr>
          <w:ilvl w:val="1"/>
          <w:numId w:val="1"/>
        </w:numPr>
      </w:pPr>
      <w:r>
        <w:rPr>
          <w:color w:val="FF0000"/>
        </w:rPr>
        <w:t>Child / children</w:t>
      </w:r>
    </w:p>
    <w:p>
      <w:pPr>
        <w:numPr>
          <w:ilvl w:val="1"/>
          <w:numId w:val="1"/>
        </w:numPr>
      </w:pPr>
      <w:r>
        <w:rPr>
          <w:color w:val="FF0000"/>
        </w:rPr>
        <w:t>Leaf / leaves</w:t>
      </w:r>
    </w:p>
    <w:p>
      <w:pPr>
        <w:numPr>
          <w:ilvl w:val="1"/>
          <w:numId w:val="1"/>
        </w:numPr>
      </w:pPr>
      <w:r>
        <w:rPr>
          <w:color w:val="FF0000"/>
        </w:rPr>
        <w:t>Life / Lives</w:t>
      </w:r>
    </w:p>
    <w:p>
      <w:pPr>
        <w:numPr>
          <w:ilvl w:val="1"/>
          <w:numId w:val="1"/>
        </w:numPr>
      </w:pPr>
      <w:r>
        <w:rPr>
          <w:color w:val="FF0000"/>
        </w:rPr>
        <w:t>Mouse / mice</w:t>
      </w:r>
    </w:p>
    <w:p>
      <w:pPr>
        <w:numPr>
          <w:ilvl w:val="1"/>
          <w:numId w:val="1"/>
        </w:numPr>
      </w:pPr>
      <w:r>
        <w:rPr>
          <w:color w:val="FF0000"/>
        </w:rPr>
        <w:t>Wife / wives</w:t>
      </w:r>
    </w:p>
    <w:p>
      <w:pPr>
        <w:numPr>
          <w:ilvl w:val="1"/>
          <w:numId w:val="1"/>
        </w:numPr>
      </w:pPr>
      <w:r>
        <w:rPr>
          <w:color w:val="FF0000"/>
        </w:rPr>
        <w:t>Spy / spies</w:t>
      </w:r>
    </w:p>
    <w:p>
      <w:pPr>
        <w:numPr>
          <w:ilvl w:val="1"/>
          <w:numId w:val="1"/>
        </w:numPr>
      </w:pPr>
      <w:r>
        <w:rPr>
          <w:color w:val="FF0000"/>
        </w:rPr>
        <w:t>Glass / glasses</w:t>
      </w:r>
    </w:p>
    <w:p>
      <w:pPr>
        <w:numPr>
          <w:ilvl w:val="1"/>
          <w:numId w:val="1"/>
        </w:numPr>
      </w:pPr>
      <w:r>
        <w:rPr>
          <w:color w:val="FF0000"/>
        </w:rPr>
        <w:t>Knife / knives</w:t>
      </w:r>
    </w:p>
    <w:p>
      <w:pPr>
        <w:numPr>
          <w:ilvl w:val="1"/>
          <w:numId w:val="1"/>
        </w:numPr>
      </w:pPr>
      <w:r>
        <w:rPr>
          <w:color w:val="FF0000"/>
        </w:rPr>
        <w:t>Thief / thieves</w:t>
      </w:r>
    </w:p>
    <w:p>
      <w:pPr>
        <w:numPr>
          <w:ilvl w:val="1"/>
          <w:numId w:val="1"/>
        </w:numPr>
      </w:pPr>
      <w:r>
        <w:rPr>
          <w:color w:val="FF0000"/>
        </w:rPr>
        <w:t>Potato / Potatoes</w:t>
      </w:r>
    </w:p>
    <w:p>
      <w:pPr>
        <w:numPr>
          <w:ilvl w:val="1"/>
          <w:numId w:val="1"/>
        </w:numPr>
      </w:pPr>
      <w:r>
        <w:rPr>
          <w:color w:val="FF0000"/>
        </w:rPr>
        <w:t>Strawberry / strawberries</w:t>
      </w:r>
    </w:p>
    <w:p>
      <w:pPr>
        <w:numPr>
          <w:ilvl w:val="1"/>
          <w:numId w:val="1"/>
        </w:numPr>
      </w:pPr>
      <w:r>
        <w:rPr>
          <w:color w:val="FF0000"/>
        </w:rPr>
        <w:t>Whisky / whiskies</w:t>
      </w:r>
    </w:p>
    <w:p>
      <w:pPr>
        <w:numPr>
          <w:ilvl w:val="0"/>
          <w:numId w:val="0"/>
        </w:numPr>
      </w:pPr>
    </w:p>
    <w:p>
      <w:pPr>
        <w:pStyle w:val="Heading1"/>
      </w:pPr>
      <w:r>
        <w:rPr/>
        <w:t>Presentation</w:t>
      </w:r>
    </w:p>
    <w:p>
      <w:pPr/>
      <w:r>
        <w:rPr/>
        <w:t>Forme galénique = dosage form</w:t>
      </w:r>
      <w:r>
        <w:rPr/>
        <w:br/>
      </w:r>
    </w:p>
    <w:p>
      <w:pPr/>
      <w:r>
        <w:rPr/>
        <w:t xml:space="preserve">Comprimé = tablet </w:t>
      </w:r>
    </w:p>
    <w:p>
      <w:pPr/>
      <w:r>
        <w:rPr/>
        <w:t>Comprimé effervescent = effervescent tablet</w:t>
      </w:r>
    </w:p>
    <w:p>
      <w:pPr/>
      <w:r>
        <w:rPr/>
        <w:t>Comprimé sublingual = sublingual tablet</w:t>
      </w:r>
      <w:r>
        <w:rPr/>
        <w:br/>
      </w:r>
    </w:p>
    <w:p>
      <w:pPr/>
      <w:r>
        <w:rPr/>
        <w:t xml:space="preserve">Gélule = </w:t>
      </w:r>
      <w:r>
        <w:rPr>
          <w:color w:val="FF0000"/>
        </w:rPr>
        <w:t>capsule</w:t>
      </w:r>
    </w:p>
    <w:p>
      <w:pPr/>
      <w:r>
        <w:rPr/>
        <w:t>Sirop = syrup</w:t>
      </w:r>
      <w:r>
        <w:rPr/>
        <w:br/>
      </w:r>
    </w:p>
    <w:p>
      <w:pPr/>
      <w:r>
        <w:rPr/>
        <w:t>Poudre pour solution buvable = powder for oral solution</w:t>
      </w:r>
    </w:p>
    <w:p>
      <w:pPr/>
      <w:r>
        <w:rPr/>
        <w:t xml:space="preserve">Poudre vermifuge = </w:t>
      </w:r>
      <w:r>
        <w:rPr>
          <w:color w:val="FF0000"/>
        </w:rPr>
        <w:t>worming powder</w:t>
      </w:r>
    </w:p>
    <w:p>
      <w:pPr/>
      <w:r>
        <w:rPr/>
        <w:t xml:space="preserve">Sirop contre la toux = </w:t>
      </w:r>
      <w:r>
        <w:rPr>
          <w:color w:val="FF0000"/>
        </w:rPr>
        <w:t>coughing mixture</w:t>
      </w:r>
    </w:p>
    <w:p>
      <w:pPr/>
      <w:r>
        <w:rPr>
          <w:color w:val="000000"/>
        </w:rPr>
        <w:t>Solution buvable = oral solution</w:t>
      </w:r>
    </w:p>
    <w:p>
      <w:pPr/>
      <w:r>
        <w:rPr>
          <w:color w:val="000000"/>
        </w:rPr>
        <w:t>Collutoire = mouthwash</w:t>
      </w:r>
    </w:p>
    <w:p>
      <w:pPr/>
      <w:r>
        <w:rPr>
          <w:color w:val="000000"/>
        </w:rPr>
        <w:t>Bain de bouche = mouthwash</w:t>
      </w:r>
    </w:p>
    <w:p>
      <w:pPr/>
      <w:r>
        <w:rPr>
          <w:color w:val="000000"/>
        </w:rPr>
        <w:t>Goutte auriculaire = ear drop</w:t>
      </w:r>
    </w:p>
    <w:p>
      <w:pPr/>
      <w:r>
        <w:rPr>
          <w:color w:val="000000"/>
        </w:rPr>
        <w:t>Collyre = eye drops, eyewash, eye lotion</w:t>
      </w:r>
      <w:r>
        <w:rPr>
          <w:color w:val="000000"/>
        </w:rPr>
        <w:br/>
      </w:r>
    </w:p>
    <w:p>
      <w:pPr/>
      <w:r>
        <w:rPr>
          <w:color w:val="000000"/>
        </w:rPr>
        <w:t>Crème à raser = shaving cream</w:t>
      </w:r>
    </w:p>
    <w:p>
      <w:pPr/>
      <w:r>
        <w:rPr>
          <w:color w:val="000000"/>
        </w:rPr>
        <w:t>Crème = cream</w:t>
      </w:r>
    </w:p>
    <w:p>
      <w:pPr/>
      <w:r>
        <w:rPr>
          <w:color w:val="000000"/>
        </w:rPr>
        <w:t>Pommade = ointment</w:t>
      </w:r>
    </w:p>
    <w:p>
      <w:pPr/>
      <w:r>
        <w:rPr>
          <w:color w:val="000000"/>
        </w:rPr>
        <w:t>Gel = gel</w:t>
      </w:r>
    </w:p>
    <w:p>
      <w:pPr/>
      <w:r>
        <w:rPr>
          <w:color w:val="000000"/>
        </w:rPr>
        <w:t>Suppositoire = suppository</w:t>
      </w:r>
    </w:p>
    <w:p>
      <w:pPr/>
      <w:r>
        <w:rPr>
          <w:color w:val="000000"/>
        </w:rPr>
        <w:t>Lavement = enema</w:t>
      </w:r>
    </w:p>
    <w:p>
      <w:pPr/>
      <w:r>
        <w:rPr>
          <w:color w:val="000000"/>
        </w:rPr>
        <w:t>Ovule = gynaecologic tablet</w:t>
      </w:r>
      <w:r>
        <w:rPr>
          <w:color w:val="000000"/>
        </w:rPr>
        <w:br/>
      </w:r>
    </w:p>
    <w:p>
      <w:pPr/>
      <w:r>
        <w:rPr>
          <w:color w:val="000000"/>
        </w:rPr>
        <w:t>Huile de foie de morue = cod-liver oil</w:t>
      </w:r>
    </w:p>
    <w:p>
      <w:pPr/>
      <w:r>
        <w:rPr>
          <w:color w:val="000000"/>
        </w:rPr>
        <w:t>Huile solaire = suntan oil</w:t>
      </w:r>
    </w:p>
    <w:p>
      <w:pPr/>
      <w:r>
        <w:rPr>
          <w:color w:val="000000"/>
        </w:rPr>
        <w:t>Lait démaquillant = cleansing milk</w:t>
      </w:r>
    </w:p>
    <w:p>
      <w:pPr/>
      <w:r>
        <w:rPr>
          <w:color w:val="000000"/>
        </w:rPr>
        <w:t>Piquer = to give an injection to</w:t>
      </w:r>
      <w:r>
        <w:rPr>
          <w:color w:val="000000"/>
        </w:rPr>
        <w:br/>
      </w:r>
    </w:p>
    <w:p>
      <w:pPr/>
      <w:r>
        <w:rPr>
          <w:b/>
          <w:color w:val="000000"/>
        </w:rPr>
        <w:t>Baby care products</w:t>
      </w:r>
    </w:p>
    <w:p>
      <w:pPr>
        <w:numPr>
          <w:ilvl w:val="2"/>
          <w:numId w:val="1"/>
        </w:numPr>
      </w:pPr>
      <w:r>
        <w:rPr>
          <w:color w:val="000000"/>
        </w:rPr>
        <w:t xml:space="preserve">Nappies = </w:t>
      </w:r>
    </w:p>
    <w:p>
      <w:pPr>
        <w:numPr>
          <w:ilvl w:val="2"/>
          <w:numId w:val="1"/>
        </w:numPr>
      </w:pPr>
      <w:r>
        <w:rPr>
          <w:color w:val="000000"/>
        </w:rPr>
        <w:t xml:space="preserve">Nappy cream = </w:t>
      </w:r>
    </w:p>
    <w:p>
      <w:pPr>
        <w:numPr>
          <w:ilvl w:val="2"/>
          <w:numId w:val="1"/>
        </w:numPr>
      </w:pPr>
      <w:r>
        <w:rPr>
          <w:color w:val="000000"/>
        </w:rPr>
        <w:t xml:space="preserve">Cotton wool buds = </w:t>
      </w:r>
    </w:p>
    <w:p>
      <w:pPr>
        <w:numPr>
          <w:ilvl w:val="2"/>
          <w:numId w:val="1"/>
        </w:numPr>
      </w:pPr>
      <w:r>
        <w:rPr>
          <w:color w:val="000000"/>
        </w:rPr>
        <w:t xml:space="preserve">Baby wipes = </w:t>
      </w:r>
    </w:p>
    <w:p>
      <w:pPr>
        <w:numPr>
          <w:ilvl w:val="0"/>
          <w:numId w:val="0"/>
        </w:numPr>
      </w:pPr>
      <w:r>
        <w:rPr>
          <w:b/>
          <w:color w:val="00000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